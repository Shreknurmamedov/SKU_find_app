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40" w:lineRule="auto"/>
        <w:jc w:val="left"/>
      </w:pPr>
      <w:r>
        <w:rPr>
          <w:rFonts w:ascii="Calibri" w:hAnsi="Calibri"/>
          <w:b/>
          <w:color w:val="2E74B5"/>
          <w:sz w:val="44"/>
        </w:rPr>
        <w:t>Каталог продукции Utake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555555"/>
          <w:sz w:val="18"/>
        </w:rPr>
        <w:t>Источник: https://utake.ru/ | Собрано: 2026-06-06T22:31:31+03:00 | Товаров: 2470 | JSON: utake_products.json</w:t>
      </w:r>
    </w:p>
    <w:p>
      <w:pPr>
        <w:pStyle w:val="Heading1"/>
      </w:pPr>
      <w:r>
        <w:t>Сводка по группам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Группа товара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Количество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Триммер бензиновый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Стабилизатор напряжения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Сельскохозяйственная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аппарат инверторный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Лампа светодиодная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Дрель-шуруповерт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Конвектор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Бензопила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Инверторный 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полуавтомат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триммер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Компрессор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Круг отрезной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Автономная станция водоснабжения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Дренажный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Масляный радиатор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Скважинный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 бензиновый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Вибрационный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Мойка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Бетономешалка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Портативный бензогенератор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Перфоратор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Циркуляционный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Газонокосилка бензиновая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Опрыскиватель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Углошлифовальная машина (болгарка)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Бензиновый триммер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Газонокосилка электрическая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Водонагреватель накопительный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Дрель-шуруповерт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Поверхностный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Дисковая (циркулярная)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Пилки для лобзика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Сварочная маска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Тепловентилятор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Бур по бетону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 ударная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Торцовочная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Шпатель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Электрическая теплопушка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Фекальный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Электрическая тепловая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Аккумуляторный триммер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Мойка высокого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Мультиметр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инструментов,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Точильный станок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Аппарат для сварки пластиковых труб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Бур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пильный по дереву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Стабилизатор напряжения серии LUX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Бензиновый 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Мотокультиватор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Мотопомпа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для полива с растягивающимся шлангом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Тепловая дизельная пушка непрямого нагрева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Электрод для сварки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Автономная насосная станция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Аккумуляторный триммер-кусторез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Горелка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Дровокол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Заклёпки алюминиевые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Насадка-миксер оцинкованная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Построитель лазерный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Станок для заточки цепей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Тепловая газовая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Уровень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Хомуты нейлоновые (стяжки) белые 100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Воздуходувка бензиновая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Газовая тепловая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Лестница алюминиевая трехсекционная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Молоток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Мотобур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Отвёртка крестовая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Построитель плоскостей лазерный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Рулетка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Садовый измельчитель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Сверло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Стремянка алюминиевая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Стремянка стальная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Хомуты металлические червячные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Автотрансформатор ЛАТР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Валик универсальный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Зажим винтовой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Зернодробилка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Кисть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 с выдвижным лезвием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Сверла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Сопло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Углошлифовальная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Умывальник дачный "Комфорт"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Хомуты нейлоновые (стяжки) черные 100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Чашка алмазная зачистная,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высокого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Электролобзик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Автоматическая насосная станция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Валик фасадный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Газовый настенный двухконтурный котел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Газонокосилка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Гидроаккумулятор (гидробак)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Двигатель бензиновый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Дизельная тепловая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 отрезной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 отрезной сегментный СТАНДАРТ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Заклепочник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Изолента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Инверторный сварочный аппарат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Инфракрасный обогреватель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Инфракрасный обогреватель (кварцевый)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Канализационный насос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Клемма соединительная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Лезвие для бензиновой газонокосилки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Ножовка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Отвёртка шлицевая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Рубанок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Сетевой шуруповерт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Скобы для мебельного степлера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Стабилизатор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Стамеска-долото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Строительный пылесос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Тепловая дизельная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Углошлифовальная машина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Удлинитель силовой на катушке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Фрезерная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ПВХ, трёхслойный усиленный,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Электрогенератор дизельный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Аккумуляторный секатор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Виброплита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Дизельная теплопушка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Домкрат гидравлический подкатной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Инвертор для плазменной резки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Кабель с электрододержателем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Колесо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Колесо пневматическое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Коронка алмазная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Краскопульт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Лазерный дальномер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Лестница-трансформер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Лобзик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Ножницы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Ножовка по дереву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Плиткорез рельсовый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Сабельная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электрод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Стартер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Термопистолет (фен промышленный)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Угольник металлический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Удлинитель силовой на металлической катушке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Умывальник дачный с подогревом "Люкс"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Уровень алюминиевый «Магнитный»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Уровень алюминиевый «Рельс»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Уровень алюминиевый «Усиленный»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ПВХ, трёхслойный армированный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Штроборез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Электрод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Электроконвектор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АВР для бензогенератора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 АКБ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Алмазный гибкий шлифовальный круг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Бензиновая газонокосилка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Боковая ручка для перфоратора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Бокорезы,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Болторез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Валик сменный универсальный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Валик сменный фасадный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Воздуходувка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Газовый инфракрасный обогреватель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Гайковёрт сетевой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Гравер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(лезвие)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пильный по дереву для УШМ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Индикаторная отвертка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Клеевой пистолет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Клещи переставные,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Клиновой ремень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Ключ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Ключ трубный рычажный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Коврик для виброплиты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Круг лепестковый торцевой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Круги шлифовальные на липучке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Кувалда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Лестница алюминиевая двухсекционная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усиленный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Мини-мойка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Многофункциональный инструмент (реноватор)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пневмоинструмента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Насадка на газовый баллон (газовая горелка)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Отбойный молоток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Плоскогубцы (пассатижи),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Пылесос строительный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Разводной ключ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Разводной ключ с тонкими губками, фосфатированный,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в подающем устройстве с U канавкой для AL 1,0/1,2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Ручной стартер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наконечник 1,2 для сварки AL (для проволоки 1,0)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Секатор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Станок рейсмусовый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Строительный миксер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Строительный фен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Струбцина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Струбцина быстрозажимная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Тачка садовая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Тепловая завеса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Тепловая электрическая пушка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Токовые клещи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Токоизмерительные клещи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 универсальный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Увлажнитель воздуха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Угольник магнитный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Удлинитель для шнека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Фреза "Гусиные лапки"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высокого давления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ПВХ, трёхслойный премиум,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Штатив универсальный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Штыковая лопата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Эксцентриковая шлифовальная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Электрическая газонокосилка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культиватор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рубанок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Автоматический защитный модуль от повышенного/пониженного напряжения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Аккумуляторная батарея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Аккумуляторная отвертка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Аккумуляторный электрический триммер-кусторез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Блок защиты по напряжению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Боковая ручка для болгарки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Боковая ручка для дрели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Бухта цепи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Виброплита бензиновая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Гайковерт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ETH-1000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ETH-400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ETH-600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Горелка с жидкостным охлаждением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320/90 с кронштейном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600/130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Детектор металла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 отрезной Турбо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 отрезной Турбо СТАНДАРТ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 отрезной Турбо-сегментный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Диффузор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Домкрат автомобильный гидравлический подкатной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ЗУ12-18Н3 КР (стакан)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Кабель с клеммой заземления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Клеевой стержень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Ключ-трещотка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Колун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Колуны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Коронка по бетону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Краскопульт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Круг зачистной полимерный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Круг шлифовальный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Лезвие для электрической газонокосилки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Лезвия для ножа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Ленточная шлифмашина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Лобзик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Лодочный мотор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Мешки для строительного пылесоса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Мотокультиватор бензиновый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Муфта ремонтная для шланга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инструментов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ключей имбусовых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комбинированных ключей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Насос канализационный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Ножовка по газобетону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Окрасочный аппарат электрический (краскопульт)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Опрыскиватель бензиновый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Отбойный молоток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Отвертка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Пеногенератор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Перфоратор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герметика алюминиевый закрытый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Плазменная горелка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Плуг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Пневматический краскопульт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Полировальная машина (углошлифовальная)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Полотно для сабельной пилы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Поршневая группа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Поршневая группа для бензиновых 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Проточный водонагреватель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Резиновая мембрана для гидроаккумулятора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Ремень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Ремкомплект для скважинного насоса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Реноватор аккумуляторный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Роторная косилка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Сабельная пила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Сварочная проволока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наконечник 1,0 для сварки AL (для проволоки 0,8)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Сверло по бетону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Сверло по керамике и стеклу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Сверло ступенчатое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Свеча зажигания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Соединитель аквастоп быстросъемный для шланга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Соединитель быстросъемный для шланга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Станок распиловочный циркулярный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Степлер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Тачка садово-строительная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Тачка строительная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Тестер напряжения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Топливный бак в сборе для бензотриммеров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Угловая шлифмашина (болгарка)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Угольник литой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Удлинители колёсной оси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Удлинитель силовой на раме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Устройство бесперебойного питания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Хомут нейлоновый под винт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воздушный спиральный для компрессора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"Силикон", трехслойный армированный прозрачный,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ПВХ, пятислойный усиленный премиум,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Штангенциркуль электронный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Щётка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Щётка для УШМ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Эксцентриковая (орбитальная) шлифмашина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Эксцентриковая (орбитальная) шлифовальная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скарификатор-аэратор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Электрорубанок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АВР для электрогенератора дизельного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Автоматический многофункциональный стриппер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Автоматическое реле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Автомобильная мойка-пылесос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АП12Л1 DCG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АП12Л1 DCG,TMG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АП12Л1 KP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АП14Л1 DCG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АП14Л1 DCG,TMG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АП14Л1 KP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АП14Н3 КР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АП18Л1 DCG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АП18Л1 DCG,TMG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АП18Л1 KP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АП18Н3 КР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АП24Л1 DCG для шуруповертов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Адаптер переходник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 для шуруповетров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Аккумуляторная дисковая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Аккумуляторный триммер GET-20M-2Li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Бачок с электронагревателем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Бензиновая виброплита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Бензиновый садовый измельчитель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Бензиновый скарификатор-аэратор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Бензотриммер колёсный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Бита с торцевой головкой магнитная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Блок защиты по напряжению 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Быстрозажимной патрон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Вакуумная присоска для плитки и стекла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Ведущая звездочка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Виброшлифовальная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Вилка прямая б/з, белая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Вилка прямая с/з, белая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Вилка прямая с/з, каучук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Вилка угловая с ушком с/з, белая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Вилка угловая с/з, каучук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Водонагреватель накопительный круглый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Водяная помпа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Воздуходувка электрическая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Воздушный фильтр для бензопил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Вышка-тура алюминиевая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Газовая горелка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Газовый генератор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Газовый настенный одноконтурный котел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Газонокосилка механическая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ETH-18-2Li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ETH-40-4Li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GTH "Easy Load"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GTH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TH1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Головка с леской для триммеров металлическая “паук”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Горелка (вентильная) TIG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Грабли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Грабли веерные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Грабли витые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Грабли прямые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320/90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390/180 с кронштейном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430/200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Грунтозацеп 540/90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Грязевая фреза "Торнадо"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Дальномер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Держатель электрода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Держатель электрода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 алмазный, сплошной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Дисковая пила аккумуляторная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Длинногубцы прямые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моек высокого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Домкрат гидравлический подкатной низкопрофильный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 безударная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Дрель-миксер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Дрель-шуруповерт аккумуляторная для ледобура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Душ дачный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ЗУ12Л1 KP (стакан)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ЗУ18Л1 KP (стакан) для шуруповерта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Зарядное устройство для АКБ 18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Зернодробилка с асинхронным двигателем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Зубило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Измельчитель кормов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Импеллер для АСВ и ПН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Кабель с клеммой заземления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Карбюратор для бензиновых 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Карбюратор для бензопил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Картофелекопалка вибрационная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Картофелекопалка универсальная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Катушка зажигания для бензиновых 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Катушка зажигания для бензопил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Катушка со шлангом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Кожух в сборе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Кожух в сборе для бензотриммеров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Колодка 3 гнезда с/з, каучук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Комплект для работы на газу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Комплект колёс и ручек для бензогенераторов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Комплект пистолет-распылитель со штангами и форсунками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Контроллер насоса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Коронка алмазная по бетону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Ленточная шлифовальная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Лесочная газонокосилка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Лестница - помост алюминиевая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450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600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900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Лопата-отвал (снежный отвал)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Масляный обогреватель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Мойка Grey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Мойка аккумуляторная M-20Li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Мойка аккумуляторная W-20Li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Молоток каменщика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Молоток кровельщика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Молоток-гвоздодёр, 450гр., фиберглассовая двухкомпонентная ручка, с магнитом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Монорельсовый ручной плиткорез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Мотопомпа бензиновая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Муфта 5-ти ходовая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бит PH2 50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бит PH2 50 мм ударные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бит PH2 90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бит PZ2 50 мм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для крепления навесного оборудования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инструмента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ключей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комбинированных ключей 12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комбинированных ключей 6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комбинированных ключей 8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коронок по керамической плитке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накидных ключей 6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накидных ключей 8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отверток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отвёрток для точных работ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пилок для лобзика по дереву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пилок для лобзика по дереву и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пневмоинструмента для компрессора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прокладок двигателя бензинового триммера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рожковых ключей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рожковых ключей 12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рожковых ключей 6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рожковых ключей 8 шт.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сверл по металлу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фрез по дереву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Набор щеток для дрели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круглый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плоский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полукруглый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трехгранный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Насадка Торнадо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Насадка-снегоуборщик для подметальной машины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Насос для повышения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 для зернодробилки и измельчителя кормов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Ножницы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Ножницы садовые,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двурядный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дисковый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универсальный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универсальный высокий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Опрыскиватель аккумуляторный SP-12 Li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Отрезная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Патрон (13 мм) и ключ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Педаль управления сварочным током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Пеногенератор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Пеногенератор профессиональный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Переходник для вентильной горелки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Переходник соединитель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Пескоструйный пистолет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Пила двуручная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герметика скелетный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 Усиленный тефлон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 тефлоновый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подкачки шин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 под форсунку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Пистолет-распылитель, 7 режимов полива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Пистолет-распылитель, 8 режимов полива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Пластина с диффузором для АСВ 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Плиткорез на подшипниках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Плиткорез ручной рельсовый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Плиткорез электрический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Пневматический гайковерт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Подметальная машина-снегоуборщик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Полировальная машина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Полуавтоматические ножницы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Разбрызгиватель вращающийся для полива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Разветвитель регулируемый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Редуктор в сборе для бензиновых триммеров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Редуктор расхода газа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Редуктор с подогревом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Реле давления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Ремень для триммера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Ремень ранцевый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Ремкомплект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Розетка кабельная с крышкой с/з, каучук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0,6-0,8 с наконечником 0,6 мм и 0,8 мм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1,0-1,2 для порошковой проволоки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1,0-1,2 с наконечником 1,0 мм и 1,2 мм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1,2-1,6 для порошковой проволоки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в подающем устройстве с U канавкой для AL 0,8/1,0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для плиткорезов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Ролик для рельсовых плиткорезов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Роторная косилка РК-850Р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Рукоятка управления в сборе для бензинового триммера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Ручной зажим с фиксатором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Ручной культиватор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Садовая пила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Садовый измельчитель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Сварочная горелка Spool Gun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Сварочная проволока порошковая самозащитная без газа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Сварочный полуавтомат многофункциональный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для автоматического водоснабжения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жидкостного охлаждения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Сито для зернодробилки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Сито для измельчителя кормов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Складная садовая пила с двухкомпонентной рукояткой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 аккумуляторный (электролопата)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Снегоуборщик электрический (электролопата)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Совковая лопата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Соединительная муфта для шланга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Стабилизатор трехфазный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Станок заточный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Станок заточный многофункциональный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Стартер в сборе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Стартер для бензопил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Стартер для бензопилы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Стеклодомкрат алюминиевый двойной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Стеклодомкрат алюминиевый тройной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Степлер мебельный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Степлер мебельный, тип скобы 53 (скобы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Струбцина угловая, быстрозажимная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Стусло пластмассовое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Сучкорез плоскостной,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Сучкорез телескопический контактный,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Сцепка для мотокультиватора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Сцепка универсальная регулируемая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ТЭН для водонагревателей Т-1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Тачка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Тестер напряжения звуковой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Тестер напряжения цифровой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Тефлоновый канал 3,5м (красный, 1,0-1,2мм)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Тефлоновый канал 3,5м (синий, 0,8-1,0мм)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Топливный фильтр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TК17 (M)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TК21 (L)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Точильный камень для станка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Тросик привода колес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Тросик привода шнека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Удлинитель силовой б/катушки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Умывальник дачный без подогрева "Люкс"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Фекальный насос ФН-1050ЛЧ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Фекальный насос ФН-1300ЛЧ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Фекальный насос ФН-1800Л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Фигурный нож для измельчителя кормов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Фильтр для моек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Форсунки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Фреза для культиватора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Фрикционное кольцо для снегоуборщиков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Хвостовик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Хомут металлический червячный с ключом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Цанга для гравера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C1 Prof/57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C2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C3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C3 Prof/72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C4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C4 Prof/76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C5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C6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С10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Цепь С9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Циркуляционный насос отопления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Частотный инверторный преобразователь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CS-121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CS-141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CS-161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CS-181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CS-181Е для электропилы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CS-201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CS-61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Шина CS-81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высокого давления для W210i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высокого давления для линеек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напорно-всасывающий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поливочный "Силикон" однослойный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резиновый армированный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Шланг резиновый армированный,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Шлифовальная машина для стен и потолков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Штангенциркуль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Штангенциркуль с глубиномером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Штифт со шплинтом для снегоуборщиков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Щётка для дрели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Щётка из латунированной стали с пластиковой ручкой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Щётка чашечная для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Электрическая аккумуляторная пила ELS-20-Li 6+8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Электрическая аккумуляторная пила ELS-20-Li-2К 6+8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плиткорез с водяным охлаждением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Электрический триммер-кусторез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69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Электрогенератор инверторный</w:t>
            </w:r>
          </w:p>
        </w:tc>
        <w:tc>
          <w:tcPr>
            <w:tcW w:type="dxa" w:w="2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/>
    <w:p>
      <w:pPr>
        <w:pStyle w:val="Heading1"/>
      </w:pPr>
      <w:r>
        <w:t>АВР для бензогенератора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DY5000LX/DY6500LX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Вес, кг: 6.26 кг; Бренд: Huter; Габариты упаковки: 0.41 × 0.21 × 0.34 м; Тип комплектующих: АВР; Частота, Гц: 50; Рабочая температура, °C: 0 — 40; Страна бренда: Германия; Тип комплектующих: АВР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АВР-40I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10000; Номинальная частота переменного тока, Гц: 50; Номинальное напряжение, В: 220 — 230; Вес, кг: 6.23 кг; Бренд: Huter; Габариты упаковки: 0.302 × 0.302 × 0.302 м; Тип комплектующих: АВР; Частота, Гц: 50; Рабочая температура, °C: -20 — 60; Номинальный ток контактора, А: 25; Количество контакторов: 2; Значение напряжения в бытовой сети, при котором запускается станция, В: 100; Задержка до запуска станции, с: 2-3; Количество попыток запуска станции: 3; Время задержки до подключения нагрузки после запуска станции, с: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АВР-40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Рабочая температура, °C: -20 — 60; Частота, Гц: 50; Тип комплектующих: АВР; Номинальное напряжение, В: 220 — 230; Максимальная мощность, Вт: 10000; Время задержки до подключения нагрузки после запуска станции, с: 5; Количество попыток запуска станции: 3; Задержка до запуска станции, с: 2 — 3; Значение напряжения в бытовой сети, при котором запускается станция, В: 100; Количество контакторов: 2; Номинальный ток контактора, А: 25; Бренд: Ресанта; Вес, кг: 6.35 кг; Габариты упаковки: 0.29 × 0.29 × 0.29 м</w:t>
            </w:r>
          </w:p>
        </w:tc>
      </w:tr>
    </w:tbl>
    <w:p/>
    <w:p>
      <w:pPr>
        <w:pStyle w:val="Heading1"/>
      </w:pPr>
      <w:r>
        <w:t>АВР для электрогенератора дизельного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АВР-40D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10000; Номинальная частота переменного тока, Гц: 50; Номинальное напряжение, В: 220 — 230; Вес, кг: 6.02 кг; Бренд: Huter; Габариты упаковки: 0.294 × 0.294 × 0.294 м; Тип комплектующих: АВР; Частота, Гц: 50; Рабочая температура, °C: -20 — 60; Номинальный ток контактора, А: 25; Количество контакторов: 2; Значение напряжения в бытовой сети, при котором запускается станция, В: 100; Задержка до запуска станции, с: 2-3; Количество попыток запуска станции: 3; Время задержки до подключения нагрузки после запуска станции, с: 5</w:t>
            </w:r>
          </w:p>
        </w:tc>
      </w:tr>
    </w:tbl>
    <w:p/>
    <w:p>
      <w:pPr>
        <w:pStyle w:val="Heading1"/>
      </w:pPr>
      <w:r>
        <w:t>Автоматическая насосная станция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АСВ-90/40И с инверторным двигателем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5.346 кг; Напряжение питающей сети, В: 220-230; Бренд: Вихрь; Частота питающей сети, ГЦ: 50; Габариты упаковки: 0.291 × 0.291 × 0.291 м; Мощность, Вт: 500; Напор, м: 40; Диаметр входного и выходного отверстий, дюйм: G1”; Максимальная глубина всасывания, м: 7; Емкость гидроаккумулятора, л: 0,5; Материал насосной части: Пластик; Допустимая концентрация твердых частиц в перекачиваемой воде, г/м³: 150; Тип электродвигателя: Инверторный; Класс защиты: IP54; Ток питающей сети: Однофазный, переменный; Максимальная производительность, л/мин: 90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АНС-2100Ч/2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8.3 кг; Частота питающей сети, ГЦ: 50; Мощность, Вт: 400; Бренд: Ресанта; Максимальная высота подъема воды, м: 35; Напор, м: 35; Диаметр входного и выходного отверстий, дюйм: G1”; Максимальная глубина всасывания, м: 9; Материал корпуса насоса: Чугун; Емкость гидроаккумулятора, л: 2; Габариты упаковки: 0.249 × 0.249 × 0.249 м; Максимальное количество включений, час-1: 20; Реле с защитой от сухого хода: Нет; Тип электродвигателя: Асинхронный, однофазный с короткозамкнутым ротором; Макс. производительность, л/ч: 2100; Класс защиты: IP54; Ток питающей сети: Однофазный переменный; Допустимая концентрация твердых частиц в перекачиваемой воде, г/м³: 150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АНС-5400И с инверторным двигателем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5.45 кг; Частота питающей сети, ГЦ: 50; Мощность, Вт: 500; Бренд: Ресанта; Максимальная высота подъема воды, м: 40; Диаметр входного и выходного отверстий, дюйм: 1; Максимальная глубина всасывания, м: 7; Материал корпуса насоса: Пластик; Емкость гидроаккумулятора, л: 0,5; Габариты упаковки: 0.292 × 0.292 × 0.292 м; Максимальная производительность, л/час: 5400; Тип электродвигателя: Инверторный; Класс защиты: IP54; Ток питающей сети: Однофазный переменный; Допустимая концентрация твердых частиц в перекачиваемой воде, г/м³: 150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АНС-5700Н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15.45 кг; Частота питающей сети, ГЦ: 50; Мощность, Вт: 1500; Бренд: Ресанта; Максимальная высота подъема воды, м: 50; Диаметр входного и выходного отверстий, дюйм: 1; Максимальная глубина всасывания, м: 9; Материал корпуса насоса: Нержавеющая сталь; Емкость гидроаккумулятора, л: 24; Габариты упаковки: 0.47 × 0.47 × 0.47 м; Гарантия: 5 лет; Максимальная производительность, л/час: 5700; Максимальное количество включений, час-1: 20; Тип электродвигателя: Асинхронный, однофазный с короткозамкнутым ротором; Класс защиты: IP54; Ток питающей сети: Однофазный переменный; Допустимая концентрация твердых частиц в перекачиваемой воде, г/м³: 150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АНС-5700П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15.45 кг; Частота питающей сети, ГЦ: 50; Мощность, Вт: 1500; Бренд: Ресанта; Максимальная высота подъема воды, м: 50; Диаметр входного и выходного отверстий, дюйм: 1; Максимальная глубина всасывания, м: 9; Материал корпуса насоса: Пластик; Емкость гидроаккумулятора, л: 24; Габариты упаковки: 0.472 × 0.472 × 0.472 м; Гарантия: 5 лет; Максимальная производительность, л/час: 5700; Максимальное количество включений, час-1: 20; Тип электродвигателя: Асинхронный, однофазный с короткозамкнутым ротором; Класс защиты: IP54; Ток питающей сети: Однофазный переменный; Допустимая концентрация твердых частиц в перекачиваемой воде, г/м³: 150</w:t>
            </w:r>
          </w:p>
        </w:tc>
      </w:tr>
    </w:tbl>
    <w:p/>
    <w:p>
      <w:pPr>
        <w:pStyle w:val="Heading1"/>
      </w:pPr>
      <w:r>
        <w:t>Автоматический защитный модуль от повышенного/пониженного напряжения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АЗМ-40A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61/22/28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0.145 кг; Бренд: Ресанта; Габариты упаковки: 0.069 × 0.069 × 0.096 м; Класс защиты: IP20; Максимальный ток, А: 80; Номинальное напряжение, В: 230; Частота, Гц: 50; Максимальная мощность с нагрузкой, кВА: 9; Предельное напряжение максимального предела при отключении, В: 270; Предельное напряжение нижнего предела при отключении, В: 172; Предельное значение повышенного напряжения при включении, В: &lt; 265; Предельное значение пониженного напряжения при включении, В: &gt; 175; Задержка подачи электроэнергии после отключения, с: 40; Электромеханический ресурс, раз: ≥100000; Номинальная потребляемая мощность, Вт: ≤1,5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АЗМ-40АРД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61/22/30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0.163 кг; Бренд: Ресанта; Габариты упаковки: 0.068 × 0.068 × 0.068 м; Максимальный ток, А: 63; Номинальное напряжение, В: 230; Частота, Гц: 50; Максимальная мощность с нагрузкой, кВА: 9; Предельное напряжение максимального предела при отключении, В: 230-300; Предельное напряжение нижнего предела при отключении, В: 140-210; Предельное значение повышенного напряжения при включении, В: 240-250; Предельное значение пониженного напряжения при включении, В: 180-200; Задержка подачи электроэнергии после отключения, с: 1-500; Электромеханический ресурс, раз: ≥100000; Номинальная потребляемая мощность, Вт: ≤1,5</w:t>
            </w:r>
          </w:p>
        </w:tc>
      </w:tr>
    </w:tbl>
    <w:p/>
    <w:p>
      <w:pPr>
        <w:pStyle w:val="Heading1"/>
      </w:pPr>
      <w:r>
        <w:t>Автоматический многофункциональный стриппер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0.392 кг; Бренд: Вихрь; Габариты упаковки: 0.102 × 0.102 × 0.102 м</w:t>
            </w:r>
          </w:p>
        </w:tc>
      </w:tr>
    </w:tbl>
    <w:p/>
    <w:p>
      <w:pPr>
        <w:pStyle w:val="Heading1"/>
      </w:pPr>
      <w:r>
        <w:t>Автоматическое реле давления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АРД-1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0.75 кг; Напряжение питающей сети, В: 220-230; Бренд: Вихрь; Частота питающей сети, ГЦ: 50; Габариты упаковки: 0.15 × 0.1 × 0.11 м; Диаметр входного и выходного отверстий, дюйм: 1/2; Гарантия: 1 год; Максимальная мощность насоса, Вт: 1500; Максимальная температура воды, °С: 55; Максимальное допустимое давление, бар: 9,9; Размер присоединительного патрубка, дюйм: 1/2; Стартовое давление, бар: 1-9,8</w:t>
            </w:r>
          </w:p>
        </w:tc>
      </w:tr>
    </w:tbl>
    <w:p/>
    <w:p>
      <w:pPr>
        <w:pStyle w:val="Heading1"/>
      </w:pPr>
      <w:r>
        <w:t>Автомобильная мойка-пылесос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W150-MF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10.6 кг; Максимальное давление в системе, бар: 150; Рабочее давление, бар: 100; Габариты упаковки: 0.37 × 0.355 × 0.468 м; Рабочий расход воды, л/ч: 365; Максимально допустимое давление поступающей воды, бар: 4; Мощность, Вт: 1700; Пеногенератор: Бытовой; Напряжение питающей сети, В: 220-230; Мощность в режиме пылесоса, Вт: 1000; Рабочее разряжение, кПа: 16; Максимальная температура воды, °С: 50; Скорость воздушного потока, м³/мин: 1.5; Диаметр входного отверстия, дюйм: 3/4; Гарантия: 1 год; Расширенная гарантия: 2 года; Длина шланга, м: 8; Бренд: Huter</w:t>
            </w:r>
          </w:p>
        </w:tc>
      </w:tr>
    </w:tbl>
    <w:p/>
    <w:p>
      <w:pPr>
        <w:pStyle w:val="Heading1"/>
      </w:pPr>
      <w:r>
        <w:t>Автономная насосная станция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АНС-3600Н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12.08 кг; Частота питающей сети, ГЦ: 50; Мощность, Вт: 800; Тип насоса: Центробежный; Бренд: Ресанта; Максимальная высота подъема воды, м: 40;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24; Габариты упаковки: 0.458 × 0.458 × 0.458 м; Гарантия: 5 лет; Допустимая концентрация твердых частиц в перекачиваемой воде, г/м³: 150; Максимальная производительность, л/мин: 60;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АНС-3600П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10.83 кг; Частота питающей сети, ГЦ: 50; Мощность, Вт: 800; Тип насоса: Центробежный; Бренд: Ресанта; Максимальная высота подъема воды, м: 40; Диаметр входного и выходного отверстий, дюйм: 1; Максимальная глубина всасывания, м: 9; Материал корпуса насоса: Пластик; Емкость гидроаккумулятора, л: 24; Габариты упаковки: 0.4 × 0.4 × 0.4 м; Гарантия: 5 лет; Допустимая концентрация твердых частиц в перекачиваемой воде, г/м³: 150; Максимальная производительность, л/мин: 60;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АНС-3600Ч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13.88 кг; Частота питающей сети, ГЦ: 50; Мощность, Вт: 800; Тип насоса: Центробежный; Бренд: Ресанта; Максимальная высота подъема воды, м: 40; Диаметр входного и выходного отверстий, дюйм: 1; Максимальная глубина всасывания, м: 9; Материал корпуса насоса: Чугун; Емкость гидроаккумулятора, л: 24; Габариты упаковки: 0.455 × 0.455 × 0.455 м; Гарантия: 5 лет; Допустимая концентрация твердых частиц в перекачиваемой воде, г/м³: 150; Максимальная производительность, л/мин: 60;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АНС-4200Н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12.55 кг; Частота питающей сети, ГЦ: 50; Мощность, Вт: 1200; Тип насоса: Центробежный; Бренд: Ресанта; Максимальная высота подъема воды, м: 42;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24; Габариты упаковки: 0.458 × 0.458 × 0.458 м; Гарантия: 5 лет; Допустимая концентрация твердых частиц в перекачиваемой воде, г/м³: 150; Максимальная производительность, л/мин: 70;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АНС-4200Н/50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15.25 кг; Частота питающей сети, ГЦ: 50; Мощность, Вт: 1200; Тип насоса: Центробежный; Бренд: Ресанта; Максимальная высота подъема воды, м: 42;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50; Габариты упаковки: 0.562 × 0.562 × 0.562 м; Гарантия: 5 лет; Допустимая концентрация твердых частиц в перекачиваемой воде, г/м³: 150; Максимальная производительность, л/мин: 70;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АНС-4200П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12.38 кг; Частота питающей сети, ГЦ: 50; Мощность, Вт: 1200; Тип насоса: Центробежный; Бренд: Ресанта; Максимальная высота подъема воды, м: 42; Диаметр входного и выходного отверстий, дюйм: 1; Максимальная глубина всасывания, м: 9; Материал корпуса насоса: Пластик; Емкость гидроаккумулятора, л: 24; Габариты упаковки: 0.459 × 0.459 × 0.459 м; Гарантия: 5 лет; Допустимая концентрация твердых частиц в перекачиваемой воде, г/м³: 150; Максимальная производительность, л/мин: 70;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АНС-4200П/50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15.02 кг; Частота питающей сети, ГЦ: 50; Мощность, Вт: 1200; Тип насоса: Центробежный; Бренд: Ресанта; Максимальная высота подъема воды, м: 42; Диаметр входного и выходного отверстий, дюйм: 1; Максимальная глубина всасывания, м: 9; Материал корпуса насоса: Пластик; Емкость гидроаккумулятора, л: 50; Габариты упаковки: 0.56 × 0.56 × 0.56 м; Гарантия: 5 лет; Допустимая концентрация твердых частиц в перекачиваемой воде, г/м³: 150; Максимальная производительность, л/мин: 70; Реле с защитой от сухого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АНС-4200Ч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14.36 кг; Частота питающей сети, ГЦ: 50; Мощность, Вт: 1200; Тип насоса: Центробежный; Бренд: Ресанта; Максимальная высота подъема воды, м: 42; Диаметр входного и выходного отверстий, дюйм: 1; Максимальная глубина всасывания, м: 9; Материал корпуса насоса: Чугун; Емкость гидроаккумулятора, л: 24; Габариты упаковки: 0.456 × 0.456 × 0.456 м; Гарантия: 5 лет; Допустимая концентрация твердых частиц в перекачиваемой воде, г/м³: 150; Максимальная производительность, л/мин: 70; Реле с защитой от сухого хода: да</w:t>
            </w:r>
          </w:p>
        </w:tc>
      </w:tr>
    </w:tbl>
    <w:p/>
    <w:p>
      <w:pPr>
        <w:pStyle w:val="Heading1"/>
      </w:pPr>
      <w:r>
        <w:t>Автономная станция водоснабжения (23)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АСВ-1200/24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 кг; Напряжение питающей сети, В: 220-230; Бренд: Вихрь; Частота питающей сети, ГЦ: 50; Габариты упаковки: 0.52 × 0.265 × 0.45 м; Мощность, Вт: 1200; Тип насоса: Центробежный;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Пластик; Емкость гидроаккумулятора, л: 24;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АСВ-1200/24Н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12.3 кг; Напряжение питающей сети, В: 220-230; Бренд: Вихрь; Частота питающей сети, ГЦ: 50; Габариты упаковки: 0.52 × 0.265 × 0.47 м; Мощность, Вт: 1200; Тип насоса: Центробежный;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24;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АСВ-1200/24Ч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14.8 кг; Напряжение питающей сети, В: 220-230; Бренд: Вихрь; Частота питающей сети, ГЦ: 50; Габариты упаковки: 0.52 × 0.51 × 0.288 м; Мощность, Вт: 1200; Тип насоса: Центробежный; Максимальная высота подъема воды, м: 45;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Чугун; Емкость гидроаккумулятора, л: 24;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АСВ-1200/50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14.6 кг; Напряжение питающей сети, В: 220-230; Бренд: Вихрь; Частота питающей сети, ГЦ: 50; Габариты упаковки: 0.63 × 0.355 × 0.56 м; Мощность, Вт: 1200; Тип насоса: Центробежный;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Пластик; Емкость гидроаккумулятора, л: 50;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АСВ-1200/50Н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14.9 кг; Напряжение питающей сети, В: 220-230; Бренд: Вихрь; Частота питающей сети, ГЦ: 50; Габариты упаковки: 0.63 × 0.355 × 0.54 м; Мощность, Вт: 1200; Тип насоса: Центробежный;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50;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АСВ-1500/24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Напряжение питающей сети, В: 220-230; Бренд: Вихрь; Частота питающей сети, ГЦ: 50; Габариты упаковки: 1 × 1 × 1 м; Мощность, Вт: 1500; Максимальная высота подъема воды, м: 50; Максимальная производительность, л/мин: 95; Диаметр входного и выходного отверстий, дюйм: 1; Максимальная глубина всасывания, м: 9; Максимальное количество включений, час-1: 20; Материал корпуса насоса: Пластик; Емкость гидроаккумулятора, л: 24; Допустимая концентрация твердых частиц в перекачиваемой воде, г/м³: 150; Тип электродвигателя: Асинхронный, однофазный с короткозамкнутым ротором; Гарантия: 1 год; Класс защиты: IP54; Ток питающей сети: Однофазный переменный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АСВ-1500/24Н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 кг; Напряжение питающей сети, В: 220-230; Бренд: Вихрь; Частота питающей сети, ГЦ: 50; Габариты упаковки: 0.441 × 0.441 × 0.441 м; Мощность, Вт: 1500; Максимальная высота подъема воды, м: 50; Максимальная производительность, л/мин: 95; Диаметр входного и выходного отверстий, дюйм: 1; Максимальная глубина всасывания, м: 9; Максимальное количество включений, час-1: 20; Материал корпуса насоса: Нержавеющая сталь; Ток питающей сети: Однофазный переменный; Емкость гидроаккумулятора, л: 24; Допустимая концентрация твердых частиц в перекачиваемой воде, г/м³: 150; Тип электродвигателя: Асинхронный, однофазный с короткозамкнутым ротором; Гарантия: 1 год; Класс защиты: IP54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АСВ-370/20Ч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10.5 кг; Напряжение питающей сети, В: 220-230; Бренд: Вихрь; Частота питающей сети, ГЦ: 50; Габариты упаковки: 0.462 × 0.5 × 0.285 м; Мощность, Вт: 370; Тип насоса: Вихревой; Максимальная высота подъема воды, м: 30; Максимальная производительность, л/мин: 45; Диаметр входного и выходного отверстий, дюйм: 1; Максимальная глубина всасывания, м: 9; Материал корпуса насоса: Чугун;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АСВ-370/2Ч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6.85 кг; Напряжение питающей сети, В: 220-230; Бренд: Вихрь; Частота питающей сети, ГЦ: 50; Габариты упаковки: 0.303 × 0.183 × 0.303 м; Мощность, Вт: 370; Тип насоса: Вихревой; Максимальная высота подъема воды, м: 30; Максимальная производительность, л/мин: 45; Диаметр входного и выходного отверстий, дюйм: 1; Максимальная глубина всасывания, м: 9; Материал корпуса насоса: Чугун; Емкость гидроаккумулятора, л: 2;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АСВ-400/2Ч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8.25 кг; Напряжение питающей сети, В: 220-230; Бренд: Вихрь; Частота питающей сети, ГЦ: 50; Габариты упаковки: 0.247 × 0.247 × 0.247 м; Мощность, Вт: 400; Напор, м: 35; Максимальная производительность, л/мин: 35; Диаметр входного и выходного отверстий, дюйм: 1; Максимальная глубина всасывания, м: 9; Материал корпуса насоса: Чугун; Емкость гидроаккумулятора, л: 2; Допустимая концентрация твердых частиц в перекачиваемой воде, г/м³: 150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АСВ-45/30 Ч-2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6.81 кг; Напряжение питающей сети, В: 220-230; Бренд: Вихрь; Частота питающей сети, ГЦ: 50; Габариты упаковки: 0.256 × 0.256 × 0.256 м; Мощность, Вт: 370; Максимальная высота подъема воды, м: 30; Максимальная производительность, л/мин: 45; Диаметр входного и выходного отверстий, дюйм: 1; Максимальная глубина всасывания, м: 9; Материал корпуса насоса: Чугун; Емкость гидроаккумулятора, л: 2;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АСВ-600/20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10.75 кг; Напряжение питающей сети, В: 220-230; Бренд: Вихрь; Частота питающей сети, ГЦ: 50; Габариты упаковки: 0.45 × 0.27 × 0.45 м; Мощность, Вт: 600; Тип насоса: Центробежный; Максимальная высота подъема воды, м: 35; Максимальная производительность, л/мин: 55; Диаметр входного и выходного отверстий, дюйм: 1; Максимальная глубина всасывания, м: 9; Материал корпуса насоса: Пластик;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АСВ-600/20Н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10.8 кг; Напряжение питающей сети, В: 220-230; Бренд: Вихрь; Частота питающей сети, ГЦ: 50; Габариты упаковки: 0.44 × 0.28 × 0.47 м; Мощность, Вт: 600; Тип насоса: Центробежный; Максимальная высота подъема воды, м: 35; Максимальная производительность, л/мин: 55;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АСВ-650/20Ч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 кг; Напряжение питающей сети, В: 220-230; Бренд: Вихрь; Частота питающей сети, ГЦ: 50; Габариты упаковки: 0.462 × 0.518 × 0.283 м; Мощность, Вт: 650; Максимальная высота подъема воды, м: 50; Максимальная производительность, л/мин: 45; Диаметр входного и выходного отверстий, дюйм: 1; Максимальная глубина всасывания, м: 9; Материал корпуса насоса: Чугун;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АСВ-650/2Ч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9.65 кг; Напряжение питающей сети, В: 220-230; Бренд: Вихрь; Частота питающей сети, ГЦ: 50; Габариты упаковки: 0.345 × 0.215 × 0.328 м; Мощность, Вт: 650; Максимальная высота подъема воды, м: 50; Максимальная производительность, л/мин: 45; Диаметр входного и выходного отверстий, дюйм: 1; Максимальная глубина всасывания, м: 9; Материал корпуса насоса: Чугун; Емкость гидроаккумулятора, л: 2;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АСВ-70/40 Н-20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11.8 кг; Напряжение питающей сети, В: 220-230; Бренд: Вихрь; Частота питающей сети, ГЦ: 50; Габариты упаковки: 0.45 × 0.27 × 0.46 м; Мощность, Вт: 1200;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АСВ-70/40 П-20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11.6 кг; Напряжение питающей сети, В: 220-230; Бренд: Вихрь; Частота питающей сети, ГЦ: 50; Габариты упаковки: 0.45 × 0.27 × 0.46 м; Мощность, Вт: 1200; Максимальная высота подъема воды, м: 40; Максимальная производительность, л/мин: 70; Диаметр входного и выходного отверстий, дюйм: 1; Максимальная глубина всасывания, м: 9; Материал корпуса насоса: Пластик;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АСВ-70/40 П-24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15.2 кг; Напряжение питающей сети, В: 220-230; Бренд: Вихрь; Частота питающей сети, ГЦ: 50; Габариты упаковки: 0.54 × 0.54 × 0.54 м; Мощность, Вт: 1200; Напор, м: 40; Максимальный поток, л/мин: 70; Диаметр входного и выходного отверстий, дюйм: G1"; Максимальное количество включений, час-1: 20; Материал корпуса насоса: Пластик; Ток питающей сети: Однофазный переменный; Емкость гидроаккумулятора, л: 24; Допустимая концентрация твердых частиц в перекачиваемой воде, г/м³: 150; Глубина всасывания, м: 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АСВ-800/20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11.25 кг; Напряжение питающей сети, В: 220-230; Бренд: Вихрь; Частота питающей сети, ГЦ: 50; Габариты упаковки: 0.45 × 0.265 × 0.47 м; Мощность, Вт: 800; Тип насоса: Центробежный; Максимальная высота подъема воды, м: 40; Максимальная производительность, л/мин: 60; Диаметр входного и выходного отверстий, дюйм: 1; Максимальная глубина всасывания, м: 9; Материал корпуса насоса: Пластик;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АСВ-800/20Ч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14.4 кг; Напряжение питающей сети, В: 220-230; Бренд: Вихрь; Частота питающей сети, ГЦ: 50; Габариты упаковки: 0.463 × 0.51 × 0.286 м; Мощность, Вт: 800; Тип насоса: Центробежный; Максимальная высота подъема воды, м: 40; Максимальная производительность, л/мин: 60; Диаметр входного и выходного отверстий, дюйм: 1; Максимальная глубина всасывания, м: 9; Материал корпуса насоса: Чугун; Емкость гидроаккумулятора, л: 20;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АСВ-800/24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11.65 кг; Напряжение питающей сети, В: 220-230; Бренд: Вихрь; Частота питающей сети, ГЦ: 50; Габариты упаковки: 0.52 × 0.265 × 0.47 м; Мощность, Вт: 800; Тип насоса: Центробежный; Максимальная высота подъема воды, м: 40; Максимальная производительность, л/мин: 60; Диаметр входного и выходного отверстий, дюйм: 1; Максимальная глубина всасывания, м: 9; Материал корпуса насоса: Пластик; Емкость гидроаккумулятора, л: 24;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АСВ-800/24Н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11.65 кг; Напряжение питающей сети, В: 220-230; Бренд: Вихрь; Частота питающей сети, ГЦ: 50; Габариты упаковки: 0.52 × 0.265 × 0.47 м; Мощность, Вт: 800; Тип насоса: Центробежный; Максимальная высота подъема воды, м: 40; Максимальная производительность, л/мин: 60; Диаметр входного и выходного отверстий, дюйм: 1; Максимальная глубина всасывания, м: 9; Материал корпуса насоса: Нерж.сталь; Емкость гидроаккумулятора, л: 24; Допустимая концентрация твердых частиц в перекачиваемой воде, г/м³: 150;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АСВ-800/50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14.3 кг; Напряжение питающей сети, В: 220-230; Бренд: Вихрь; Частота питающей сети, ГЦ: 50; Габариты упаковки: 0.625 × 0.35 × 0.55 м; Мощность, Вт: 800; Тип насоса: Центробежный; Максимальная высота подъема воды, м: 40; Максимальная производительность, л/мин: 60; Диаметр входного и выходного отверстий, дюйм: 1; Максимальная глубина всасывания, м: 9; Материал корпуса насоса: Пластик; Емкость гидроаккумулятора, л: 50; Допустимая концентрация твердых частиц в перекачиваемой воде, г/м³: 150; Гарантия: 1 год</w:t>
            </w:r>
          </w:p>
        </w:tc>
      </w:tr>
    </w:tbl>
    <w:p/>
    <w:p>
      <w:pPr>
        <w:pStyle w:val="Heading1"/>
      </w:pPr>
      <w:r>
        <w:t>Автотрансформатор ЛАТР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ТР/0,5 (TDGC2-0,5)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500; Вес, кг: 3.29 кг; Бренд: Ресанта; Габариты упаковки: 0.175 × 0.175 × 0.175 м; Класс защиты: IP20; Тип напряжения: Однофазное (220 В); Влажность воздуха, %: 80; Максимальный потребляемый ток, А: 2; Диапазон регулировки напряжения, В: 0 — 250; Рабочая температура, °C: 5 — 40;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ТР/1 (TDGC2-1)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Вес, кг: 5.95 кг; Бренд: Ресанта; Габариты упаковки: 0.232 × 0.232 × 0.232 м; Класс защиты: IP20; Тип напряжения: Однофазное (220 В); Влажность воздуха, %: 80; Максимальный потребляемый ток, А: 4; Диапазон регулировки напряжения, В: 0 — 250; Рабочая температура, °C: 5 — 40;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ТР/10 (TDGC2-10)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10000; Вес, кг: 33.72 кг; Бренд: Ресанта; Габариты упаковки: 0.341 × 0.341 × 0.29 м; Класс защиты: IP20; Тип напряжения: Однофазное (220 В); Влажность воздуха, %: 80; Максимальный потребляемый ток, А: 40; Диапазон регулировки напряжения, В: 0 — 250; Рабочая температура, °C: 5 — 40;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ТР/2 (TDGC2-2)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Вес, кг: 7.84 кг; Бренд: Ресанта; Габариты упаковки: 0.455 × 0.225 × 0.255 м; Класс защиты: IP20; Тип напряжения: Однофазное (220 В); Влажность воздуха, %: 80; Максимальный потребляемый ток, А: 8; Диапазон регулировки напряжения, В: 0 — 250; Рабочая температура, °C: 5 — 40;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ТР/3 (TDGC2-3)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Вес, кг: 11.28 кг; Бренд: Ресанта; Габариты упаковки: 0.495 × 0.265 × 0.27 м; Класс защиты: IP20; Тип напряжения: Однофазное (220 В); Влажность воздуха, %: 80; Максимальный потребляемый ток, А: 12; Диапазон регулировки напряжения, В: 0 — 250; Рабочая температура, °C: 5 — 40;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ТР/5 (TDGC2-5)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Вес, кг: 14.9 кг; Бренд: Ресанта; Габариты упаковки: 0.325 × 0.305 × 0.28 м; Класс защиты: IP20; Тип напряжения: Однофазное (220 В); Влажность воздуха, %: 80; Максимальный потребляемый ток, А: 20; Диапазон регулировки напряжения, В: 0 — 250; Рабочая температура, °C: 5 — 40; Частота, Гц: 50</w:t>
            </w:r>
          </w:p>
        </w:tc>
      </w:tr>
    </w:tbl>
    <w:p/>
    <w:p>
      <w:pPr>
        <w:pStyle w:val="Heading1"/>
      </w:pPr>
      <w:r>
        <w:t>Адаптер АП12Л1 DCG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0.166 кг; Бренд: Вихрь; Габариты упаковки: 0.075 × 0.075 × 0.115 м; Напряжение аккумулятора, В: 12; Страна бренда: Россия</w:t>
            </w:r>
          </w:p>
        </w:tc>
      </w:tr>
    </w:tbl>
    <w:p/>
    <w:p>
      <w:pPr>
        <w:pStyle w:val="Heading1"/>
      </w:pPr>
      <w:r>
        <w:t>Адаптер АП12Л1 DCG,TMG для шуруповертов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ДА-12-2Л, ДА-12-2ЛК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0.075 × 0.075 × 0.11 м; Вес, кг: 0.182 кг; Напряжение аккумулятора, В: 12; Входное напряжение, В: 220</w:t>
            </w:r>
          </w:p>
        </w:tc>
      </w:tr>
    </w:tbl>
    <w:p/>
    <w:p>
      <w:pPr>
        <w:pStyle w:val="Heading1"/>
      </w:pPr>
      <w:r>
        <w:t>Адаптер АП12Л1 KP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0.126 кг; Бренд: Вихрь; Габариты упаковки: 0.08 × 0.055 × 0.11 м; Напряжение аккумулятора, В: 12; Страна бренда: Россия</w:t>
            </w:r>
          </w:p>
        </w:tc>
      </w:tr>
    </w:tbl>
    <w:p/>
    <w:p>
      <w:pPr>
        <w:pStyle w:val="Heading1"/>
      </w:pPr>
      <w:r>
        <w:t>Адаптер АП14Л1 DCG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0.178 кг; Бренд: Вихрь; Габариты упаковки: 0.08 × 0.125 × 0.05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Адаптер АП14Л1 DCG,TMG для шуруповертов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ДА-14-2Л, ДА-14-2ЛК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 × 0.1 × 0.115 м; Вес, кг: 0.174 кг; Напряжение аккумулятора, В: 14; Входное напряжение, В: 220</w:t>
            </w:r>
          </w:p>
        </w:tc>
      </w:tr>
    </w:tbl>
    <w:p/>
    <w:p>
      <w:pPr>
        <w:pStyle w:val="Heading1"/>
      </w:pPr>
      <w:r>
        <w:t>Адаптер АП14Л1 KP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0.191 кг; Бренд: Вихрь; Габариты упаковки: 0.08 × 0.055 × 0.11 м; Напряжение аккумулятора, В: 14; Страна бренда: Россия</w:t>
            </w:r>
          </w:p>
        </w:tc>
      </w:tr>
    </w:tbl>
    <w:p/>
    <w:p>
      <w:pPr>
        <w:pStyle w:val="Heading1"/>
      </w:pPr>
      <w:r>
        <w:t>Адаптер АП14Н3 КР для шуруповертов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ДА-14,4-2, ДА-14,4-2К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0.312 кг; Бренд: Вихрь; Габариты упаковки: 0.08 × 0.05 × 0.1 м; Напряжение аккумулятора, В: 14; Страна бренда: Россия</w:t>
            </w:r>
          </w:p>
        </w:tc>
      </w:tr>
    </w:tbl>
    <w:p/>
    <w:p>
      <w:pPr>
        <w:pStyle w:val="Heading1"/>
      </w:pPr>
      <w:r>
        <w:t>Адаптер АП18Л1 DCG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0.192 кг; Бренд: Вихрь; Габариты упаковки: 0.08 × 0.125 × 0.05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Адаптер АП18Л1 DCG,TMG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0.095 × 0.095 × 0.095 м; Вес, кг: 0.184 кг; Напряжение аккумулятора, В: 18; Входное напряжение, В: 220</w:t>
            </w:r>
          </w:p>
        </w:tc>
      </w:tr>
    </w:tbl>
    <w:p/>
    <w:p>
      <w:pPr>
        <w:pStyle w:val="Heading1"/>
      </w:pPr>
      <w:r>
        <w:t>Адаптер АП18Л1 KP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0.017 кг; Бренд: Вихрь; Габариты упаковки: 0.08 × 0.05 × 0.11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Адаптер АП18Н3 КР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0.332 кг; Бренд: Вихрь; Габариты упаковки: 0.085 × 0.085 × 0.085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Адаптер АП24Л1 DCG для шуруповертов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ДА-24Л-2К, ДА-24Л-2К-У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0.192 кг; Бренд: Вихрь; Габариты упаковки: 0.086 × 0.086 × 0.086 м; Напряжение аккумулятора, В: 24; Страна бренда: Россия</w:t>
            </w:r>
          </w:p>
        </w:tc>
      </w:tr>
    </w:tbl>
    <w:p/>
    <w:p>
      <w:pPr>
        <w:pStyle w:val="Heading1"/>
      </w:pPr>
      <w:r>
        <w:t>Адаптер переходник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1/2-3/4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0.04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Аккумулятор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АКБ-20/2 ЕА+, для щёточного инструмента и садовой техники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 кг; Бренд: Huter; Габариты упаковки: 0.091 × 0.091 × 0.091 м; Емкость аккумулятора, А*ч: 2;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 18-2Li (для GET18-2 Li, ЭТ-20-2ЛИ) HLN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0.394 кг; Бренд: Huter; Габариты упаковки: 0.097 × 0.097 × 0.097 м; Емкость аккумулятора, А*ч: 2; Напряжение аккумулятора, В: 18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 40-4Li (для CLM-40 Li, GET40-3 Li, GET40-4 Li) NGP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аккумулятор; Вес, кг: 1.284 кг; Бренд: Huter; Габариты упаковки: 0.16 × 0.09 × 0.1 м; Емкость аккумулятора, А*ч: 4; Напряжение аккумулятора, В: 40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АКБ20/2 ЕА+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71/8/89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0.396 кг; Бренд: Вихрь; Габариты упаковки: 0.09 × 0.09 × 0.09 м; Емкость аккумулятора, А*ч: 2;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АКБ20/2 ЕА+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аккумулятор для шуруповерта; Бренд: Ресанта; Габариты упаковки: 0.09 × 0.09 × 0.09 м; Вес, кг: 0.4 кг; Емкость аккумулятора, А*ч: 2; Напряжение аккумулятора, В: 20</w:t>
            </w:r>
          </w:p>
        </w:tc>
      </w:tr>
    </w:tbl>
    <w:p/>
    <w:p>
      <w:pPr>
        <w:pStyle w:val="Heading1"/>
      </w:pPr>
      <w:r>
        <w:t>Аккумулятор АКБ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20/2Б EA+ для бесщёточного инструмента и садовой техники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71/8/92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0.436 кг; Бренд: -; Габариты упаковки: 0.096 × 0.096 × 0.096 м; Емкость аккумулятора, А*ч: 2;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20/4 EA+ для щёточного инструмента и садовой техники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71/8/91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0.712 кг; Бренд: -; Габариты упаковки: 0.106 × 0.106 × 0.106 м; Емкость аккумулятора, А*ч: 4;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20/4Б EA+ для бесщёточного инструмента и садовой техники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71/8/93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0.73 кг; Бренд: -; Габариты упаковки: 0.106 × 0.106 × 0.106 м; Емкость аккумулятора, А*ч: 4; Напряжение аккумулятора, В: 20</w:t>
            </w:r>
          </w:p>
        </w:tc>
      </w:tr>
    </w:tbl>
    <w:p/>
    <w:p>
      <w:pPr>
        <w:pStyle w:val="Heading1"/>
      </w:pPr>
      <w:r>
        <w:t>Аккумулятор для шуруповертов (17)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ДА-12-1, ДА-12-1к, ДА-12-2, ДА-12-2к (АКБ12Н3 КР)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0.227 кг; Бренд: Вихрь; Габариты упаковки: 0.095 × 0.095 × 0.095 м; Емкость аккумулятора, А*ч: 1.3; Напряжение аккумулятора, В: 12; Тип аккумулятора: NI-Cd;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 (АКБ12Л1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0.225 кг; Бренд: Вихрь; Габариты упаковки: 0.11 × 0.075 × 0.075 м; Напряжение аккумулятора, В: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 (АКБ12Л1 KP)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0.203 кг; Бренд: Вихрь; Габариты упаковки: 0.095 × 0.06 × 0.06 м; Емкость аккумулятора, А*ч: 2; Напряжение аккумулятора, В: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ДА-14,4-2, ДА-14,4-1к, ДА-14,4-2к (АКБ14Н3 КР)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0.3 кг; Бренд: Вихрь; Габариты упаковки: 0.1 × 0.1 × 0.1 м; Емкость аккумулятора, А*ч: 1; Напряжение аккумулятора, В: 14; Тип аккумулятора: NI-Cd;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 (АКБ14Л1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0.353 кг; Бренд: Вихрь; Габариты упаковки: 0.11 × 0.075 × 0.075 м; Напряжение аккумулятора, В: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 (АКБ14Л1 KP)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0.346 кг; Бренд: Вихрь; Габариты упаковки: 0.12 × 0.05 × 0.08 м; Емкость аккумулятора, А*ч: 1; Напряжение аккумулятора, В: 14;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ДА-18-2к (АКБ18Н3 KP)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0.3 кг; Бренд: Вихрь; Габариты упаковки: 0.13 × 0.1 × 0.11 м; Емкость аккумулятора, А*ч: 2; Напряжение аккумулятора, В: 18; Тип аккумулятора: NI-Cd;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 (АКБ18Л1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0.395 кг; Бренд: Вихрь; Габариты упаковки: 0.086 × 0.086 × 0.086 м; Напряжение аккумулятора, В: 18;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 (АКБ18Л1 KP (KPV))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Съемный аккумулятор: Да; Вес, кг: 0.389 кг; Бренд: Вихрь; Габариты упаковки: 0.125 × 0.055 × 0.08 м; Емкость аккумулятора, А*ч: 2; Напряжение аккумулятора, В: 18;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ДА-24Л-2К, ДА-24Л-2К-У (АКБ24Л1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0.386 кг; Бренд: Вихрь; Габариты упаковки: 0.08 × 0.08 × 0.08 м; Емкость аккумулятора, А*ч: 2; Напряжение аккумулятора, В: 24;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ДА-24Л-2К, ДА-24Л-2К-У (АКБ24Л1 KPV)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 кг; Бренд: Вихрь; Габариты упаковки: 0.13 × 0.05 × 0.08 м; Цвет: Черный; Напряжение аккумулятора, В: 24; Страна бренда: Россия; Тип комплектующих: аккумулятор для шуруповерта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ДА-12-2Л, ДА-12-2ЛК (АКБ12Л1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 × 0.075 × 0.075 м; Вес, кг: 0.227 кг; Напряжение аккумулятора, В: 12; Входное напряжение, В: 220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ДА-12-2Л, ДА-12-2ЛК (АКБ12Л1 TMG)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аккумулятор для шуруповерта; Бренд: Ресанта; Габариты упаковки: 0.11 × 0.075 × 0.075 м; Вес, кг: 0.353 кг; Емкость аккумулятора, А*ч: 2; Напряжение аккумулятора, В: 12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ДА-14-2Л, ДА-14-2ЛК (АКБ14Л1 TMG)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аккумулятор для шуруповерта; Бренд: Ресанта; Габариты упаковки: 0.285 × 0.07 × 0.4 м; Вес, кг: 0.305 кг; Емкость аккумулятора, А*ч: 2; Напряжение аккумулятора, В: 14.4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ДА-18-2ЛК (АКБ18Л1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0.095 × 0.095 × 0.095 м; Вес, кг: 0.399 кг; Напряжение аккумулятора, В: 18; Входное напряжение, В: 220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ДА-18-2ЛК (АКБ18Л1 TMG)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аккумулятор для шуруповерта; Бренд: Ресанта; Габариты упаковки: 0.282 × 0.075 × 0.075 м; Вес, кг: 0.3 кг; Емкость аккумулятора, А*ч: 2; Напряжение аккумулятора, В: 18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ДА-24-2ЛК, ДА-24-2ЛК-У (АКБ24Л1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 × 0.075 × 0.075 м; Вес, кг: 0.348 кг; Напряжение аккумулятора, В: 24; Входное напряжение, В: 220</w:t>
            </w:r>
          </w:p>
        </w:tc>
      </w:tr>
    </w:tbl>
    <w:p/>
    <w:p>
      <w:pPr>
        <w:pStyle w:val="Heading1"/>
      </w:pPr>
      <w:r>
        <w:t>Аккумулятор для шуруповетров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ДА-14-2Л, ДА-14-2ЛК (АКБ14Л1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 × 0.075 × 0.075 м; Вес, кг: 0.353 кг; Напряжение аккумулятора, В: 14; Входное напряжение, В: 220</w:t>
            </w:r>
          </w:p>
        </w:tc>
      </w:tr>
    </w:tbl>
    <w:p/>
    <w:p>
      <w:pPr>
        <w:pStyle w:val="Heading1"/>
      </w:pPr>
      <w:r>
        <w:t>Аккумуляторная батарея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АКБ 12В 12Ач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аккумулятор; Вес, кг: 2.8 кг; Бренд: Huter; Габариты упаковки: 0.131 × 0.131 × 0.131 м; Емкость аккумулятора, А*ч: 12; Напряжение аккумулятора, В: 12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АКБ 12В 7Ач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аккумулятор; Вес, кг: 1.984 кг; Бренд: Huter; Габариты упаковки: 0.116 × 0.116 × 0.116 м; Емкость аккумулятора, А*ч: 7; Напряжение аккумулятора, В: 12</w:t>
            </w:r>
          </w:p>
        </w:tc>
      </w:tr>
    </w:tbl>
    <w:p/>
    <w:p>
      <w:pPr>
        <w:pStyle w:val="Heading1"/>
      </w:pPr>
      <w:r>
        <w:t>Аккумуляторная дисковая пила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АДП-165Б/20Li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4; Диаметр посадочного отверстия диска, мм: 20; Тип аккумулятора: Li-Ion; Глубина пропила под углом: 90°-57 мм / 45°-38 мм; Тип двигателя: Бесщёточный; Напряжение аккумулятора, В: 20; Плавный пуск: Да; Напряжение сети адаптера питания, В, Гц: 220-230В~50 Гц; Частота вращения, об/мин: 5000; Диаметр пильного диска, мм: 165; Бренд: Ресанта; Габариты упаковки: 0.253 × 0.253 × 0.253 м; Вес, кг: 4.125 кг</w:t>
            </w:r>
          </w:p>
        </w:tc>
      </w:tr>
    </w:tbl>
    <w:p/>
    <w:p>
      <w:pPr>
        <w:pStyle w:val="Heading1"/>
      </w:pPr>
      <w:r>
        <w:t>Аккумуляторная отвертка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ОА-3,6-К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Бренд: Вихрь; Напряжение аккумулятора, В: 3.6; Габариты упаковки: 0.23 × 0.17 × 0.06 м; Тип аккумулятора: Li-Ion; Емкость аккумулятора, А*ч: 1.3; Время заряда аккумулятора, ч: 3; Максимальный крутящий момент, Нм: 3.5; Частота вращения, об/мин: 250; Режим реверса: Да; Подсветка рабочей зоны: Да; Наличие прорезиненной ручки: Да; Вес, кг: 0.53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ОА-3,6-ТФ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900/72/14/31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Бренд: Вихрь; Напряжение аккумулятора, В: 3.6; Габариты упаковки: 0.158 × 0.158 × 0.158 м; Тип аккумулятора: Li-Ion; Емкость аккумулятора, А*ч: 1.5; Время заряда аккумулятора, ч: 3; Максимальный крутящий момент, Нм: 5; Частота вращения, об/мин: 250; Режим реверса: Есть; Подсветка рабочей зоны: Да; Наличие прорезиненной ручки: Да; Вес, кг: 1.31 кг; Кейс: да; Фонарик в рукоятке: Да; Регулировка момента затяжки: Есть; Рукоятка трансформер: Да</w:t>
            </w:r>
          </w:p>
        </w:tc>
      </w:tr>
    </w:tbl>
    <w:p/>
    <w:p>
      <w:pPr>
        <w:pStyle w:val="Heading1"/>
      </w:pPr>
      <w:r>
        <w:t>Аккумуляторная пила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аккумулятора: Li-ion; Тип двигателя: Щеточный; Количество аккумуляторов: 1; Напряжение аккумулятора, В: 20; Длина шины, мм/дюйм: 150/6"; Скорость пиления, м/сек: 6,5; Количество звеньев, шт.: 36; Шаг цепи: 1/4; Быстрая затяжка цепи: Нет; Автоматическая смазка цепи: Нет; Бренд: Eurolux; Вес, кг: 1.69 кг; Габариты упаковки: 0.222 × 0.222 × 0.222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ELS-20-Li-2К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аккумулятора: Li-ion; Тип двигателя: Щеточный; Количество аккумуляторов: 2; Напряжение аккумулятора, В: 20; Длина шины, мм/дюйм: 150/6"; Скорость пиления, м/сек: 6,5; Количество звеньев, шт.: 36; Шаг цепи: 1/4; Быстрая затяжка цепи: Нет; Автоматическая смазка цепи: Нет; Бренд: Eurolux; Вес, кг: 2.008 кг; Габариты упаковки: 0.222 × 0.222 × 0.222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ELS-2-Li-6K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2; Количество аккумуляторов: 2; Вес, кг: 2.743 кг; Бренд: Huter; Габариты упаковки: 0.238 × 0.238 × 0.238 см; Длина шины, мм/дюйм: 150/6; Количество звеньев цепи, шт: 36; Скорость пиления, м/сек: 6,5; Быстрая затяжка цепи: Нет; Автоматическая смазка цепи: Нет;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ELS-2/6Li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2; Количество аккумуляторов: 1; Вес, кг: 1.699 кг; Бренд: Huter; Габариты упаковки: 0.203 × 0.203 × 0.203 м; Длина шины, мм/дюйм: 150/6; Количество звеньев цепи, шт: 36; Скорость пиления, м/сек: 6,5; Быстрая затяжка цепи: Нет; Автоматическая смазка цепи: Нет;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ELS-20-Li-2К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2; Количество аккумуляторов: 2; Вес, кг: 2.833 кг; Бренд: Huter; Габариты упаковки: 0.241 × 0.241 × 0.241 м; Длина шины, мм/дюйм: 150/6; Количество звеньев цепи, шт: 36; Скорость пиления, м/сек: 6,5; Быстрая затяжка цепи: Нет; Автоматическая смазка цепи: Нет; Гарантия: 1 год; Расширенная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ELS-20/10Li 4A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4; Вес, кг: 4.615 кг; Бренд: Huter; Габариты упаковки: 0.281 × 0.281 × 0.281 м; Длина шины, мм/дюйм: 250/10”; Скорость пиления, м/сек: 14,6; Уровень шума, Дб: 64; Тормоз цепи: Есть; Тип двигателя: Бесщеточный; Гарантия: 1 год; Расширенная гарантия: 1 год; Тип затяжки цепи: Бесключевая;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ELS-20/8-Li-2К-BL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4; Количество аккумуляторов: 2; Вес, кг: 4.313 кг; Бренд: Huter; Габариты упаковки: 0.49 × 0.24 × 0.145 м; Длина шины, мм/дюйм: 200/8; Скорость пиления, м/сек: 9,5; Количество звеньев цепи, шт: 45; Тип двигателя: Бесщеточный; Гарантия: 1 год; Расширенная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ELS-20/8-Li-BL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4; Количество аккумуляторов: 1; Вес, кг: 2.361 кг; Бренд: Huter; Габариты упаковки: 0.46 × 0.13 × 0.12 м; Длина шины, мм/дюйм: 200/8; Скорость пиления, м/сек: 9,5; Количество звеньев цепи, шт: 45; Гарантия: 1 год; Расширенная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2; Количество аккумуляторов: 1; Вес, кг: 1.813 кг; Бренд: Huter; Габариты упаковки: 0.209 × 0.209 × 0.209 м; Длина шины, мм/дюйм: 150/6; Количество звеньев цепи, шт: 36; Скорость пиления, м/сек: 6,5; Быстрая затяжка цепи: Нет; Автоматическая смазка цепи: Нет; Гарантия: 1 год; Расширенная гарантия: 1 год; Шаг цепи: 1/4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ELS-40-4 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40 (2*20); Емкость аккумулятора, А*ч: 4; Количество аккумуляторов: 2; Вес, кг: 6.598 кг; Бренд: Huter; Габариты упаковки: 0.306 × 0.306 × 0.306 м; Длина шины, мм/дюйм: 400 / 16; Скорость пиления, м/сек: 14,6; Уровень звукового давления, дБ: 64; Тормоз цепи: Да; Быстрая затяжка цепи: Да; Автоматическая смазка цепи: Да; Тип двигателя: Бесщеточный; Гарантия: 1 год; Расширенная гарантия: 1 год</w:t>
            </w:r>
          </w:p>
        </w:tc>
      </w:tr>
    </w:tbl>
    <w:p/>
    <w:p>
      <w:pPr>
        <w:pStyle w:val="Heading1"/>
      </w:pPr>
      <w:r>
        <w:t>Аккумуляторный секатор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CP-20Li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Емкость аккумулятора, Ач: 2; Количество аккумуляторов в комплекте, шт: 1; Напряжение аккумулятора: 20 В; Диапазон резания: 0 — 30 мм; Тип ножа: Односторонний; Тип электродвигателя: Бесщеточный; Наличие защиты от случайного запуска: Да; Вес, кг: 1.894 кг; Габариты упаковки: 0.198 × 0.198 × 0.198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CP-20Li-2K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Емкость аккумулятора, Ач: 2; Количество аккумуляторов в комплекте, шт: 2; Напряжение аккумулятора: 20 В; Диапазон резания: 0 — 30 мм; Тип ножа: Односторонний; Тип электродвигателя: Бесщеточный; Наличие защиты от случайного запуска: Да; Вес, кг: 2.182 кг; Габариты упаковки: 0.198 × 0.198 × 0.198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СР-20Li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двигателя: Бесщеточный; Тип ножа в комплекте: односторонний; Напряжение аккумулятора, В: 20; Количество аккумуляторов: 1; Диапазон резания, мм: 0 - 30; Защита от случайного пуска: Есть; Бренд: Huter; Вес, кг: 2.313 кг; Габариты упаковки: 0.229 × 0.229 × 0.229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СР-20Li-2K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двигателя: Бесщеточный; Тип ножа в комплекте: односторонний; Напряжение аккумулятора, В: 20; Количество аккумуляторов: 2; Диапазон резания, мм: 0 - 30; Защита от случайного пуска: Есть; Бренд: Huter; Вес, кг: 2.625 кг; Габариты упаковки: 0.229 × 0.229 × 0.229 м</w:t>
            </w:r>
          </w:p>
        </w:tc>
      </w:tr>
    </w:tbl>
    <w:p/>
    <w:p>
      <w:pPr>
        <w:pStyle w:val="Heading1"/>
      </w:pPr>
      <w:r>
        <w:t>Аккумуляторный триммер (11)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GET-12M-2Li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аккумуляторов: 2; Напряжение аккумулятора, В: 12; Емкость аккумулятора, А*ч: 2; Ширина скоса диском, мм: 150; Ширина скоса леской, мм: 150; Режущий элемент: Нейлоновая леска, нейлоновый нож, металлический нож, металлический диск; Диаметр нейлоновой лески, мм: 2; Гарантия: 1 год; Расширенная гарантия: 1 год; Вес, кг: 2.39 кг; Бренд: Huter; Габариты упаковки: 0.249 × 0.249 × 0.249 м;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GET-12M-Li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12; Емкость аккумулятора, А*ч: 2; Ширина скоса диском, мм: 150; Ширина скоса леской, мм: 150; Режущий элемент: Нейлоновая леска, нейлоновый нож, металлический нож, металлический диск; Диаметр нейлоновой лески, мм: 2; Гарантия: 1 год; Расширенная гарантия: 1 год; Вес, кг: 2.227 кг; Бренд: Huter; Габариты упаковки: 0.247 × 0.247 × 0.247 м;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GET-20-2Li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Тип аккумулятора: Li-Ion; Емкость аккумулятора, А*ч: 2; Расположение двигателя: Нижнее; Режущий элемент: Нейлоновая леска; Тип рукоятки: D-образная, регулируемая; Диаметр нейлоновой лески, мм: 1.2; Частота вращения, об/мин: 7000; Рекомендуемая толщина лески,мм: 1,2; Ширина кошения за один проход, cм: 28; Гарантия: 1 год; Расширенная гарантия: 1 год; Вес, кг: 3.15 кг; Бренд: Huter; Габариты упаковки: 0.97 × 0.215 × 0.115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GET-20M-2Li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Емкость аккумулятора, А*ч: 2; Ширина скоса диском, мм: 150; Ширина скоса леской, мм: 150; Режущий элемент: Нейлоновая леска, нейлоновый нож, металлический нож, металлический диск; Диаметр нейлоновой лески, мм: 2; Гарантия: 1 год; Расширенная гарантия: 1 год; Вес, кг: 2.924 кг; Бренд: Huter; Габариты упаковки: 0.249 × 0.249 × 0.249 м;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GET-20M-Li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аккумуляторов: 1; Напряжение аккумулятора, В: 20; Емкость аккумулятора, А*ч: 2; Ширина скоса диском, мм: 150; Ширина скоса леской, мм: 150; Режущий элемент: Нейлоновая леска, нейлоновый нож, металлический нож, металлический диск; Диаметр нейлоновой лески, мм: 2; Гарантия: 1 год; Расширенная гарантия: 1 год; Вес, кг: 2.628 кг; Бренд: Huter; Габариты упаковки: 0.251 × 0.251 × 0.251 м;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GET-280-2Li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18; Тип аккумулятора: Li-Ion; Число оборотов, об/мин: 7000; Емкость аккумулятора, А*ч: 2; Ширина скоса леской, мм: 28; Режущий элемент: Нейлоновая леска; Диаметр нейлоновой лески, мм: 1,2; Вес, кг: 3.11 кг; Бренд: Huter; Габариты упаковки: 0.28 × 0.28 × 0.28 м; Штрихкод: 4606059026631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GET-28Li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Тип аккумулятора: Li-Ion; Емкость аккумулятора, А*ч: 2; Расположение двигателя: Нижнее; Режущий элемент: Нейлоновая леска; Тип рукоятки: D-образная, регулируемая; Диаметр нейлоновой лески, мм: 1.2; Частота вращения, об/мин: 7000; Ширина кошения за один проход, cм: 28; Гарантия: 1 год; Вес, кг: 3.15 кг; Бренд: Huter; Габариты упаковки: 1 × 0.2 × 0.2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GET-28Li ЕА+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Тип аккумулятора: Li-Ion; Емкость аккумулятора, А*ч: 2; Расположение двигателя: Нижнее; Режущий элемент: Нейлоновая леска; Тип рукоятки: D-образная, регулируемая; Диаметр нейлоновой лески, мм: 1.2; Частота вращения, об/мин: 7000; Ширина кошения за один проход, cм: 28; Гарантия: 1 год; Вес, кг: 3.364 кг; Бренд: Huter; Габариты упаковки: 0.292 × 0.292 × 0.292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GET-40-3 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40; Тип аккумулятора: Li-Ion; Емкость аккумулятора, А*ч: 3; Расположение двигателя: Нижнее; Режущий элемент: Нейлоновая леска; Тип рукоятки: D-образная; Диаметр нейлоновой лески, мм: 1.6; Частота вращения, об/мин: 8500; Ширина кошения за один проход, cм: 31; Гарантия: 1 год; Расширенная гарантия: 1 год; Вес, кг: 5.42 кг; Бренд: Huter; Габариты упаковки: 1.11 × 0.235 × 0.145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GET-40-4Li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40; Тип аккумулятора: Li-Ion; Емкость аккумулятора, А*ч: 4; Расположение двигателя: Нижнее; Режущий элемент: Нейлоновая леска; Тип рукоятки: D-образная; Диаметр нейлоновой лески, мм: 1.6; Частота вращения, об/мин: 8500; Ширина кошения за один проход, cм: 31; Гарантия: 1 год; Расширенная гарантия: 1 год; Вес, кг: 5.42 кг; Бренд: Huter; Габариты упаковки: 1.11 × 0.235 × 0.145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ЭТ-20-2ЛИ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Нижнее; Частота вращения, об/мин: 7000; Уровень вибрации: 4,2 м/с² К=0,5; Степень защиты: IP20; Ширина кошения за один проход, cм: 28; Режущий элемент: Нейлоновая леска; Тип рукоятки: D-образная, регулируемая; Диаметр нейлоновой лески, мм: 1.2; Габариты упаковки: 0.97 × 0.215 × 0.115 м; Вес, кг: 3.15 кг; Емкость аккумулятора, А*ч: 2; Напряжение аккумулятора, В: 20; Тип аккумулятора: Li-Ion</w:t>
            </w:r>
          </w:p>
        </w:tc>
      </w:tr>
    </w:tbl>
    <w:p/>
    <w:p>
      <w:pPr>
        <w:pStyle w:val="Heading1"/>
      </w:pPr>
      <w:r>
        <w:t>Аккумуляторный триммер GET-20M-2Li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EA+ (в комплекте 2 АКБ и ЗУ)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2.58 кг; Бренд: Eurolux; Тип двигателя: Щеточный; Габариты упаковки: 0.253 × 0.253 × 0.253 м; Ширина среза, мм: 150; Напряжение аккумулятора, В: 20; Тип аккумулятора: Li-ion; Емкость аккумулятора, Ач: 2; Режущий элемент: Нейлоновый нож, металлический нож, металлический диск; Количество аккумуляторов в комплекте, шт: 2</w:t>
            </w:r>
          </w:p>
        </w:tc>
      </w:tr>
    </w:tbl>
    <w:p/>
    <w:p>
      <w:pPr>
        <w:pStyle w:val="Heading1"/>
      </w:pPr>
      <w:r>
        <w:t>Аккумуляторный триммер-кусторез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Нет; Гарантия: 1 год; Вес, кг: 0.995 кг; Бренд: Huter; Габариты упаковки: 0.162 × 0.162 × 0.162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GET-20H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Тип аккумулятора: Li-Ion; Емкость аккумулятора, А*ч: 2; Частота вращения, об/мин: 1500; Максимальная толщина реза, мм: 14; Гарантия: 1 год; Расширенная гарантия: 1 год; Вес, кг: 3.755 кг; Бренд: Huter; Габариты упаковки: 0.34 × 0.34 × 0.34 м; Рабочая длина лезвий, мм: 520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GET-3,6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Нет; Гарантия: 1 год; Расширенная гарантия: 1 год; Вес, кг: 1.075 кг; Бренд: Huter; Габариты упаковки: 0.157 × 0.157 × 0.157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GET-3,6H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да; Гарантия: 1 год; Расширенная гарантия: 1 год; Вес, кг: 1.833 кг; Бренд: Huter; Габариты упаковки: 0.248 × 0.248 × 0.248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GET-7,2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7.2; Тип аккумулятора: Li-Ion; Емкость аккумулятора, А*ч: 1.5; Частота вращения, об/мин: 1100; Максимальная толщина реза, мм: 8; Телескопическая штанга: Нет; Гарантия: 1 год; Расширенная гарантия: 1 год; Вес, кг: 1.056 кг; Бренд: Huter; Габариты упаковки: 0.161 × 0.161 × 0.161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GET-7,2H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7.2; Тип аккумулятора: Li-Ion; Емкость аккумулятора, А*ч: 1.5; Частота вращения, об/мин: 1100; Максимальная толщина реза, мм: 8; Телескопическая штанга: да; Гарантия: 1 год; Расширенная гарантия: 1 год; Вес, кг: 1.886 кг; Бренд: Huter; Габариты упаковки: 0.25 × 0.25 × 0.25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GET-8L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Нет; Вес, кг: 1 кг; Бренд: Huter; Габариты упаковки: 0.16 × 0.16 × 0.16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GET-8LS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да; Вес, кг: 1.848 кг; Бренд: Huter; Габариты упаковки: 0.251 × 0.251 × 0.251 м</w:t>
            </w:r>
          </w:p>
        </w:tc>
      </w:tr>
    </w:tbl>
    <w:p/>
    <w:p>
      <w:pPr>
        <w:pStyle w:val="Heading1"/>
      </w:pPr>
      <w:r>
        <w:t>Аккумуляторный электрический триммер-кусторез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GET-240H EA+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20; Тип аккумулятора: Li-Ion; Емкость аккумулятора, А*ч: 2; Частота вращения, об/мин: 1500; Максимальная толщина реза, мм: 10; Телескопическая штанга: Нет; Вес, кг: 1.923 кг; Бренд: Huter; Габариты упаковки: 0.204 × 0.204 × 0.204 м; Максимальная длина среза, мм: 270; Максимальная ширина, мм: 190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Grey GET-120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аккумулятора, В: 3.6; Тип аккумулятора: Li-Ion; Емкость аккумулятора, А*ч: 1.5; Частота вращения, об/мин: 1100; Максимальная толщина реза, мм: 8; Телескопическая штанга: Нет; Гарантия: 1 год; Вес, кг: 1.005 кг; Бренд: Huter; Габариты упаковки: 0.162 × 0.162 × 0.162 м</w:t>
            </w:r>
          </w:p>
        </w:tc>
      </w:tr>
    </w:tbl>
    <w:p/>
    <w:p>
      <w:pPr>
        <w:pStyle w:val="Heading1"/>
      </w:pPr>
      <w:r>
        <w:t>Алмазный гибкий шлифовальный круг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100мм, Р100, мокрое шлифование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вращения, об/мин: 15600; Вес, кг: 0.043 кг; Диаметр, мм: 100; Бренд: Вихрь; Габариты упаковки: 0.052 × 0.052 × 0.052 м; Зернистость: Р100; Шлифование: Мокрое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100мм, Р200, мокрое шлифование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вращения, об/мин: 15600; Вес, кг: 0.042 кг; Диаметр, мм: 100; Бренд: Вихрь; Габариты упаковки: 0.052 × 0.052 × 0.052 м; Зернистость: Р200; Шлифование: Мокрое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100мм, Р50, мокрое шлифование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вращения, об/мин: 15600; Вес, кг: 1 кг; Диаметр, мм: 100; Бренд: Вихрь; Габариты упаковки: 1 × 1 × 1 м; Зернистость: Р50; Шлифование: Мокрое</w:t>
            </w:r>
          </w:p>
        </w:tc>
      </w:tr>
    </w:tbl>
    <w:p/>
    <w:p>
      <w:pPr>
        <w:pStyle w:val="Heading1"/>
      </w:pPr>
      <w:r>
        <w:t>Аппарат для сварки пластиковых труб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 кг; Мощность, Вт: 1000; Бренд: Ресанта; Габариты упаковки: 0.383 × 0.08 × 0.18 м; Тип расположения: Для сварки полипропиленовых труб; Тип сварки: раструбная (муфтовая); Тип сварочной насадки: Электромуфтовая; Терморегулятор: Да; Рабочая температура, °C: 0 — 300; Диаметр трубы, мм: 20 — 63;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АСПТ-1000А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1.42 кг; Мощность, Вт: 1000; Частота, Гц: 50; Напряжение сети, В: 220; Бренд: Ресанта; Габариты упаковки: 0.366 × 0.085 × 0.15 м; Тип сварки: раструбная (муфтовая); Тип сварочной насадки: Электромуфтовая; Терморегулятор: Да; Рабочая температура, °C: 50 — 300; Диаметр трубы, мм: 20 — 63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АСПТ-1000Д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2.182 кг; Мощность, Вт: 1000; Частота, Гц: 50; Напряжение сети, В: 220; Бренд: Ресанта; Габариты упаковки: 0.198 × 0.198 × 0.198 м; Тип расположения: Для сварки полипропиленовых труб; Тип сварки: раструбная/парные; Рабочая температура, °C: 0 — 340; Диаметр трубы, мм: 20 — 32;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АСПТ-1200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2.619 кг; Мощность, Вт: 1200; Частота, Гц: 50; Напряжение сети, В: 220; Бренд: Ресанта; Габариты упаковки: 0.195 × 0.195 × 0.195 м; Тип расположения: Для сварки полипропиленовых труб; Тип сварки: раструбная/парные; Рабочая температура, °C: 0 — 300; Диаметр трубы, мм: 16 — 32;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4.4 кг; Мощность, Вт: 2000; Бренд: Ресанта; Габариты упаковки: 0.44 × 0.105 × 0.292 м; Тип расположения: Для сварки полипропиленовых труб; Тип сварки: раструбная (муфтовая); Тип сварочной насадки: Электромуфтовая; Терморегулятор: Да; Рабочая температура, °C: 0 — 300; Диаметр трубы, мм: 20 — 63; Глубина сварки, мм: 14 — 26;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АСПТ-2000А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1.992 кг; Мощность, Вт: 2000; Частота, Гц: 50; Напряжение сети, В: 220; Бренд: Ресанта; Габариты упаковки: 0.192 × 0.192 × 0.192 м; Тип расположения: Для сварки полипропиленовых труб; Тип сварки: раструбная/парные; Рабочая температура, °C: 50 — 300; Диаметр трубы, мм: 20 — 63; Кейс: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АСПТ-2000К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3.324 кг; Мощность, Вт: 2000; Частота, Гц: 50; Напряжение сети, В: 220; Бренд: Ресанта; Габариты упаковки: 0.207 × 0.207 × 0.207 м; Тип расположения: Для сварки полипропиленовых труб; Тип сварки: раструбная/парные; Рабочая температура, °C: 50 — 300; Диаметр трубы, мм: 20 — 63;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1.038 кг; Мощность, Вт: 600; Частота, Гц: 50; Напряжение сети, В: 220-230; Бренд: Ресанта; Габариты упаковки: 0.169 × 0.169 × 0.169 м; Тип сварки: раструбная/парные; Терморегулятор: Да; Рабочая температура, °C: 50 — 300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АСПТ-63/1К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65/107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 кг; Мощность, Вт: 1000; Частота, Гц: 50; Напряжение сети, В: 220; Бренд: Ресанта; Габариты упаковки: 383 × 80 × 180 мм; Тип сварки: раструбная (муфтовая); Терморегулятор: Да; Рабочая температура, °C: 0 — 300;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АСПТ-63/2000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4.42 кг; Мощность, Вт: 2000; Бренд: Ресанта; Габариты упаковки: 0.242 × 0.242 × 0.242 м; Тип расположения: Для сварки полипропиленовых труб; Тип сварки: раструбная (муфтовая); Тип сварочной насадки: Электромуфтовая; Терморегулятор: Да; Рабочая температура, °C: 0 — 300; Диаметр трубы, мм: 20 — 63; Глубина сварки, мм: 14 — 26; Кейс: Да</w:t>
            </w:r>
          </w:p>
        </w:tc>
      </w:tr>
    </w:tbl>
    <w:p/>
    <w:p>
      <w:pPr>
        <w:pStyle w:val="Heading1"/>
      </w:pPr>
      <w:r>
        <w:t>Бачок с электронагревателем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4.5 кг; Модель/Серия: ЛЮКС; Бренд: Вихрь; Цвет: Белый; Подогрев: есть; Габариты упаковки: 0.31 × 0.31 × 0.31 м; Номинальная мощность, кВт: 1,3; Напряжение питающей сети, В: 220-230В, ~50 Гц; Время нагрева воды от 20 ºС до 65 ºС, мин. не более: 40; Объем бака, л: 17; Класс электробезопасности: 1; Гарантия: 1 год</w:t>
            </w:r>
          </w:p>
        </w:tc>
      </w:tr>
    </w:tbl>
    <w:p/>
    <w:p>
      <w:pPr>
        <w:pStyle w:val="Heading1"/>
      </w:pPr>
      <w:r>
        <w:t>Бензиновая виброплита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VP-35W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Размер плиты, мм: 540х430; Производительность, м2 /ч: 1050; Мощность, л/с: 6,5; Глубина уплотнения, см: 35; Уровень шума, дБ: 105; Центробежная сила, кН: 25; Бак для воды, л: 13,3; Бренд: Huter; Вес, кг: 92 кг; Габариты упаковки: 0.71 × 0.53 × 0.615 м; Гарантия: 1 год; Расширенная гарантия: 1 год</w:t>
            </w:r>
          </w:p>
        </w:tc>
      </w:tr>
    </w:tbl>
    <w:p/>
    <w:p>
      <w:pPr>
        <w:pStyle w:val="Heading1"/>
      </w:pPr>
      <w:r>
        <w:t>Бензиновая газонокосилка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КР-5.0 БП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30.5 кг; Тип двигателя: Четырёхтактный, одноцилиндровый; Мощность, л.с.: 5; Бренд: Ресанта; Обороты холостого хода, об/мин: 2800 - 3200; Габариты упаковки: 0.55 × 0.55 × 0.77 м; Объем топливного бака, л: 1; Ширина среза, мм: 460; Высота среза, мм: 25-75; Регулировка высоты среза: Центральная 7 уровней; Самоходная: Да; Мульчирование: Да; Боковой выброс: Да; Объем травосборника, л: 50; Материал травосборника: пластик;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КР-5.0 БТ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29 кг; Тип двигателя: Четырёхтактный, одноцилиндровый; Мощность, л.с.: 5; Бренд: Ресанта; Обороты холостого хода, об/мин: 2800 - 3200; Габариты упаковки: 0.44 × 0.55 × 0.77 м; Объем топливного бака, л: 1; Ширина среза, мм: 460; Высота среза, мм: 25-75; Регулировка высоты среза: Центральная 7 уровней; Самоходная: Да; Мульчирование: Да; Боковой выброс: Да; Объем травосборника, л: 60; Материал травосборника: Ткань;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КР-6.0 БТ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36.35 кг; Тип двигателя: Четырёхтактный, одноцилиндровый; Мощность, л.с.: 6; Бренд: Ресанта; Обороты холостого хода, об/мин: 2800 - 3200; Габариты упаковки: 0.44 × 0.58 × 0.86 м; Объем топливного бака, л: 1,2; Ширина среза, мм: 530; Высота среза, мм: 25-75; Регулировка высоты среза: Центральная 7 уровней; Самоходная: Да; Мульчирование: Да; Боковой выброс: Да; Объем травосборника, л: 65; Материал травосборника: Ткань; Гарантия: 1 год; Гарантия на двигатель: 3 года</w:t>
            </w:r>
          </w:p>
        </w:tc>
      </w:tr>
    </w:tbl>
    <w:p/>
    <w:p>
      <w:pPr>
        <w:pStyle w:val="Heading1"/>
      </w:pPr>
      <w:r>
        <w:t>Бензиновый генератор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G1200A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23.78 кг; Бренд: Eurolux; Габариты упаковки: 0.46 × 0.4 × 0.36 м; Номинальное напряжение, В: 220 —; Номинальная частота переменного тока, Гц: 50; Максимальная мощность, Вт: 1100; Коэффициент мощности: 1; Тип генератора: Синхронный, щёточный; Количество фаз: 1; Номинальная мощность двигателя, л.с.: 2.4; Способ запуска: Ручной стартер; Тип топлива: Бензин АИ-92; Ёмкость бензобака, л: 6; Размеры коробки, мм: 470 х 385 х 410; Комплектация: Бензиновый электрогенератор Свечной ключПаспорт (руководство по эксплуатации)Коробка; Гарантия: 1 год; Тип расположения: Бензиновый; Тип стартера: Ручной; Вид топлива: Бензин АИ-92; Мощность, Вт: 1000; Штрихкод EAN-13: 4606059023517; Тип двигателя: Бензиновый, четырёхтактный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G2700A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38 кг; Бренд: Eurolux; Габариты упаковки: 0.6 × 0.435 × 0.44 м; Номинальное напряжение, В: 220 —; Номинальная частота переменного тока, Гц: 50; Максимальная мощность, Вт: 2200; Коэффициент мощности: 1; Тип генератора: Синхронный, щёточный; Количество фаз: 1; Номинальная мощность двигателя, л.с.: 5.5; Способ запуска: Ручной стартер; Тип топлива: Бензин АИ-92; Ёмкость бензобака, л: 15; Вес брутто, кг: 36,92; Размеры коробки, мм: 610 х 445 х 460; Комплектация: Бензиновый электрогенератор Свечной ключ Комплект резиновых опор с гайкамиПаспорт (руководство по эксплуатации)Коробка; Гарантия: 1 год; Тип расположения: Бензиновый; Тип стартера: Ручной; Вид топлива: Бензин АИ-92; Мощность, Вт: 2000; Штрихкод EAN-13: 4606059023524; Тип двигателя: Бензиновый, четырёхтактный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G3600A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38.26 кг; Бренд: Eurolux; Габариты упаковки: 0.6 × 0.44 × 0.44 м; Номинальное напряжение, В: 220 —; Номинальная частота переменного тока, Гц: 50; Максимальная мощность, Вт: 2800; Коэффициент мощности: 1; Тип генератора: Синхронный, щёточный; Количество фаз: 1; Номинальная мощность двигателя, л.с.: 6.5; Способ запуска: Ручной стартер; Тип топлива: Бензин АИ-92; Ёмкость бензобака, л: 15; Вес брутто, кг: 40,08; Размеры коробки, мм: 610 х 445 х 460; Комплектация: Бензиновый электрогенератор Свечной ключ Комплект резиновых опор с гайкамиПаспорт (руководство по эксплуатации)Коробка; Гарантия: 1 год; Тип расположения: Бензиновый; Тип стартера: Ручной; Вид топлива: Бензин АИ-92; Мощность, Вт: 2500; Штрихкод EAN-13: 4606059023531; Тип двигателя: Бензиновый, четырёхтактный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G4000A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39.55 кг; Бренд: Eurolux; Габариты упаковки: 0.44 × 0.45 × 0.6 м; Номинальное напряжение, В: 220 —; Номинальная частота переменного тока, Гц: 50; Максимальная мощность, Вт: 3300; Коэффициент мощности: 1; Тип генератора: Синхронный, щёточный; Количество фаз: 1; Номинальная мощность двигателя, л.с.: 7; Способ запуска: Ручной стартер; Тип топлива: Бензин АИ-92; Ёмкость бензобака, л: 15; Вес брутто, кг: 41,00; Размеры коробки, мм: 610 х 445 х 460; Комплектация: Бензиновый электрогенератор Свечной ключ Комплект резиновых опор с гайкамиПаспорт (руководство по эксплуатации)Коробка; Гарантия: 1 год; Тип расположения: Бензиновый; Тип стартера: Ручной; Вид топлива: Бензин АИ-92; Мощность, Вт: 3000; Штрихкод EAN-13: 4606059023548; Тип двигателя: Бензиновый, четырёхтактный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G6500A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68.96 кг; Бренд: Eurolux; Габариты упаковки: 0.71 × 0.56 × 0.52 м; Номинальное напряжение, В: 220 —; Номинальная частота переменного тока, Гц: 50; Максимальная мощность, Вт: 5500; Коэффициент мощности: 1; Тип генератора: Синхронный, щёточный; Количество фаз: 1; Номинальная мощность двигателя, л.с.: 13; Способ запуска: Ручной стартер; Тип топлива: Бензин АИ-92; Ёмкость бензобака, л: 22; Вес брутто, кг: 72,15; Размеры коробки, мм: 700 х 560 х 570; Комплектация: Бензиновый электрогенератор Свечной ключ Комплект резиновых опор с гайкамиПаспорт (руководство по эксплуатации)Коробка; Гарантия: 1 год; Тип расположения: Бензиновый; Тип стартера: Ручной; Вид топлива: Бензин АИ-92; Мощность, Вт: 5000; Штрихкод EAN-13: 4606059025092; Тип двигателя: Бензиновый, четырёхтактный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G9500A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83.24 кг; Бренд: Eurolux; Габариты упаковки: 0.609 × 0.609 × 0.609 м; Тип смазочного масла: SAE 10W-40, API: SL, SJ, SF; Способ запуска: Ручной стартер; Число тактов: 4; Количество цилиндров: 1; Номинальное напряжение, В: 220 — 230; Номинальная частота переменного тока, Гц: 50; Максимальная мощность, Вт: 8500; Количество фаз: 1; Номинальная мощность двигателя, л.с.: 17; Тип топлива: Бензин АИ-92 неэтилированный; Ёмкость бензобака, л: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G950A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16.3 кг; Бренд: Eurolux; Габариты упаковки: 0.38 × 0.32 × 0.33 м; Номинальное напряжение, В: 220 —; Номинальная частота переменного тока, Гц: 50; Максимальная мощность, Вт: 950; Коэффициент мощности: 1; Тип генератора: Синхронный, щёточный; Количество фаз: 1; Номинальная мощность двигателя, л.с.: 2; Способ запуска: Ручной стартер; Тип топлива: Смесь бензина АИ-92 и масла для двухтактных двигателей; Ёмкость бензобака, л: 4,2; Размеры коробки, мм: 400 х 336 х 346; Комплектация: Бензиновый электрогенератор Свечной ключПаспорт (руководство по эксплуатации)Коробка; Гарантия: 1 год; Тип расположения: Бензиновый; Тип стартера: Ручной; Вид топлива: Бензин АИ-92; Мощность, Вт: 650; Штрихкод EAN-13: 4606059030331; Тип двигателя: Бензиновый, двухтактный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DY3.0A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2800; Мощность, Вт: 2500;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Номинальное напряжение, В: 220 — 230; Коэффициент мощности: 1.0; Номинальная мощность двигателя, л.с.: 7; Расход масла, г./кВтч: ≤6;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40.62 кг; Бренд: Huter; Габариты упаковки: 0.6 × 0.44 × 0.453 м; Количество цилиндров: 1; Число тактов: 4; Система зажигания: Магнето; Система подачи топлива: Свободный слив (самотек); Способ охлаждения: Воздушный принудительный; Система питания: Карбюратор; Тип воздушного фильтра: Пористый полиуретан; Тип системы смазки: Разбрызгиванием в картере; Гарантия: 1 год; Штрихкод: 4606059033998; Габариты, см: 60/45/43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DY6.5A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Номинальное напряжение, В: 220 — 230; Коэффициент мощности: 1.0; Номинальная мощность двигателя, л.с.: 13; Расход масла, г./кВтч: ≤6;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73.3 кг; Бренд: Huter; Габариты упаковки: 0.71 × 0.56 × 0.705 м; Количество цилиндров: 1; Число тактов: 4; Система зажигания: Магнето; Система подачи топлива: Свободный слив (самотек); Способ охлаждения: Воздушный принудительный; Система питания: Карбюратор; Тип воздушного фильтра: Пористый полиуретан; Тип системы смазки: Разбрызгиванием в картере; Гарантия: 1 год; Штрихкод: 4606059034018; Габариты, см: 69/52.5/55</w:t>
            </w:r>
          </w:p>
        </w:tc>
      </w:tr>
    </w:tbl>
    <w:p/>
    <w:p>
      <w:pPr>
        <w:pStyle w:val="Heading1"/>
      </w:pPr>
      <w:r>
        <w:t>Бензиновый садовый измельчитель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GSH-7800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3,6; Тип свечи зажигания: F6TC; Номинальная мощность двигателя, л.с.: 7.8; Тип двигателя: 4Т, бензиновый; Уровень звукового давления на уши оператора, дБА: 88.3; Уровень шума измеренный, дБА: 98; Материал ножей: Сталь 65Г; Тип ножей: Двухсторонние; Количество ножей, шт: 2; Тип измельчителя: Режущие ножи; Вес, кг: 38 кг; Бренд: Huter; Габариты упаковки: 0.552 × 0.552 × 0.552 м; Расширенная гарантия: 1 год</w:t>
            </w:r>
          </w:p>
        </w:tc>
      </w:tr>
    </w:tbl>
    <w:p/>
    <w:p>
      <w:pPr>
        <w:pStyle w:val="Heading1"/>
      </w:pPr>
      <w:r>
        <w:t>Бензиновый скарификатор-аэратор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GSA-7,0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7.0; Тип двигателя: 4-х тактный, одноцилиндровый, воздушного охлаждения; Объем топливного бака, л: 3.6; Обороты холостого хода, об/мин: 1600; Объём масла в картере, мл: 600; Вес, кг: 38.5 кг; Ширина обработки, см: 42; Глубина обработки, мм: -12/+12; Бренд: Huter; Регулировка оборотов: Да; Регулировка глубины обработки: Центральная, 6 уровней; Габариты упаковки: 0.584 × 0.584 × 0.584 м; Количество ножей на сменном валике 1: 17; Количество ножей на сменном валике 2: 26; Объем травосборника, л: 45; Материал травосборника: Ткань</w:t>
            </w:r>
          </w:p>
        </w:tc>
      </w:tr>
    </w:tbl>
    <w:p/>
    <w:p>
      <w:pPr>
        <w:pStyle w:val="Heading1"/>
      </w:pPr>
      <w:r>
        <w:t>Бензиновый триммер (16)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TR-6000 4S (четырёхтактный)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Мощность, Вт: 6000; Бренд: Eurolux; Тип двигателя: 4-х тактный, с воздушным охлаждением; Габариты упаковки: 1 × 1 × 1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98; Разъемная штанга: Есть; Тип диска: 40ТР; Защитные очки: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GGT-15004Т (четырехтактный)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Зажигание: электронное (CDI); Число оборотов, об/мин: 9500±500; Мощность, Вт: 1500;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10.09 кг; Бренд: Huter; Габариты упаковки: 0.31 × 0.24 × 0.37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GGT-15004ТA (четырёхтактный)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Зажигание: Электронный; Число оборотов, об/мин: 9500±500; Мощность, Вт: 1500; Тип ремня: Ранцевый; Тип диска: 40ТР; Тип катушки: «Easy Load»;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Вес, кг: 9.138 кг; Бренд: Huter; Габариты упаковки: 0.31 × 0.31 × 0.31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GGT-15004ТA (четырёхтактный)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Зажигание: Электронный; Число оборотов, об/мин: 9500±500; Мощность, Вт: 1500; Тип ремня: Ранцевый; Тип диска: 40ТР; Тип катушки: «Easy Load»;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Вес, кг: 8.804 кг; Бренд: Huter; Габариты упаковки: 0.31 × 0.31 × 0.31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GGT-2,6HPT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1900;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Вес, кг: 8.411 кг; Бренд: Huter; Габариты упаковки: 0.354 × 0.354 × 0.354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GGT-2000 4S (четырёхтактный)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Зажигание: Электронный; Число оборотов, об/мин: 9500±500; Мощность, Вт: 2000; Тип ремня: Ранцевый; Тип диска: 40ТР; Тип катушки: «Easy Load»; Защитные очки: Есть; Антивибрационная система: Есть; Ширина скоса диском, мм: 255; Ширина скоса леской, мм: 460; Уровень звукового давления, дБ: 98; Разъемная штанга: Да; Гарантия: 1 год; Вес, кг: 1 кг; Бренд: Huter; Габариты упаковки: 1 × 1 × 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GGT-2000 4SА (четырёхтактный)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Мощность, Вт: 2000; Тип ремня: Ранцевый;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98; Вес, кг: 8.863 кг; Бренд: Huter; Габариты упаковки: 0.301 × 0.301 × 0.301 м; Расположение двигателя: Верхнее; Обороты двигателя, об/мин: 9500±500; Вид топлива: Бензин АИ-92; Тип режущего элемента: Леска + нож; Тип зажигания: Электронное; Разъемная штанга: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GGT-2000 4Т (четырёхтактный)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Зажигание: Электронный; Число оборотов, об/мин: 9500±500; Мощность, Вт: 2000; Тип ремня: Ранцевый; Тип диска: 40ТР; Тип катушки: «Easy Load»;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9.846 кг; Бренд: Huter; Габариты упаковки: 0.36 × 0.36 × 0.36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GGT-2000 4ТА (четырёхтактный)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70/2/103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Мощность, Вт: 2000; Тип ремня: Ранцевый;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98; Вес, кг: 9.267 кг; Бренд: Huter; Габариты упаковки: 0.311 × 0.311 × 0.311 м; Расположение двигателя: Верхнее; Обороты двигателя, об/мин: 9500±500; Вид топлива: Бензин АИ-92; Тип режущего элемента: Леска + нож; Тип зажигания: Электронное; Разъемная штанга: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GGT-2000 4ТА (четырёхтактный)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Мощность, Вт: 2000; Тип ремня: Ранцевый;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98; Вес, кг: 8.72 кг; Бренд: Huter; Габариты упаковки: 0.302 × 0.302 × 0.302 м; Расположение двигателя: Верхнее; Обороты двигателя, об/мин: 9500±500; Вид топлива: Бензин АИ-92; Тип режущего элемента: Леска + нож; Тип зажигания: Электронное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GGT-2450T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9.66 кг; Бренд: Huter; Габариты упаковки: 0.367 × 0.367 × 0.367 м; Мощность, Вт: 2500; Тип катушки: «Easy Load»; Тип диска: 40ТР; Тип ремня: ранцевый; Обороты двигателя, об/мин: 9500±500; Тип зажигания: Электронный; Система гашения вибрации: Да; Ширина скоса ножом, мм: 255; Ширина скоса леской, мм: 460; Уровень шума, дБ: 96; Разъемная штанга: Нет; Защитные очки: Есть; Тип двигателя: 2-х тактный,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GGT-430T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1300;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Нет; Вес, кг: 7.692 кг; Бренд: Huter; Габариты упаковки: 0.301 × 0.301 × 0.301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GGT-443S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Есть; Вес, кг: 7.833 кг; Бренд: Huter; Габариты упаковки: 0.3 × 0.3 × 0.3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GGT-520S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Вес, кг: 8.483 кг; Бренд: Huter; Габариты упаковки: 0.301 × 0.301 × 0.301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GGT-553TA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Нет; Вес, кг: 7.75 кг; Бренд: Huter; Габариты упаковки: 0.301 × 0.301 × 0.301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GGT-553TX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Вес, кг: 8.342 кг; Бренд: Huter; Габариты упаковки: 0.302 × 0.302 × 0.302 м</w:t>
            </w:r>
          </w:p>
        </w:tc>
      </w:tr>
    </w:tbl>
    <w:p/>
    <w:p>
      <w:pPr>
        <w:pStyle w:val="Heading1"/>
      </w:pPr>
      <w:r>
        <w:t>Бензопила (29)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GS-4516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Объём двигателя, см³: 45; Бренд: Eurolux; Мощность, кВт: 2,3; Габариты упаковки: 0.292 × 0.292 × 0.292 м; Мощность, л.с.: 3,1; Длина шины, мм/дюйм: 400/16"; Толщина звена и шаг цепи, мм/дюймы: 1,3 / 3/8; Количество звеньев цепи, шт: 57; Емкость топливного бака, мл: 550; Емкость масляного бака, мл: 260; Плавный пуск: есть; Антивибрационная система: Есть; Тормоз цепи: Есть; Автоматическая смазка цепи: Есть; Вес, кг: 6.8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GS-4518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Объём двигателя, см³: 45; Бренд: Eurolux; Мощность, кВт: 2,3; Габариты упаковки: 0.311 × 0.311 × 0.311 м; Мощность, л.с.: 3,1; Длина шины, мм/дюйм: 505/20; Толщина звена и шаг цепи, мм/дюймы: 1.5/0.325; Количество звеньев цепи, шт: 72; Емкость топливного бака, мл: 550; Плавный пуск: есть; Антивибрационная система: Есть; Тормоз цепи: Есть; Автоматическая смазка цепи: Есть; Вес, кг: 6.925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GS-5218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Объём двигателя, см³: 52; Бренд: Eurolux; Мощность, кВт: 2,8; Габариты упаковки: 0.311 × 0.311 × 0.311 м; Мощность, л.с.: 3,8; Длина шины, мм/дюйм: 450/18; Толщина звена и шаг цепи, мм/дюймы: 1.5/0.325; Количество звеньев цепи, шт: 72; Емкость топливного бака, мл: 550; Плавный пуск: есть; Антивибрационная система: Есть; Тормоз цепи: Есть; Автоматическая смазка цепи: Есть; Вес, кг: 6.875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GS-5220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Объём двигателя, см³: 52; Бренд: Eurolux; Мощность, кВт: 2,8; Габариты упаковки: 0.313 × 0.434 × 0.313 м; Мощность, л.с.: 3,8; Длина шины, мм/дюйм: 505/20; Толщина звена и шаг цепи, мм/дюймы: 1.5/0.325; Количество звеньев цепи, шт: 76; Емкость топливного бака, мл: 550; Емкость масляного бака, мл: 260; Плавный пуск: есть; Антивибрационная система: Есть; Тормоз цепи: Есть; Автоматическая смазка цепи: Есть; Вес, кг: 7.2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GS-6220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Объём двигателя, см³: 58; Бренд: Eurolux; Мощность, кВт: 3.1; Габариты упаковки: 0.317 × 0.317 × 0.317 м; Мощность, л.с.: 4.2; Длина шины, мм/дюйм: 505/20; Толщина звена и шаг цепи, мм/дюймы: 1.5/0.325; Количество звеньев цепи, шт: 76; Емкость топливного бака, мл: 550; Плавный пуск: есть; Антивибрационная система: Есть; Тормоз цепи: Есть; Автоматическая смазка цепи: Есть; Вес, кг: 7.125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BS-2,3/40RS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45; Мощность, кВт: 2,3; Количество звеньев цепи, шт: 57; Емкость топливного бака, мл: 550; Емкость масляного бака, мл: 260; Длина шины, мм/дюйм: 400/16"; Автоматическая смазка цепи: Есть; Антивибрационная система: Есть; Вес, кг: 6.925 кг; Бренд: Huter; Габариты упаковки: 0.311 × 0.311 × 0.311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BS-2,8/50RS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900/70/6/10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52; Мощность, кВт: 2,8; Количество звеньев цепи, шт: 76; Емкость топливного бака, мл: 550; Емкость масляного бака, мл: 260; Длина шины, мм/дюйм: 505/20; Автоматическая смазка цепи: Есть; Антивибрационная система: Есть; Вес, кг: 7.345 кг; Бренд: Huter; Габариты упаковки: 0.316 × 0.316 × 0.316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BS-2300М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45; Мощность, л.с.: 3,1; Мощность, кВт: 2,3; Количество звеньев цепи, шт: 57; Гарантия: 1 год; Емкость топливного бака, мл: 550; Емкость масляного бака, мл: 260; Длина шины, мм/дюйм: 400/16"; Автоматическая смазка цепи: Есть; Антивибрационная система: Есть; Вес, кг: 6.55 кг; Бренд: Huter; Габариты упаковки: 0.44 × 0.275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BS-2300М GR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45; Мощность, л.с.: 3,1; Мощность, кВт: 2,3; Количество звеньев цепи, шт: 57; Гарантия: 1 год; Емкость топливного бака, мл: 550; Емкость масляного бака, мл: 260; Длина шины, мм/дюйм: 400/16"; Автоматическая смазка цепи: Есть; Антивибрационная система: Есть; Вес, кг: 7 кг; Бренд: Huter; Габариты упаковки: 0.302 × 0.302 × 0.302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25,4; Мощность, л.с.: 1,6; Мощность, кВт: 1,2; Количество звеньев цепи, шт: 45; Гарантия: 1 год; Расширенная гарантия: 1 год; Емкость топливного бака, мл: 230; Емкость масляного бака, мл: 210; Длина шины, мм/дюйм: 300/12; Автоматическая смазка цепи: Есть; Антивибрационная система: Есть; Вес, кг: 4.45 кг; Бренд: Huter; Габариты упаковки: 0.29 × 0.235 × 0.245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BS-2800M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52; Мощность, л.с.: 3,8; Мощность, кВт: 2,8; Количество звеньев цепи, шт: 76; Гарантия: 1 год; Емкость топливного бака, мл: 550; Емкость масляного бака, мл: 260; Длина шины, мм/дюйм: 505/20; Автоматическая смазка цепи: Есть; Антивибрационная система: Есть; Вес, кг: 7.39 кг; Бренд: Huter; Габариты упаковки: 460 × 285 × 325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BS-2800M GR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52; Мощность, л.с.: 3,8; Мощность, кВт: 2,8; Количество звеньев цепи, шт: 76; Гарантия: 1 год; Емкость топливного бака, мл: 550; Емкость масляного бака, мл: 260; Длина шины, мм/дюйм: 505/20; Автоматическая смазка цепи: Есть; Антивибрационная система: Есть; Вес, кг: 7.65 кг; Бренд: Huter; Габариты упаковки: 0.293 × 0.293 × 0.293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40; Мощность, л.с.: 2,6; Мощность, кВт: 1,9; Количество звеньев цепи, шт: 57; Гарантия: 1 год; Расширенная гарантия: 1 год; Емкость топливного бака, мл: 310; Емкость масляного бака, мл: 210; Длина шины, мм/дюйм: 400/16"; Автоматическая смазка цепи: Есть; Антивибрационная система: Есть; Вес, кг: 6.5 кг; Бренд: Huter; Габариты упаковки: 0.304 × 0.304 × 0.304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45; Мощность, л.с.: 3,1; Мощность, кВт: 2,3; Количество звеньев цепи, шт: 72; Гарантия: 1 год; Расширенная гарантия: 1 год; Емкость топливного бака, мл: 550; Емкость масляного бака, мл: 260; Длина шины, мм/дюйм: 450/18; Автоматическая смазка цепи: Есть; Антивибрационная система: Есть; Вес, кг: 6.48 кг; Бренд: Huter; Габариты упаковки: 0.44 × 0.275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BS-4514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45; Мощность, л.с.: 3,1; Мощность, кВт: 2,3; Количество звеньев цепи, шт: 53; Гарантия: 1 год; Расширенная гарантия: 1 год; Емкость топливного бака, мл: 550; Емкость масляного бака, мл: 260; Длина шины, мм/дюйм: 350/14; Автоматическая смазка цепи: Есть; Антивибрационная система: Есть; Вес, кг: 6.825 кг; Бренд: Huter; Габариты упаковки: 0.3 × 0.3 × 0.4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1,3 / 3/8; Тип двигателя: 2-х тактный, с воздушным охлаждением; Объём двигателя, см³: 45; Мощность, л.с.: 3,1; Мощность, кВт: 2,3; Количество звеньев цепи, шт: 57; Гарантия: 1 год; Расширенная гарантия: 1 год; Емкость топливного бака, мл: 550; Емкость масляного бака, мл: 260; Длина шины, мм/дюйм: 400/16"; Автоматическая смазка цепи: Есть; Антивибрационная система: Есть; Вес, кг: 6.55 кг; Бренд: Huter; Габариты упаковки: 0.44 × 0.275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52; Мощность, л.с.: 3,8; Мощность, кВт: 2,8; Количество звеньев цепи, шт: 76; Гарантия: 1 год; Расширенная гарантия: 1 год; Емкость топливного бака, мл: 550; Емкость масляного бака, мл: 260; Длина шины, мм/дюйм: 505/20; Автоматическая смазка цепи: Есть; Антивибрационная система: Есть; Вес, кг: 7.05 кг; Бренд: Huter; Габариты упаковки: 0.46 × 0.285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BS-52M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52; Мощность, л.с.: 3,8; Мощность, кВт: 2,8; Количество звеньев цепи, шт: 72; Гарантия: 1 год; Расширенная гарантия: 1 год; Емкость топливного бака, мл: 550; Емкость масляного бака, мл: 260; Длина шины, мм/дюйм: 450/18; Автоматическая смазка цепи: Есть; Антивибрационная система: Есть; Вес, кг: 6.8 кг; Бренд: Huter; Габариты упаковки: 0.44 × 0.275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BS-62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58; Мощность, л.с.: 4,5; Мощность, кВт: 3,3; Количество звеньев цепи, шт: 76; Гарантия: 1 год; Расширенная гарантия: 1 год; Емкость топливного бака, мл: 560; Емкость масляного бака, мл: 260; Длина шины, мм/дюйм: 505/20; Автоматическая смазка цепи: Есть; Антивибрационная система: Есть; Вес, кг: 7.1 кг; Бренд: Huter; Габариты упаковки: 0.46 × 0.285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BS-6218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Тормоз цепи: Есть; Толщина звена и шаг цепи, мм/дюймы: 1.5/0.325; Тип двигателя: 2-х тактный, с воздушным охлаждением; Объём двигателя, см³: 58; Мощность, л.с.: 4,5; Мощность, кВт: 3,3; Количество звеньев цепи, шт: 72; Гарантия: 1 год; Расширенная гарантия: 1 год; Емкость топливного бака, мл: 560; Емкость масляного бака, мл: 260; Длина шины, мм/дюйм: 450/18; Автоматическая смазка цепи: Есть; Антивибрационная система: Есть; Вес, кг: 7.25 кг; Бренд: Huter; Габариты упаковки: 0.311 × 0.311 × 0.311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MS-180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Тормоз цепи: Есть; Объём двигателя, см³: 31,8; Мощность, кВт: 1,5; Гарантия: 1 год; Расширенная гарантия: 1 год; Емкость топливного бака, мл: 280; Длина шины, мм/дюйм: 350 мм/14"; Автоматическая смазка цепи: Есть; Антивибрационная система: Есть; Вес, кг: 5.7 кг; Бренд: Huter; Габариты упаковки: 0.302 × 0.302 × 0.302 м; Количество звеньев, шт.: 50; Тип двигателя: Бензиновый 2-х тактный с воздушным охлаждением; Вид топлива: Бензин АИ-92+масло для 2Т двигателей; Шаг цепи: 3/8; Толщина звена, мм: 1,3; Тип стартера: Ручной, с плавным пуском; Емкость бака для смазки цепи, мл: 145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MS-180-16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кВт: 1,5; Емкость топливного бака, мл: 280; Емкость масляного бака, мл: 145; Длина шины, мм/дюйм: 400 / 16"; Антивибрационная система: Есть; Вес, кг: 5.7 кг; Бренд: Huter; Габариты упаковки: 0.302 × 0.302 × 0.302 м; Объём двигателя, см3: 31,8; Толщина звена и шаг цепи, мм / дюймы: 1,3 / 3/8"; Количество звеньев, шт.: 55; Тормоз цепи: Есть;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MS-250-16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Объём двигателя, см³: 45,4; Мощность, кВт: 2,3; Емкость топливного бака, мл: 470; Емкость масляного бака, мл: 200; Длина шины, мм/дюйм: 400 / 16"; Антивибрационная система: Есть; Вес, кг: 6.9 кг; Бренд: Huter; Габариты упаковки: 0.336 × 0.336 × 0.336 м; Толщина звена и шаг цепи, мм / дюймы: 1,5 / 0,325"; Количество звеньев, шт.: 62; Тормоз цепи: Есть;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MS-250-18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Толщина звена и шаг цепи, мм/дюймы: 1,3 / 0,325"; Объём двигателя, см³: 45,4; Мощность, кВт: 2,3; Количество звеньев цепи, шт: 68; Гарантия: 1; Расширенная гарантия: 1; Емкость топливного бака, мл: 470; Емкость масляного бака, мл: 200; Длина шины, мм/дюйм: 450 / 18"; Антивибрационная система: Есть; Вес, кг: 7.05 кг; Бренд: Huter; Габариты упаковки: 0.336 × 0.336 × 0.336 м; Тормоз цепи: Есть;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БП-4516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Объём двигателя, см³: 45; Мощность, кВт: 2,3; Длина шины, мм/дюйм: 400/16"; Толщина звена и шаг цепи, мм/дюймы: 1,3 / 3/8; Количество звеньев цепи, шт: 57; Емкость топливного бака, мл: 550; Вес, кг: 6.7 кг; Вид топлива: Бензин АИ-92+масло для 2Т двигателей; Тип двигателя: 2-х тактный, с воздушным охлаждением; Габариты упаковки: 0.44 × 0.27 × 0.33 м; Емкость масляного бака, мл: 260; Антивибрационная система: Есть; Тормоз цепи: Есть; Автоматическая смазка цепи: Есть; Гарантия: 1 год; Мощность, л.с.: 3,1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БП-4518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Объём двигателя, см³: 45; Мощность, кВт: 2,3; Длина шины, мм/дюйм: 450/18; Толщина звена и шаг цепи, мм/дюймы: 1.5/0.325; Количество звеньев цепи, шт: 72; Емкость топливного бака, мл: 550; Вес, кг: 6.9 кг; Вид топлива: Бензин АИ-92+масло для 2Т двигателей; Тип двигателя: 2-х тактный, с воздушным охлаждением; Габариты упаковки: 0.44 × 0.275 × 0.325 м; Емкость масляного бака, мл: 260; Антивибрационная система: Есть; Тормоз цепи: Есть; Автоматическая смазка цепи: Есть; Гарантия: 1 год; Мощность, л.с.: 3,1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БП-5218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Объём двигателя, см³: 52; Мощность, кВт: 2,8; Длина шины, мм/дюйм: 450/18; Толщина звена и шаг цепи, мм/дюймы: 1.5/0.325; Количество звеньев цепи, шт: 72; Емкость топливного бака, мл: 550; Вес, кг: 6.95 кг; Вид топлива: Бензин АИ-92+масло для 2Т двигателей; Тип двигателя: 2-х тактный, с воздушным охлаждением; Габариты упаковки: 0.44 × 0.275 × 0.325 м; Емкость масляного бака, мл: 260; Антивибрационная система: Есть; Тормоз цепи: Есть; Автоматическая смазка цепи: Есть; Гарантия: 1 год; Мощность, л.с.: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БП-5220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Объём двигателя, см³: 52; Мощность, кВт: 2,8; Длина шины, мм/дюйм: 505/20; Толщина звена и шаг цепи, мм/дюймы: 1.5/0.325; Количество звеньев цепи, шт: 76; Емкость топливного бака, мл: 550; Вес, кг: 7.15 кг; Вид топлива: Бензин АИ-92+масло для 2Т двигателей; Тип двигателя: 2-х тактный, с воздушным охлаждением; Габариты упаковки: 0.44 × 0.275 × 0.325 м; Емкость масляного бака, мл: 260; Антивибрационная система: Есть; Тормоз цепи: Есть; Автоматическая смазка цепи: Есть; Гарантия: 1 год; Мощность, л.с.: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БП-6220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70/6/17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Объём двигателя, см³: 58; Мощность, кВт: 3,3; Длина шины, мм/дюйм: 505/20; Толщина звена и шаг цепи, мм/дюймы: 1.5/0.325; Количество звеньев цепи, шт: 76; Емкость топливного бака, мл: 560; Вес, кг: 7.16 кг; Вид топлива: Бензин АИ-92+масло для 2Т двигателей; Тип двигателя: 2-х тактный, с воздушным охлаждением; Габариты упаковки: 0.44 × 0.275 × 0.325 м; Емкость масляного бака, мл: 260; Антивибрационная система: Есть; Тормоз цепи: Есть; Автоматическая смазка цепи: Есть; Гарантия: 1 год; Мощность, л.с.: 4,5</w:t>
            </w:r>
          </w:p>
        </w:tc>
      </w:tr>
    </w:tbl>
    <w:p/>
    <w:p>
      <w:pPr>
        <w:pStyle w:val="Heading1"/>
      </w:pPr>
      <w:r>
        <w:t>Бензорез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GC-7414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Объём двигателя, см³: 74; Мощность, кВт: 3,5; Максимальная глубина реза, мм: 125; Посадочный диаметр диска, мм: 25,4 либо 20; Максимальный диаметр диска, мм: 350; Максимальные обороты диска, об/мин: 4700; Максимальные обороты двигателя, об/мин: 9500; Антивибрационная система: Есть; Кейс: Есть; Бренд: Huter; Вес, кг: 12.6 кг; Габариты упаковки: 0.501 × 0.501 × 0.501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GC-7414B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Объём двигателя, см³: 74; Мощность, кВт: 3,5; Максимальная глубина реза, мм: 125; Посадочный диаметр диска, мм: 25,4, либо 20; Максимальный диаметр диска, мм: 350; Максимальные обороты диска, об/мин: 4700; Максимальные обороты двигателя, об/мин: 9500; Антивибрационная система: Есть; Кейс: Нет; Бренд: Huter; Вес, кг: 12.65 кг; Габариты упаковки: 0.448 × 0.448 × 0.448 м</w:t>
            </w:r>
          </w:p>
        </w:tc>
      </w:tr>
    </w:tbl>
    <w:p/>
    <w:p>
      <w:pPr>
        <w:pStyle w:val="Heading1"/>
      </w:pPr>
      <w:r>
        <w:t>Бензотриммер колёсный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GGT-2900W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Объём двигателя, см³: 52; Число оборотов, об/мин: 9500±500; Мощность, Вт: 2900; Колёса: Да; Тип диска: 3Т; Тип катушки: Металлическая, разборная; Защитные очки: Нет;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13.15 кг; Бренд: Huter; Габариты упаковки: 0.419 × 0.419 × 0.419 м</w:t>
            </w:r>
          </w:p>
        </w:tc>
      </w:tr>
    </w:tbl>
    <w:p/>
    <w:p>
      <w:pPr>
        <w:pStyle w:val="Heading1"/>
      </w:pPr>
      <w:r>
        <w:t>Бетономешалка (20)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0.75 × 0.58 × 0.44 м; Вес, кг: 39.92 кг; Диаметр отверстия барабана, мм: 402; Объем бака, л: 120; Объем готового раствора, л: 85; Частота вращения, об/мин: 32; Время приготовления раствора, мин: 3 — 7; Частота, Гц: 50; Венец: Чугунный; Мощность, Вт: 450;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0.745 × 0.58 × 0.455 м; Вес, кг: 40.493 кг; Диаметр отверстия барабана, мм: 402; Объем бака, л: 130; Объем готового раствора, л: 90; Частота вращения, об/мин: 32; Время приготовления раствора, мин: 3 — 7; Частота, Гц: 50; Венец: Чугунный; Мощность, Вт: 550;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БМ-130П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0.8 × 0.62 × 0.395 м; Вес, кг: 36.1 кг; Напряжение сети, В: 220; Диаметр отверстия барабана, мм: 402; Объем бака, л: 130; Мощность, Вт: 550; Частота вращения, об/мин: 32; Частота, Гц: 50; Гарантия: 1 год; Вес брутто, кг: 36.8; Вес нетто, кг: 33.2; Габариты, см: 110х69х109;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0.43 × 0.69 м; Вес, кг: 46.65 кг; Диаметр отверстия барабана, мм: 402; Объем бака, л: 140; Объем готового раствора, л: 100; Частота вращения, об/мин: 32; Время приготовления раствора, мин: 3 — 7; Частота, Гц: 50; Венец: Чугунный; Мощность, Вт: 650;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0.47 × 0.69 м; Вес, кг: 47.45 кг; Диаметр отверстия барабана, мм: 407; Объем бака, л: 160; Объем готового раствора, л: 110; Частота вращения, об/мин: 32; Время приготовления раствора, мин: 3 — 7; Частота, Гц: 50; Венец: Чугунный; Мощность, Вт: 700;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БМ-160П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0.8 × 0.625 × 0.45 м; Вес, кг: 41.62 кг; Напряжение сети, В: 220; Диаметр отверстия барабана, мм: 407; Объем бака, л: 160; Мощность, Вт: 700; Частота вращения, об/мин: 32; Частота, Гц: 50; Гарантия: 1 год; Вес брутто, кг: 41.6; Вес нетто, кг: 36; Габариты, см: 115х70х121;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0.49 × 0.69 м; Вес, кг: 52.65 кг; Диаметр отверстия барабана, мм: 407; Объем бака, л: 180; Объем готового раствора, л: 130; Частота вращения, об/мин: 32; Время приготовления раствора, мин: 3 — 7; Частота, Гц: 50; Венец: Чугунный; Мощность, Вт: 800;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БМ-180П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0.805 × 0.62 × 0.53 м; Вес, кг: 41.8 кг; Напряжение сети, В: 220; Диаметр отверстия барабана, мм: 407; Объем бака, л: 180; Мощность, Вт: 800; Частота вращения, об/мин: 32; Частота, Гц: 50; Гарантия: 1 год; Вес брутто, кг: 45.6; Вес нетто, кг: 39.5; Габариты, см: 123х69х129;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БМ-18АП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0.805 × 0.62 × 0.53 м; Вес, кг: 41.8 кг; Напряжение сети, В: 220; Диаметр отверстия барабана, мм: 407; Объем бака, л: 180; Мощность, Вт: 800; Частота вращения, об/мин: 32; Частота, Гц: 50; Гарантия: 1 год;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0.705 × 0.59 м; Вес, кг: 51.4 кг; Напряжение сети, В: 220; Диаметр отверстия барабана, мм: 407; Объем бака, л: 200; Мощность, Вт: 1000; Частота вращения, об/мин: 32; Частота, Гц: 50; Гарантия: 1 год; Вес брутто, кг: 51.5; Вес нетто, кг: 46,6; Габариты, см: 123х69х136;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0.52 × 0.69 м; Вес, кг: 58.35 кг; Диаметр отверстия барабана, мм: 407; Объем бака, л: 205; Объем готового раствора, л: 140; Частота вращения, об/мин: 32; Время приготовления раствора, мин: 3 — 7; Частота, Гц: 50; Венец: Чугунный; Мощность, Вт: 900;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БМ-20АЧ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770 × 690 × 520 мм; Вес, кг: 58.35 кг; Напряжение сети, В: 220-230; Диаметр отверстия барабана, мм: 407; Объем бака, л: 205; Мощность, Вт: 900; Частота вращения, об/мин: 32; Венец: Чугун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0.69 × 0.52 м; Вес, кг: 60 кг; Диаметр отверстия барабана, мм: 407; Объем бака, л: 230; Объем готового раствора, л: 165; Частота вращения, об/мин: 32; Время приготовления раствора, мин: 3 — 7; Частота, Гц: 50; Венец: Чугунный; Мощность, Вт: 1000;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БМ-230П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0.77 × 0.705 × 0.6 м; Вес, кг: 51.96 кг; Напряжение сети, В: 220; Диаметр отверстия барабана, мм: 407; Объем бака, л: 230; Мощность, Вт: 1000; Частота вращения, об/мин: 32; Частота, Гц: 50; Гарантия: 1 год; Вес брутто, кг: 52.4; Вес нетто, кг: 47.5; Габариты, см: 123х69х139; Венец: Полиамид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БМ-63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0.56 × 0.582 × 0.36 м; Вес, кг: 24.255 кг; Диаметр отверстия барабана, мм: 240; Объем бака, л: 63; Объем готового раствора, л: 45; Частота вращения, об/мин: 27.5; Время приготовления раствора, мин: 3 — 7; Частота, Гц: 50; Венец: Перфорированный; Мощность, Вт: 220;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БМ-130Ч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550; Бренд: Ресанта; Габариты упаковки: 0.558 × 0.558 × 0.558 м; Вес, кг: 40.875 кг; Венец: Чугун; Объем барабана, л: 130; Отверстие барабана, мм: 402; Скорость вращения барабана, об/мин: 32; Степень защиты: IP44D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БМ-160Ч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700; Бренд: Ресанта; Габариты упаковки: 0.581 × 0.581 × 0.581 м; Вес, кг: 46.53 кг; Венец: Чугун; Объем барабана, л: 160; Отверстие барабана, мм: 407; Скорость вращения барабана, об/мин: 32; Степень защиты: IP44D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БМ-180Ч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800; Бренд: Ресанта; Габариты упаковки: 0.614 × 0.614 × 0.614 м; Вес, кг: 51.56 кг; Венец: Чугун; Объем барабана, л: 180; Отверстие барабана, мм: 407; Скорость вращения барабана, об/мин: 32; Степень защиты: IP44D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БМ-205Ч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900; Бренд: Ресанта; Габариты упаковки: 0.612 × 0.612 × 0.612 м; Вес, кг: 57.19 кг; Венец: Чугун; Объем барабана, л: 205; Отверстие барабана, мм: 407; Скорость вращения барабана, об/мин: 32; Степень защиты: IP44D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БМ-230Ч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74/1/38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1000; Бренд: Ресанта; Габариты упаковки: 0.628 × 0.628 × 0.628 м; Вес, кг: 60.73 кг; Венец: Чугун; Объем барабана, л: 230; Отверстие барабана, мм: 407; Скорость вращения барабана, об/мин: 32; Степень защиты: IP44D</w:t>
            </w:r>
          </w:p>
        </w:tc>
      </w:tr>
    </w:tbl>
    <w:p/>
    <w:p>
      <w:pPr>
        <w:pStyle w:val="Heading1"/>
      </w:pPr>
      <w:r>
        <w:t>Бита с торцевой головкой магнитная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8х45мм (2шт)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Вес, кг: 0.051 кг; Материал: CrV; Длина, мм: 45; Тип хвостовика: 1/4" HEX; Бренд: Вихрь; Габариты упаковки: 0.053 × 0.053 × 0.053 м; Тип наконечника: Внутренний шестигранник</w:t>
            </w:r>
          </w:p>
        </w:tc>
      </w:tr>
    </w:tbl>
    <w:p/>
    <w:p>
      <w:pPr>
        <w:pStyle w:val="Heading1"/>
      </w:pPr>
      <w:r>
        <w:t>Блок защиты по напряжению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АЗМ-63/3АРД трехфазный регулируемый (с дисплеем)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61/22/33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0.421 кг; Бренд: Ресанта; Габариты упаковки: 0.095 × 0.095 × 0.095 м; Класс защиты: IP20; Максимальный ток, А: 63; Номинальное напряжение, В: 230; Частота, Гц: 50; Максимальная мощность с нагрузкой, кВА: 13,9; Предельное напряжение максимального предела при отключении, В: 230-300; Предельное напряжение нижнего предела при отключении, В: 140-210; Предельное значение повышенного напряжения при включении, В: 225-295; Предельное значение пониженного напряжения при включении, В: 145-215; Задержка подачи электроэнергии после отключения, с: 1-500; Электромеханический ресурс, раз: ≤1000000; Номинальная потребляемая мощность, Вт: ≤1,5; Рабочий диапазон трехфазного напряжения, В: 80-400; Диапазон настройки по току, А: 1-63; Время срабатывания защиты, сек: 1-30; Коммутационная износостойкость, циклов: ≤100000; Выходной контакт: 3NO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АЗМ-63АРД регулируемый (с дисплеем)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61/22/31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0.169 кг; Бренд: Ресанта; Габариты упаковки: 0.069 × 0.069 × 0.069 м; Максимальный ток, А: 63; Номинальное напряжение, В: 230; Частота, Гц: 50; Максимальная мощность с нагрузкой, кВА: 13,9; Предельное напряжение максимального предела при отключении, В: 230-300; Предельное напряжение нижнего предела при отключении, В: 120-210; Предельное значение повышенного напряжения при включении, В: &lt; 275; Предельное значение пониженного напряжения при включении, В: &gt; 165; Задержка подачи электроэнергии после отключения, с: 1-600; Электромеханический ресурс, раз: ≥100000; Номинальная потребляемая мощность, Вт: ≤1,5</w:t>
            </w:r>
          </w:p>
        </w:tc>
      </w:tr>
    </w:tbl>
    <w:p/>
    <w:p>
      <w:pPr>
        <w:pStyle w:val="Heading1"/>
      </w:pPr>
      <w:r>
        <w:t>Блок защиты по напряжению "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" АЗМ 16AРД регулируемый (с дисплеем, в розетку)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61/22/32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0.154 кг; Бренд: Ресанта; Габариты упаковки: 0.09 × 0.09 × 0.09 м; Класс защиты: IP20; Максимальный ток, А: 16; Предельное напряжение максимального предела при отключении, В: 220-280; Предельное напряжение нижнего предела при отключении, В: 120-210; Электромеханический ресурс, раз: &gt;/=100 000</w:t>
            </w:r>
          </w:p>
        </w:tc>
      </w:tr>
    </w:tbl>
    <w:p/>
    <w:p>
      <w:pPr>
        <w:pStyle w:val="Heading1"/>
      </w:pPr>
      <w:r>
        <w:t>Боковая ручка для болгарки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УШМ-115/650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0.05 × 0.05 × 0.1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УШМ-125/900, УШМ-125/1100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 × 0.1 × 0.1 м; Страна бренда: Россия</w:t>
            </w:r>
          </w:p>
        </w:tc>
      </w:tr>
    </w:tbl>
    <w:p/>
    <w:p>
      <w:pPr>
        <w:pStyle w:val="Heading1"/>
      </w:pPr>
      <w:r>
        <w:t>Боковая ручка для дрели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0.05 × 0.05 × 0.1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ДУ-550, ДУ-700, ДУ-750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 × 0.1 × 0.1 м; Страна бренда: Россия</w:t>
            </w:r>
          </w:p>
        </w:tc>
      </w:tr>
    </w:tbl>
    <w:p/>
    <w:p>
      <w:pPr>
        <w:pStyle w:val="Heading1"/>
      </w:pPr>
      <w:r>
        <w:t>Боковая ручка для перфоратора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П-550к, П-650к, П-800к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 × 0.1 × 0.1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П-800к-в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0.07 × 0.03 × 0.02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П-900к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0.05 × 0.05 × 0.15 м; Страна бренда: Россия</w:t>
            </w:r>
          </w:p>
        </w:tc>
      </w:tr>
    </w:tbl>
    <w:p/>
    <w:p>
      <w:pPr>
        <w:pStyle w:val="Heading1"/>
      </w:pPr>
      <w:r>
        <w:t>Бокорезы,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Диагональные/Боковые; Материал губок: Никелированная сталь; Вес, кг: 0.21 кг; Материал рукоятки: Двухкомпонентные; Длина, мм: 160; Бренд: Вихрь; Габариты упаковки: 0.071 × 0.071 × 0.071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Диагональные/Боковые; Материал губок: Никелированная сталь; Вес, кг: 0.25 кг; Материал рукоятки: Двухкомпонентные; Длина, мм: 180; Бренд: Вихрь; Габариты упаковки: 0.072 × 0.072 × 0.072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Диагональные/Боковые; Материал губок: Никелированная сталь; Вес, кг: 0.285 кг; Материал рукоятки: Двухкомпонентные; Длина, мм: 200; Бренд: Вихрь; Габариты упаковки: 0.077 × 0.077 × 0.077 м</w:t>
            </w:r>
          </w:p>
        </w:tc>
      </w:tr>
    </w:tbl>
    <w:p/>
    <w:p>
      <w:pPr>
        <w:pStyle w:val="Heading1"/>
      </w:pPr>
      <w:r>
        <w:t>Болторез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Б-450/18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1.533 кг; Длина, мм: 450; Бренд: Вихрь; Габариты упаковки: 0.136 × 0.136 × 0.136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Б-600/24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2.594 кг; Длина, мм: 600; Бренд: Вихрь; Габариты упаковки: 0.155 × 0.155 × 0.155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Б-750/30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4.198 кг; Длина, мм: 750; Бренд: Вихрь; Габариты упаковки: 0.19 × 0.19 × 0.19 м</w:t>
            </w:r>
          </w:p>
        </w:tc>
      </w:tr>
    </w:tbl>
    <w:p/>
    <w:p>
      <w:pPr>
        <w:pStyle w:val="Heading1"/>
      </w:pPr>
      <w:r>
        <w:t>Бур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1.84 кг; Бренд: Huter; Габариты упаковки: 0.81 × 0.11 × 0.11 м; Длина, мм: 800; Диаметр, мм: 100;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2.65 кг; Бренд: Huter; Габариты упаковки: 0.81 × 0.16 × 0.16 м; Длина, мм: 800; Диаметр, мм: 150;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3.6 кг; Бренд: Huter; Габариты упаковки: 0.81 × 0.21 × 0.21 м; Длина, мм: 800; Диаметр, мм: 200;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4.9 кг; Бренд: Huter; Габариты упаковки: 0.81 × 0.26 × 0.26 м; Длина, мм: 800; Диаметр, мм: 250;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5.68 кг; Бренд: Huter; Габариты упаковки: 0.81 × 0.31 × 0.31 м; Длина, мм: 800; Диаметр, мм: 300;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AW-150 (для льда)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4.16 кг; Бренд: Huter; Габариты упаковки: 1.01 × 0.15 × 0.15 м; Длина, мм: 800; Диаметр, мм: 150;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AW-200 (для льда)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Бур (шнек); Вес, кг: 5.1 кг; Бренд: Huter; Габариты упаковки: 1.01 × 0.2 × 0.2 м; Длина, мм: 800; Диаметр, мм: 200;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2.6 кг; Габариты упаковки: 0.16 × 0.16 × 0.81 м; Посадочный диаметр, мм: 20; Диаметр, мм: 150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3.6 кг; Габариты упаковки: 0.81 × 0.21 × 0.21 м; Посадочный диаметр, мм: 20; Диаметр, мм: 200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AG-250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4.12 кг; Габариты упаковки: 0.81 × 0.26 × 0.26 м; Посадочный диаметр, мм: 20; Диаметр, мм: 250</w:t>
            </w:r>
          </w:p>
        </w:tc>
      </w:tr>
    </w:tbl>
    <w:p/>
    <w:p>
      <w:pPr>
        <w:pStyle w:val="Heading1"/>
      </w:pPr>
      <w:r>
        <w:t>Бур по бетону (13)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10x160x100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160; Вес, кг: 0.079 кг; Диаметр, мм: 10; Рабочая длина, мм: 100; Материал наконечника: Сталь ВК8; Тип хвостовика: SDS-PLUS; Количество граней: 2; Бренд: Вихрь; Габариты упаковки: 0.045 × 0.045 × 0.045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10x210x150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210; Вес, кг: 0.099 кг; Диаметр, мм: 10; Рабочая длина, мм: 150; Материал наконечника: Сталь ВК8; Тип хвостовика: SDS-PLUS; Количество граней: 2;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10x310x250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310; Вес, кг: 0.139 кг; Диаметр, мм: 10; Рабочая длина, мм: 250; Материал наконечника: Сталь ВК8; Тип хвостовика: SDS-PLUS; Количество граней: 2; Бренд: Вихрь; Габариты упаковки: 0.055 × 0.055 × 0.055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10x410x350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410; Вес, кг: 0.177 кг; Диаметр, мм: 10; Рабочая длина, мм: 350; Материал наконечника: Сталь ВК8; Тип хвостовика: SDS-PLUS; Количество граней: 2; Бренд: Вихрь; Габариты упаковки: 0.056 × 0.056 × 0.056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12x210x150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210; Вес, кг: 0.111 кг; Диаметр, мм: 12; Рабочая длина, мм: 150; Материал наконечника: Сталь ВК8; Тип хвостовика: SDS-PLUS; Количество граней: 2;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12x260x200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260; Вес, кг: 0.129 кг; Диаметр, мм: 12; Рабочая длина, мм: 200; Материал наконечника: Сталь ВК8; Тип хвостовика: SDS-PLUS; Количество граней: 2; Бренд: Вихрь; Габариты упаковки: 0.053 × 0.053 × 0.053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6x110x50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110; Вес, кг: 0.046 кг; Диаметр, мм: 6; Рабочая длина, мм: 50; Материал наконечника: Сталь ВК8; Тип хвостовика: SDS-PLUS; Количество граней: 2; Бренд: Вихрь; Габариты упаковки: 0.29 × 0.043 × 0.043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6x160x100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160; Вес, кг: 0.057 кг; Диаметр, мм: 6; Рабочая длина, мм: 100; Материал наконечника: Сталь ВК8; Тип хвостовика: SDS-PLUS; Количество граней: 2; Бренд: Вихрь; Габариты упаковки: 0.045 × 0.045 × 0.045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6x210x150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210; Вес, кг: 0.062 кг; Диаметр, мм: 6; Рабочая длина, мм: 150; Материал наконечника: Сталь ВК8; Тип хвостовика: SDS-PLUS; Количество граней: 2;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8x160x100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160; Вес, кг: 0.064 кг; Диаметр, мм: 8; Рабочая длина, мм: 100; Материал наконечника: Сталь ВК8; Тип хвостовика: SDS-PLUS; Количество граней: 2; Бренд: Вихрь; Габариты упаковки: 0.29 × 0.045 × 0.045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8x210x150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210; Вес, кг: 0.077 кг; Диаметр, мм: 8; Рабочая длина, мм: 150; Материал наконечника: Сталь ВК8; Тип хвостовика: SDS-PLUS; Количество граней: 2;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КВАДРО 6x110x50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110; Вес, кг: 0.049 кг; Диаметр, мм: 6; Рабочая длина, мм: 50; Тип хвостовика: SDS-PLUS; Количество граней: 4;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КВАДРО 6x160x100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160; Вес, кг: 0.056 кг; Диаметр, мм: 6; Рабочая длина, мм: 100; Тип хвостовика: SDS-PLUS; Количество граней: 4; Бренд: Вихрь; Габариты упаковки: 0.049 × 0.049 × 0.049 м</w:t>
            </w:r>
          </w:p>
        </w:tc>
      </w:tr>
    </w:tbl>
    <w:p/>
    <w:p>
      <w:pPr>
        <w:pStyle w:val="Heading1"/>
      </w:pPr>
      <w:r>
        <w:t>Бухта цепи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0,325 Prof/100F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8.218 кг; Бренд: Huter; Габариты упаковки: 0.24 × 0.24 × 0.24 м; Толщина звена, мм: 1.5; Шаг цепи, дюйм: 0.325; Количество звеньев, шт.: 1840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3/8 Prof/100F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5.923 кг; Бренд: Huter; Габариты упаковки: 0.248 × 0.248 × 0.248 м; Толщина звена, мм: 1.3; Шаг цепи, дюйм: 0.375; Количество звеньев, шт.: 1640</w:t>
            </w:r>
          </w:p>
        </w:tc>
      </w:tr>
    </w:tbl>
    <w:p/>
    <w:p>
      <w:pPr>
        <w:pStyle w:val="Heading1"/>
      </w:pPr>
      <w:r>
        <w:t>Быстрозажимной патрон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ДА-12-2, ДА-12-2К, ДА-14,4-2, ДА-14,4-2К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 кг; Бренд: Вихрь; Габариты упаковки: 0.1 × 0.1 × 0.1 м; Страна бренда: Россия</w:t>
            </w:r>
          </w:p>
        </w:tc>
      </w:tr>
    </w:tbl>
    <w:p/>
    <w:p>
      <w:pPr>
        <w:pStyle w:val="Heading1"/>
      </w:pPr>
      <w:r>
        <w:t>Вакуумная присоска для плитки и стекла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 мм, 200 кг, (набор 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Грузоподъемность, кг: 200 кг; Диаметр: 200 мм; Материал корпуса: Прочный пластик; Бренд: Вихрь; Вес, кг: 1.985 кг; Габариты упаковки: 0.2 × 0.2 × 0.2 м</w:t>
            </w:r>
          </w:p>
        </w:tc>
      </w:tr>
    </w:tbl>
    <w:p/>
    <w:p>
      <w:pPr>
        <w:pStyle w:val="Heading1"/>
      </w:pPr>
      <w:r>
        <w:t>Валик сменный универсальный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ПРОФ для всех типов работ и ЛКМ 250/48/8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0.108 кг; Бренд: Вихрь; Габариты упаковки: 0.101 × 0.101 × 0.101 м; Ширина, мм: 250; Диаметр, мм: 48; Посадочный диаметр, мм: 8;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180/40/6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0.073 кг; Бренд: Вихрь; Габариты упаковки: 0.085 × 0.085 × 0.585 м; Ширина, мм: 180; Диаметр, мм: 40; Посадочный диаметр, мм: 6;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250/40/6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0.094 кг; Бренд: Вихрь; Габариты упаковки: 0.098 × 0.098 × 0.098 м; Ширина, мм: 250; Диаметр, мм: 40; Посадочный диаметр, мм: 6; Назначение: Универсальный; Страна бренда: Россия</w:t>
            </w:r>
          </w:p>
        </w:tc>
      </w:tr>
    </w:tbl>
    <w:p/>
    <w:p>
      <w:pPr>
        <w:pStyle w:val="Heading1"/>
      </w:pPr>
      <w:r>
        <w:t>Валик сменный фасадный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ПРОФ для всех ЛКМ 250/48/8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0.101 кг; Бренд: Вихрь; Габариты упаковки: 0.099 × 0.099 × 0.099 м; Ширина, мм: 250; Диаметр, мм: 48; Посадочный диаметр, мм: 8;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180/40/6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0.069 кг; Бренд: Вихрь; Габариты упаковки: 0.085 × 0.085 × 0.085 м; Ширина, мм: 180; Диаметр, мм: 40; Посадочный диаметр, мм: 6;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250/40/6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0.88 кг; Бренд: Вихрь; Габариты упаковки: 0.097 × 0.097 × 0.097 м; Ширина, мм: 250; Диаметр, мм: 40; Посадочный диаметр, мм: 6; Назначение: Фасадный; Страна бренда: Россия</w:t>
            </w:r>
          </w:p>
        </w:tc>
      </w:tr>
    </w:tbl>
    <w:p/>
    <w:p>
      <w:pPr>
        <w:pStyle w:val="Heading1"/>
      </w:pPr>
      <w:r>
        <w:t>Валик универсальный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ПРОФ для всех типов работ и ЛКМ 180/48/8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0.263 кг; Бренд: Вихрь; Габариты упаковки: 0.112 × 0.112 × 0.112 м; Ширина, мм: 180; Диаметр, мм: 48; Посадочный диаметр, мм: 8;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ПРОФ для всех типов работ и ЛКМ 250/48/8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0.326 кг; Бренд: Вихрь; Габариты упаковки: 0.118 × 0.118 × 0.118 м; Ширина, мм: 250; Диаметр, мм: 48; Посадочный диаметр, мм: 8;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180/40/6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0.186 кг; Бренд: Вихрь; Габариты упаковки: 0.105 × 0.105 × 0.105 м; Ширина, мм: 180; Диаметр, мм: 40; Посадочный диаметр, мм: 6;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180/48/6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0.198 кг; Бренд: Вихрь; Габариты упаковки: 0.109 × 0.109 × 0.109 м; Ширина, мм: 180; Диаметр, мм: 48; Посадочный диаметр, мм: 6;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250/40/6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0.228 кг; Бренд: Вихрь; Габариты упаковки: 0.11 × 0.11 × 0.11 м; Ширина, мм: 250; Диаметр, мм: 40; Посадочный диаметр, мм: 6; Назначение: Универсальный;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типов работ и ЛКМ 250/48/6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0.245 кг; Бренд: Вихрь; Габариты упаковки: 0.125 × 0.125 × 0.125 м; Ширина, мм: 250; Диаметр, мм: 48; Посадочный диаметр, мм: 6; Назначение: Универсальный; Страна бренда: Россия</w:t>
            </w:r>
          </w:p>
        </w:tc>
      </w:tr>
    </w:tbl>
    <w:p/>
    <w:p>
      <w:pPr>
        <w:pStyle w:val="Heading1"/>
      </w:pPr>
      <w:r>
        <w:t>Валик фасадный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ПРОФ для всех ЛКМ 250/48/8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0.319 кг; Бренд: Вихрь; Габариты упаковки: 0.118 × 0.118 × 0.118 м; Ширина, мм: 250; Диаметр, мм: 48; Посадочный диаметр, мм: 8;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180/40/6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0.183 кг; Бренд: Вихрь; Габариты упаковки: 0.105 × 0.105 × 0.105 м; Ширина, мм: 180; Диаметр, мм: 40; Посадочный диаметр, мм: 6;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180/48/6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Вихрь; Габариты упаковки: 0.109 × 0.109 × 0.109 м; Ширина, мм: 180; Диаметр, мм: 48; Посадочный диаметр, мм: 6;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250/40/6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0.221 кг; Бренд: Вихрь; Габариты упаковки: 0.11 × 0.11 × 0.11 м; Ширина, мм: 250; Диаметр, мм: 40; Посадочный диаметр, мм: 6; Назначение: Фасадный;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всех ЛКМ 250/48/6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0.239 кг; Бренд: Вихрь; Габариты упаковки: 0.116 × 0.116 × 0.116 м; Ширина, мм: 250; Диаметр, мм: 48; Посадочный диаметр, мм: 6; Назначение: Фасадный; Страна бренда: Россия</w:t>
            </w:r>
          </w:p>
        </w:tc>
      </w:tr>
    </w:tbl>
    <w:p/>
    <w:p>
      <w:pPr>
        <w:pStyle w:val="Heading1"/>
      </w:pPr>
      <w:r>
        <w:t>Ведущая звездочка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 0.325 (BS-52-62)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0.133 кг; Бренд: Huter; Габариты упаковки: 0.074 × 0.074 × 0.074 м; Шаг цепи, дюйм: 0.325</w:t>
            </w:r>
          </w:p>
        </w:tc>
      </w:tr>
    </w:tbl>
    <w:p/>
    <w:p>
      <w:pPr>
        <w:pStyle w:val="Heading1"/>
      </w:pPr>
      <w:r>
        <w:t>Вибрационный насос (21)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ВН-1080В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 кг; Напряжение питающей сети, В: 220-230; Бренд: Вихрь; Частота питающей сети, ГЦ: 50; Габариты упаковки: 284 × 110 × 150 мм;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ВН-1080Н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 кг; Напряжение питающей сети, В: 220-230; Бренд: Вихрь; Частота питающей сети, ГЦ: 50; Габариты упаковки: 300 × 150 × 170 мм;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Гарантия: 1 год; Наличие термозащиты: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3.26 кг; Напряжение питающей сети, В: 220-230; Бренд: Вихрь; Частота питающей сети, ГЦ: 50; Габариты упаковки: 0.284 × 0.11 × 0.15 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ВН-10В/3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2.49 кг; Напряжение питающей сети, В: 220-230; Бренд: Вихрь; Частота питающей сети, ГЦ: 50; Габариты упаковки: 0.152 × 0.089 × 0.25 м; Мощность, Вт: 210; Тип забора воды: Верхний; Максимальная высота подъема воды, м: 72; Максимальная производительность, л/мин: 16; Максимальная глубина погружения насоса, м: 3; Диаметр выходного отверстия, дюйм: 3/4; Материал корпуса насоса: Алюминий; Диаметр насоса, дюйм: 3; Длина кабеля, м: 10;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3.24 кг; Напряжение питающей сети, В: 220-230; Бренд: Вихрь; Частота питающей сети, ГЦ: 50; Габариты упаковки: 0.3 × 0.15 × 0.17 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Гарантия: 1 год; Наличие термозащиты: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3.4 кг; Напряжение питающей сети, В: 220-230; Бренд: Вихрь; Частота питающей сети, ГЦ: 50; Габариты упаковки: 0.158 × 0.28 × 0.11 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15;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ВН-15В/3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2.73 кг; Напряжение питающей сети, В: 220-230; Бренд: Вихрь; Частота питающей сети, ГЦ: 50; Габариты упаковки: 0.162 × 0.084 × 0.283 м; Мощность, Вт: 210; Тип забора воды: Верхний; Максимальная высота подъема воды, м: 72; Максимальная производительность, л/мин: 16; Максимальная глубина погружения насоса, м: 3; Диаметр выходного отверстия, дюйм: 3/4; Материал корпуса насоса: Алюминий; Диаметр насоса, дюйм: 3; Длина кабеля, м: 15;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3.62 кг; Напряжение питающей сети, В: 220-230; Бренд: Вихрь; Частота питающей сети, ГЦ: 50; Габариты упаковки: 0.305 × 0.113 × 0.155 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15; Гарантия: 1 год; Наличие термозащиты: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ВН-25В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 кг; Напряжение питающей сети, В: 220-230; Бренд: Вихрь; Частота питающей сети, ГЦ: 50; Габариты упаковки: 0.16 × 0.12 × 0.27 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25;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ВН-25Н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4.05 кг; Напряжение питающей сети, В: 220-230; Бренд: Вихрь; Частота питающей сети, ГЦ: 50; Габариты упаковки: 0.355 × 0.14 × 0.18 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25; Гарантия: 1 год; Наличие термозащиты: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ВН-40В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4.8 кг; Напряжение питающей сети, В: 220-230; Бренд: Вихрь; Частота питающей сети, ГЦ: 50; Габариты упаковки: 0.32 × 0.185 × 0.2 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40;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ВН-40Н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4.7 кг; Напряжение питающей сети, В: 220-230; Бренд: Вихрь; Частота питающей сети, ГЦ: 50; Габариты упаковки: 0.335 × 0.145 × 0.195 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40; Гарантия: 1 год; Наличие термозащиты: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2.99 кг; Напряжение питающей сети, В: 220-230; Бренд: Вихрь; Частота питающей сети, ГЦ: 50; Габариты упаковки: 0.284 × 0.11 × 0.14 м; Мощность, Вт: 280; Тип забора воды: Верхний;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5;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2.87 кг; Напряжение питающей сети, В: 220-230; Бренд: Вихрь; Частота питающей сети, ГЦ: 50; Габариты упаковки: 0.3 × 0.155 × 0.18 м; Мощность, Вт: 280; Тип забора воды: Нижний; Максимальная высота подъема воды, м: 72; Максимальная производительность, л/мин: 18;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5; Гарантия: 1 год; Наличие термозащиты: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НВ-10В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3.356 кг; Частота питающей сети, ГЦ: 50; Мощность, Вт: 300; Тип забора воды: Верхний;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Наличие термозащиты: Нет; Габариты упаковки: 284 × 110 × 150 мм;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НВ-10Н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 кг; Частота питающей сети, ГЦ: 50; Мощность, Вт: 300; Тип забора воды: Нижний;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10; Наличие термозащиты: Есть; Габариты упаковки: 200 × 150 × 170 мм;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НВ-15В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3.4 кг; Частота питающей сети, ГЦ: 50; Мощность, Вт: 300; Тип забора воды: Верхний;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15; Наличие термозащиты: Нет; Габариты упаковки: 290 × 280 × 110 мм;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НВ-15Н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3.62 кг; Частота питающей сети, ГЦ: 50; Мощность, Вт: 300; Тип забора воды: Нижний;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15; Наличие термозащиты: Есть; Габариты упаковки: 305 × 113 × 155 мм;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НВ-25В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 кг; Частота питающей сети, ГЦ: 50; Мощность, Вт: 300; Тип забора воды: Верхний;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25; Наличие термозащиты: Нет; Габариты упаковки: 0.2 × 0.12 × 0.2 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НВ-25Н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 кг; Частота питающей сети, ГЦ: 50; Мощность, Вт: 300; Тип забора воды: Нижний;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25; Наличие термозащиты: Есть; Габариты упаковки: 0.2 × 0.14 × 0.2 м; Гарантия: 5 лет; Максимальная производительность, л/мин: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НВ-40В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 кг; Частота питающей сети, ГЦ: 50; Мощность, Вт: 300; Тип забора воды: Верхний; Бренд: Ресанта; Максимальная высота подъема воды, м: 75; Максимальная глубина погружения насоса, м: 3; Диаметр выходного отверстия, дюйм: 3/4; Материал корпуса насоса: Алюминий; Диаметр насоса, дюйм: 4; Длина кабеля, м: 40; Наличие термозащиты: Нет; Габариты упаковки: 0.32 × 0.185 × 0.2 м; Гарантия: 5 лет; Максимальная производительность, л/мин: 22</w:t>
            </w:r>
          </w:p>
        </w:tc>
      </w:tr>
    </w:tbl>
    <w:p/>
    <w:p>
      <w:pPr>
        <w:pStyle w:val="Heading1"/>
      </w:pPr>
      <w:r>
        <w:t>Виброплита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VP-110W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Размер плиты, мм: 580х500; Производительность, м2 /ч: 1150; Мощность, л/с: 6,5; Глубина уплотнения, см: 35; Уровень шума, дБ: 105; Центробежная сила, кН: 25; Бак для воды, л: 13,3; Бренд: Huter; Вес, кг: 108 кг; Габариты упаковки: 0.543 × 0.543 × 0.543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VP-160RS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Размер плиты, мм: 630х400; Производительность, м2 /ч: 600; Мощность, л/с: 6,5; Глубина уплотнения, см: 50; Уровень шума, дБ: 105; Центробежная сила, кН: 30,5; Бак для воды, л: нет; Бренд: Huter; Вес, кг: 154.57 кг; Габариты упаковки: 0.741 × 0.741 × 0.741 м; Реверс: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Размер плиты, мм: 530х350; Производительность, м2 /ч: 735; Мощность, л/с: 6.5; Глубина уплотнения, см: 30; Уровень шума, дБ: 105; Центробежная сила, кН: 15; Бак для воды, л: нет; Бренд: Huter; Вес, кг: 57.1 кг; Габариты упаковки: 0.51 × 0.51 × 0.51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VP-60W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Размер плиты, мм: 520х370; Производительность, м2 /ч: 735; Мощность, л/с: 6,5; Глубина уплотнения, см: 30; Уровень шума, дБ: 105; Центробежная сила, кН: 15; Бак для воды, л: 12; Бренд: Huter; Вес, кг: 65.43 кг; Габариты упаковки: 0.58 × 0.58 × 0.58 м; Реверс: Да</w:t>
            </w:r>
          </w:p>
        </w:tc>
      </w:tr>
    </w:tbl>
    <w:p/>
    <w:p>
      <w:pPr>
        <w:pStyle w:val="Heading1"/>
      </w:pPr>
      <w:r>
        <w:t>Виброплита бензиновая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Размер плиты, мм: 580х500; Производительность, м2 /ч: 1050; Мощность, л/с: 6,5; Глубина уплотнения, см: 35; Уровень шума, дБ: 105; Центробежная сила, кН: 25; Бак для воды, л: нет; Бренд: Huter; Вес, кг: 90 кг; Габариты упаковки: 0.71 × 0.53 × 0.53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VP-90W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с воздушным охлаждением; Размер плиты, мм: 580х500; Производительность, м2 /ч: 1050; Мощность, л/с: 6,5; Глубина уплотнения, см: 35; Уровень шума, дБ: 105; Центробежная сила, кН: 25; Бак для воды, л: 13,3; Бренд: Huter; Вес, кг: 92 кг; Габариты упаковки: 0.71 × 0.53 × 0.615 м</w:t>
            </w:r>
          </w:p>
        </w:tc>
      </w:tr>
    </w:tbl>
    <w:p/>
    <w:p>
      <w:pPr>
        <w:pStyle w:val="Heading1"/>
      </w:pPr>
      <w:r>
        <w:t>Виброшлифовальная машина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ВШМ-115Э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300; Бренд: Вихрь; Частота колебаний: 7000-12000 кол/мин; Габариты упаковки: 0.216 × 0.216 × 0.216 м; Размер основания, мм: 115x230; Вес, кг: 2.55 кг; Электронная регулировка оборотов: есть</w:t>
            </w:r>
          </w:p>
        </w:tc>
      </w:tr>
    </w:tbl>
    <w:p/>
    <w:p>
      <w:pPr>
        <w:pStyle w:val="Heading1"/>
      </w:pPr>
      <w:r>
        <w:t>Вилка прямая б/з, белая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6А 250В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0.023 кг; Бренд: Вихрь; Габариты упаковки: 0.049 × 0.049 × 0.049 м; Номинальный ток, А: 6; Номинальное напряжение, В: 250; Заземление: Нет; Сечение подключаемого провода, мм2: 1,0-2,5</w:t>
            </w:r>
          </w:p>
        </w:tc>
      </w:tr>
    </w:tbl>
    <w:p/>
    <w:p>
      <w:pPr>
        <w:pStyle w:val="Heading1"/>
      </w:pPr>
      <w:r>
        <w:t>Вилка прямая с/з, белая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16А 250В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0.037 кг; Бренд: Вихрь; Габариты упаковки: 0.05 × 0.05 × 0.05 м; Номинальный ток, А: 16; Номинальное напряжение, В: 250; Заземление: Есть; Сечение подключаемого провода, мм2: 1,0-2,5</w:t>
            </w:r>
          </w:p>
        </w:tc>
      </w:tr>
    </w:tbl>
    <w:p/>
    <w:p>
      <w:pPr>
        <w:pStyle w:val="Heading1"/>
      </w:pPr>
      <w:r>
        <w:t>Вилка прямая с/з, каучук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IP44 16А 250В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0.058 кг; Бренд: Вихрь; Габариты упаковки: 0.063 × 0.063 × 0.063 м; Номинальный ток, А: 16; Номинальное напряжение, В: 250; Заземление: Есть; Сечение подключаемого провода, мм2: 1,0-2,5</w:t>
            </w:r>
          </w:p>
        </w:tc>
      </w:tr>
    </w:tbl>
    <w:p/>
    <w:p>
      <w:pPr>
        <w:pStyle w:val="Heading1"/>
      </w:pPr>
      <w:r>
        <w:t>Вилка угловая с ушком с/з, белая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16А 250В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0.039 кг; Бренд: Вихрь; Габариты упаковки: 0.058 × 0.058 × 0.058 м; Номинальный ток, А: 16; Номинальное напряжение, В: 250; Заземление: Есть; Сечение подключаемого провода, мм2: 1,0-2,5</w:t>
            </w:r>
          </w:p>
        </w:tc>
      </w:tr>
    </w:tbl>
    <w:p/>
    <w:p>
      <w:pPr>
        <w:pStyle w:val="Heading1"/>
      </w:pPr>
      <w:r>
        <w:t>Вилка угловая с/з, каучук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IP44 16А 250В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0.06 × 0.06 × 0.06 м; Номинальный ток, А: 16; Номинальное напряжение, В: 250; Заземление: Есть; Сечение подключаемого провода, мм2: 1,0-2,5</w:t>
            </w:r>
          </w:p>
        </w:tc>
      </w:tr>
    </w:tbl>
    <w:p/>
    <w:p>
      <w:pPr>
        <w:pStyle w:val="Heading1"/>
      </w:pPr>
      <w:r>
        <w:t>Водонагреватель накопительный (15)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22.22 кг; Габариты упаковки: 1.27 × 0.565 × 0.34 м; Напряжение питающей сети, В: 220-230В, ~50 Гц; Мощность, Вт: 2000; Объем бака, л: 100; Тип крепления: Вертикальное; Тип бака: нержавеющая сталь; Форма корпуса: плоская; Материал ТЭНа: Нержавеющая сталь; Максимальная температура нагрева, °С: 75; Время нагрева, мин: 122; Термометр: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7.7 кг; Габариты упаковки: 0.37 × 0.34 × 0.37 м; Напряжение питающей сети, В: 220-230В, ~50 Гц; Мощность, Вт: 1500; Объем бака, л: 10; Тип крепления: под раковиной; Тип бака: Эмалированная сталь; Форма корпуса: плоская; Материал ТЭНа: Нержавеющая сталь; Максимальная температура нагрева, °С: 75; Время нагрева, мин: 20;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ВН-10КВ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7.2 кг; Габариты упаковки: 0.305 × 0.47 × 0.29 м; Напряжение питающей сети, В: 220-230В, ~50 Гц; Мощность, Вт: 2000; Объем бака, л: 10; Тип крепления: под раковиной; Тип бака: Эмалированная сталь; Форма корпуса: круглая; Материал ТЭНа: Нержавеющая сталь; Максимальная температура нагрева, °С: 75; Время нагрева, мин: 16;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ВН-10КН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7.2 кг; Габариты упаковки: 0.305 × 0.45 × 0.29 м; Напряжение питающей сети, В: 220-230В, ~50 Гц; Мощность, Вт: 2000; Объем бака, л: 10; Тип крепления: над раковиной; Тип бака: Эмалированная сталь; Форма корпуса: круглая; Материал ТЭНа: Нержавеющая сталь; Максимальная температура нагрева, °С: 75; Время нагрева, мин: 16;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7.7 кг; Габариты упаковки: 0.37 × 0.34 × 0.37 м; Напряжение питающей сети, В: 220-230В, ~50 Гц; Мощность, Вт: 1500; Объем бака, л: 10; Тип крепления: над раковиной; Тип бака: Эмалированная сталь; Форма корпуса: плоская; Материал ТЭНа: Нержавеющая сталь; Максимальная температура нагрева, °С: 75; Время нагрева, мин: 20;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8.8 кг; Габариты упаковки: 0.39 × 0.395 × 0.39 м; Напряжение питающей сети, В: 220-230В, ~50 Гц; Мощность, Вт: 1500; Объем бака, л: 15; Тип крепления: под раковиной; Тип бака: Эмалированная сталь; Форма корпуса: плоская; Материал ТЭНа: Нержавеющая сталь; Максимальная температура нагрева, °С: 75; Время нагрева, мин: 31;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ВН-15КВ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9.2 кг; Габариты упаковки: 0.305 × 0.575 × 0.29 м; Напряжение питающей сети, В: 220-230В, ~50 Гц; Мощность, Вт: 2000; Объем бака, л: 15; Тип крепления: под раковиной; Тип бака: Эмалированная сталь; Форма корпуса: круглая; Материал ТЭНа: Нержавеющая сталь; Максимальная температура нагрева, °С: 75; Время нагрева, мин: 28;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ВН-15КН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9.2 кг; Габариты упаковки: 0.305 × 0.555 × 0.29 м; Напряжение питающей сети, В: 220-230В, ~50 Гц; Мощность, Вт: 2000; Объем бака, л: 15; Тип крепления: над раковиной; Тип бака: Эмалированная сталь; Форма корпуса: круглая; Материал ТЭНа: Нержавеющая сталь; Максимальная температура нагрева, °С: 75; Время нагрева, мин: 28;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ВН-15Н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8.8 кг; Габариты упаковки: 0.39 × 0.395 × 0.39 м; Напряжение питающей сети, В: 220-230В, ~50 Гц; Мощность, Вт: 1500; Объем бака, л: 15; Тип крепления: над раковиной; Тип бака: Эмалированная сталь; Форма корпуса: плоская; Материал ТЭНа: Нержавеющая сталь; Максимальная температура нагрева, °С: 75; Время нагрева, мин: 31; Термометр: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ВН-30В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10.13 кг; Габариты упаковки: 0.63 × 0.495 × 0.304 м; Напряжение питающей сети, В: 220-230В, ~50 Гц; Мощность, Вт: 2000; Объем бака, л: 30; Тип крепления: Вертикальное; Тип бака: нержавеющая сталь; Форма корпуса: плоская; Материал ТЭНа: Нержавеющая сталь; Максимальная температура нагрева, °С: 75; Время нагрева, мин: 45; Термометр: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ВН-30К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12.6 кг; Габариты упаковки: 0.415 × 0.56 × 0.405 м; Напряжение питающей сети, В: 220-230В, ~50 Гц; Мощность, Вт: 1500; Объем бака, л: 30; Тип крепления: Вертикальное; Тип бака: Эмалированная сталь; Форма корпуса: круглая; Материал ТЭНа: медь; Максимальная температура нагрева, °С: 75; Время нагрева, мин: 65; Термометр: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11.7 кг; Габариты упаковки: 0.93 × 0.495 × 0.305 м; Напряжение питающей сети, В: 220-230В, ~50 Гц; Мощность, Вт: 2000; Объем бака, л: 50; Тип крепления: Вертикальное; Тип бака: нержавеющая сталь; Форма корпуса: плоская; Материал ТЭНа: Нержавеющая сталь; Максимальная температура нагрева, °С: 75; Время нагрева, мин: 63; Термометр: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13.78 кг; Габариты упаковки: 0.93 × 0.495 × 0.305 м; Напряжение питающей сети, В: 220-230В, ~50 Гц; Мощность, Вт: 2000; Объем бака, л: 50; Тип крепления: Вертикальное; Тип бака: нержавеющая сталь; Форма корпуса: плоская; Материал ТЭНа: Нержавеющая сталь; Максимальная температура нагрева, °С: 75; Время нагрева, мин: 63; Термометр: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ВН-50У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20.54 кг; Габариты упаковки: 0.531 × 0.531 × 0.531 м; Напряжение питающей сети, В: 220-230В, ~50 Гц; Мощность, Вт: 2000; Объем бака, л: 50; Тип крепления: вертикальное/горизонтальное; Тип бака: Эмалированная сталь; Форма корпуса: плоская; Материал ТЭНа: Нержавеющая сталь; Максимальная температура нагрева, °С: 75; Время нагрева, мин: 63;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ВН-80В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19.21 кг; Габариты упаковки: 1.053 × 0.555 × 0.342 м; Напряжение питающей сети, В: 220-230В, ~50 Гц; Мощность, Вт: 2000; Объем бака, л: 80; Тип крепления: Вертикальное; Тип бака: нержавеющая сталь; Форма корпуса: плоская; Материал ТЭНа: Нержавеющая сталь; Максимальная температура нагрева, °С: 75; Время нагрева, мин: 98; Термометр: Есть; Гарантия: 1 год</w:t>
            </w:r>
          </w:p>
        </w:tc>
      </w:tr>
    </w:tbl>
    <w:p/>
    <w:p>
      <w:pPr>
        <w:pStyle w:val="Heading1"/>
      </w:pPr>
      <w:r>
        <w:t>Водонагреватель накопительный круглый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16.3 кг; Габариты упаковки: 0.516 × 0.516 × 0.516 м; Напряжение питающей сети, В: 220-230В, ~50 Гц; Мощность, Вт: 1500; Объем бака, л: 50; Тип крепления: Вертикальное; Тип бака: Эмалированная сталь; Форма корпуса: круглая; Материал ТЭНа: Нержавеющая сталь; Максимальная температура нагрева, °С: 75; Время нагрева, мин: 100; Термометр: Есть</w:t>
            </w:r>
          </w:p>
        </w:tc>
      </w:tr>
    </w:tbl>
    <w:p/>
    <w:p>
      <w:pPr>
        <w:pStyle w:val="Heading1"/>
      </w:pPr>
      <w:r>
        <w:t>Водяная помпа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МК-9500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водяная помпа; Вес, кг: 6 кг; Бренд: Huter; Габариты упаковки: 0.294 × 0.294 × 0.294 м</w:t>
            </w:r>
          </w:p>
        </w:tc>
      </w:tr>
    </w:tbl>
    <w:p/>
    <w:p>
      <w:pPr>
        <w:pStyle w:val="Heading1"/>
      </w:pPr>
      <w:r>
        <w:t>Воздуходувка аккумуляторная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CB-20/2Li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2.86 кг; Тип двигателя: Аккумуляторный; Бренд: Huter; Габариты упаковки: 0.224 × 0.224 × 0.224 м; Максимальный объём воздуха, м³/ч: 180; Объём мешка для мусора, л: 2; Максимальная скорость воздуха, м/с: 80; Гарантия: 1 год; Расширенная гарантия: 1 год; Кол-во аккумуляторов в комплекте: 2;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CB-20Li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2.433 кг; Тип двигателя: Аккумуляторный; Бренд: Huter; Габариты упаковки: 0.265 × 0.265 × 0.265 м; Максимальный объём воздуха, м³/ч: 180; Объём мешка для мусора, л: 2; Максимальная скорость воздуха, м/с: 80; Гарантия: 1 год; Расширенная гарантия: 1 год; Кол-во аккумуляторов в комплекте: 1;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CB-20Li-ST EA+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1.913 кг; Тип двигателя: Бесщеточный; Бренд: Huter; Габариты упаковки: 0.225 × 0.225 × 0.225 м; Максимальная скорость воздуха, м/с: 55; Основные функции: Обдув; Гарантия: 1 год; Расширенная гарантия: 1 год; Кол-во аккумуляторов в комплекте: 1; Напряжение аккумулятора, В: 20; Максимальные обороты двигателя, об/мин: 30000; Емкость аккумулятора, Ач: 4; Тип аккумулятора: Li-ion</w:t>
            </w:r>
          </w:p>
        </w:tc>
      </w:tr>
    </w:tbl>
    <w:p/>
    <w:p>
      <w:pPr>
        <w:pStyle w:val="Heading1"/>
      </w:pPr>
      <w:r>
        <w:t>Воздуходувка бензиновая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GB-26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5.3 кг; Объём двигателя, см³: 26; Тип двигателя: Одноцилиндровый, двухтактный, бензиновый двигатель с воздушным охлаждением; Максимальная мощность двигателя, кВт: 0,75; Бренд: Huter; Габариты упаковки: 0.4 × 0.26 × 0.37 м; Диаметр цилиндра, мм: 34; Карбюратор: диафрагменного типа с праймером; Зажигание: электронное (CDI); Свеча: L6RTC; Способ запуска: Ручной, пружинный стартер; Объем бака, л: 0,75; Максимальный объём воздуха, м³/ч: 710; Нож для измельчения листвы: Нет; Гарантия: 1 год; Расширенная гарантия: 1 год;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GB-26V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7.4 кг; Объём двигателя, см³: 26; Тип двигателя: Одноцилиндровый, двухтактный, бензиновый двигатель с воздушным охлаждением; Максимальная мощность двигателя, кВт: 0,75; Бренд: Huter; Габариты упаковки: 0.58 × 0.33 × 0.39 м; Диаметр цилиндра, мм: 34; Карбюратор: диафрагменного типа с праймером; Зажигание: электронное (CDI); Свеча: L6RTC; Способ запуска: Ручной, пружинный стартер; Объем бака, л: 0,75; Максимальный объём воздуха, м³/ч: 710; Объём мешка для мусора, л: 40; Нож для измельчения листвы: есть; Гарантия: 1 год; Расширенная гарантия: 1 год;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GB-43S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8.5 кг; Объём двигателя, см³: 43; Тип двигателя: Одноцилиндровый, двухтактный, бензиновый двигатель с воздушным охлаждением; Максимальная мощность двигателя, кВт: 1,90; Бренд: Huter; Габариты упаковки: 0.43 × 0.43 × 0.43 м; Карбюратор: диафрагменного типа с праймером; Зажигание: электронное (CDI); Свеча: L7TС; Способ запуска: Ручной, пружинный стартер; Объем бака, л: 1,2; Максимальный объём воздуха, м³/ч: 1150; Нож для измельчения листвы: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GB-52S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9.06 кг; Объём двигателя, см³: 52; Тип двигателя: Одноцилиндровый, двухтактный, бензиновый двигатель с воздушным охлаждением; Максимальная мощность двигателя, кВт: 2,15; Бренд: Huter; Габариты упаковки: 0.415 × 0.415 × 0.415 м; Карбюратор: диафрагменного типа с праймером; Зажигание: электронное (CDI); Свеча: L7TС; Способ запуска: Ручной, пружинный стартер; Объем бака, л: 1,4; Максимальный объём воздуха, м³/ч: 1350; Нож для измельчения листвы: Нет; Максимальная скорость воздуха, м/с: 85;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GB-63S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10.5 кг; Объём двигателя, см³: 63; Тип двигателя: Одноцилиндровый, двухтактный, бензиновый двигатель с воздушным охлаждением; Максимальная мощность двигателя, кВт: 3,2; Бренд: Huter; Габариты упаковки: 0.459 × 0.459 × 0.459 м; Карбюратор: диафрагменного типа с праймером; Зажигание: электронное (CDI); Свеча: L7TС; Способ запуска: Ручной, пружинный стартер; Объем бака, л: 1,9; Максимальный объём воздуха, м³/ч: 1600; Нож для измельчения листвы: Нет;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GB-75S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12.5 кг; Объём двигателя, см³: 75; Тип двигателя: Одноцилиндровый, двухтактный, бензиновый двигатель с воздушным охлаждением; Максимальная мощность двигателя, кВт: 3,8; Бренд: Huter; Габариты упаковки: 0.497 × 0.497 × 0.497 м; Карбюратор: диафрагменного типа с праймером; Зажигание: электронное (CDI); Свеча: L7TС; Способ запуска: Ручной, пружинный стартер; Объем бака, л: 1,9; Максимальный объём воздуха, м³/ч: 1900; Нож для измельчения листвы: Нет;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GB-7V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900/70/13/20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5.2 кг; Объём двигателя, см³: 26; Тип двигателя: Одноцилиндровый, двухтактный, бензиновый двигатель с воздушным охлаждением; Максимальная мощность двигателя, кВт: 0,75; Бренд: Huter; Габариты упаковки: 0.431 × 0.431 × 0.431 м; Диаметр цилиндра, мм: 34; Карбюратор: диафрагменного типа с праймером; Зажигание: электронное (CDI); Свеча: L6RTC; Способ запуска: Ручной, пружинный стартер; Объем бака, л: 0,75; Максимальный объём воздуха, м³/ч: 710; Объём мешка для мусора, л: 40; Нож для измельчения листвы: есть</w:t>
            </w:r>
          </w:p>
        </w:tc>
      </w:tr>
    </w:tbl>
    <w:p/>
    <w:p>
      <w:pPr>
        <w:pStyle w:val="Heading1"/>
      </w:pPr>
      <w:r>
        <w:t>Воздуходувка электрическая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EB-3000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 кг; Тип двигателя: Электрический; Максимальная мощность двигателя, кВт: 3; Бренд: Huter; Габариты упаковки: 0.319 × 0.319 × 0.319 м; Максимальный объём воздуха, м³/ч: 890; Объём мешка для мусора, л: 40; Нож для измельчения листвы: есть; Гарантия: 1 год; Расширенная гарантия: 1 год; Частота вращения, об/мин: 7500-16000; Максимальная скорость воздуха, м/с: 85; Основные функции: Обдув, измельчение, всасывание; Регулировка оборотов: есть</w:t>
            </w:r>
          </w:p>
        </w:tc>
      </w:tr>
    </w:tbl>
    <w:p/>
    <w:p>
      <w:pPr>
        <w:pStyle w:val="Heading1"/>
      </w:pPr>
      <w:r>
        <w:t>Воздушный фильтр для бензопил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(BS-45-62)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0.038 кг; Бренд: Huter; Габариты упаковки: 0.078 × 0.078 × 0.078 м</w:t>
            </w:r>
          </w:p>
        </w:tc>
      </w:tr>
    </w:tbl>
    <w:p/>
    <w:p>
      <w:pPr>
        <w:pStyle w:val="Heading1"/>
      </w:pPr>
      <w:r>
        <w:t>Вышка-тура алюминиевая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ВТА-3М 2х7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16 кг; Бренд: Вихрь; Габариты упаковки: 0.6 × 0.18 × 1.85 м; Страна производства: Россия; Тип: Вышка-тура; Материал: Алюминий; Количество ступеней: 7; Количество секций: 2; Максимальная нагрузка: 150 кг; Вес: 15.7 кг; Штрихкод EAN-13: 4606059025917; Тип расположения: вышка-тура</w:t>
            </w:r>
          </w:p>
        </w:tc>
      </w:tr>
    </w:tbl>
    <w:p/>
    <w:p>
      <w:pPr>
        <w:pStyle w:val="Heading1"/>
      </w:pPr>
      <w:r>
        <w:t>Газовая горелка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САИ-230-АД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 × 0.1 × 0.1 м; Длина, м: 2; Вес, кг: 0.766 кг; Класс товара: Профессиональный</w:t>
            </w:r>
          </w:p>
        </w:tc>
      </w:tr>
    </w:tbl>
    <w:p/>
    <w:p>
      <w:pPr>
        <w:pStyle w:val="Heading1"/>
      </w:pPr>
      <w:r>
        <w:t>Газовая тепловая пушка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10000; Напряжение, В: 220-230; Номинальная частота, Гц: 50; Расход топлива, кг/ч: 0.76; Воздушный поток, м³/час: 350; Защита от перегрева, °С: 95; Давление газа, Бар: 0.7; Зажигание: Пьезоэлектрический элемент; Вес, кг: 4.2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0.395 × 0.22 × 0.295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15000; Напряжение, В: 220-230; Номинальная частота, Гц: 50; Расход топлива, кг/ч: 1.09; Воздушный поток, м³/час: 400; Защита от перегрева, °С: 95; Давление газа, Бар: 0.7; Зажигание: Пьезоэлектрический элемент; Вес, кг: 4.2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0.397 × 0.22 × 0.296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ТГП-17000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11000-17000; Напряжение, В: 220-230; Номинальная частота, Гц: 50; Расход топлива, кг/ч: 0.83-1.23; Воздушный поток, м³/час: 450; Защита от перегрева, °С: 110; Давление газа, Бар: 0.7; Регулятор подачи газа: Да; Зажигание: Пьезоэлектрический элемент; Вес, кг: 4.41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0.395 × 0.325 × 0.23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ТГП-30000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30000; Напряжение, В: 220-230; Номинальная частота, Гц: 50; Расход топлива, кг/ч: 2.18; Воздушный поток, м³/час: 1000; Защита от перегрева, °С: 75; Давление газа, Бар: 0.7; Зажигание: Пьезоэлектрический элемент; Вес, кг: 7.25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0.495 × 0.255 × 0.372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ТГП-35000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22000-35000; Напряжение, В: 220-230; Номинальная частота, Гц: 50; Расход топлива, кг/ч: 1.8-2.55; Воздушный поток, м³/час: 1000; Давление газа, Бар: 0.7; Зажигание: Пьезоэлектрический элемент; Вес, кг: 6.27 кг; Основной контроль пламени: Биметаллический термодатчик; Вид топлива: Пропан, пропан-бутан, бутан; Защита от перегрева: да; Габариты упаковки: 0.378 × 0.378 × 0.378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ТГП-50000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50000; Напряжение, В: 220-230; Номинальная частота, Гц: 50; Расход топлива, кг/ч: 3.63; Воздушный поток, м³/час: 1500; Защита от перегрева, °С: 75; Давление газа, Бар: 1.5; Зажигание: Пьезоэлектрический элемент; Вес, кг: 8.1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0.605 × 0.255 × 0.37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ТГП-75000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75000; Напряжение, В: 220-230; Номинальная частота, Гц: 50; Расход топлива, кг/ч: 5.1; Воздушный поток, м³/час: 2000; Защита от перегрева, °С: 110; Давление газа, Бар: 2.5; Зажигание: Пьезоэлектрический элемент; Вес, кг: 12.05 кг; Основной контроль пламени: Биметаллический термодатчик; Вид топлива: Пропан, пропан-бутан, бутан; Гарантия: 1 год; Комплектация: Тепловая пушка, Ручка, Газовый шланг, Регулятор давления, Паспорт (инструкция), Упаковка; Габариты упаковки: 0.8 × 0.37 × 0.46 м; Бренд: Ресанта</w:t>
            </w:r>
          </w:p>
        </w:tc>
      </w:tr>
    </w:tbl>
    <w:p/>
    <w:p>
      <w:pPr>
        <w:pStyle w:val="Heading1"/>
      </w:pPr>
      <w:r>
        <w:t>Газовый генератор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DY6500LXG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Газовый; Номинальное напряжение, В: 220 —; Коэффициент мощности: 1; Номинальная мощность двигателя, л.с.: 13;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неэтилированный, Бутан / пропан-бутановая смесь; Вес, кг: 74.7 кг; Бренд: Huter; Габариты упаковки: 0.589 × 0.589 × 0.589 м; Число тактов: 4; Газовый комплект: Да; Вес брутто, кг: 77,5; Размеры коробки, мм: 700 х 530 х 540;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Штрихкод EAN-13: 4606059019961; Страна бренда: Германия</w:t>
            </w:r>
          </w:p>
        </w:tc>
      </w:tr>
    </w:tbl>
    <w:p/>
    <w:p>
      <w:pPr>
        <w:pStyle w:val="Heading1"/>
      </w:pPr>
      <w:r>
        <w:t>Газовый инфракрасный обогреватель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ПГ-15000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Номинальная тепловая мощность на 1 уровне мощности, Вт: 15000; Вес, кг: 27.85 кг; Габариты упаковки: 0.569 × 0.569 × 0.569 м; Бренд: Ресанта; Класс защиты: IP44; Расход топлива, кг/ч: 0,3-1; Давление газа, Бар: 0,028-0,032; Тип топлива: Пропан, пропан-бутан; Способ поджига: Пьезо; Площадь обогрева, м²: 25; Место под установку баллона внутри устройства: 27 л; Радиус обогрева, м: 2-2,8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ПГ-4200Б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Номинальная тепловая мощность на 1 уровне мощности, Вт: 1400; Номинальная тепловая мощность на 2 уровне мощности, Вт: 2800; Рекомендуемая площадь, м²: 60; Номинальная тепловая мощность на 3 уровне мощности, Вт: 4200; Место под установку баллона внутри устройства: 27 л; Вес, кг: 6.3 кг; Класс защиты: IP10; Вид топлива: Пропан, пропан-бутан; Гарантия: 1 год; Комплектация: Инфракрасный газовый обогреватель, Колеса, Шланг, Редуктор, Паспорт (инструкция), Упаковка; Способ поджига: Пьезо; Номинальный расход топлива на 1 уровне мощности, г/час: 105; Номинальный расход топлива на 2 уровне мощности, г/час: 210; Номинальный расход топлива на 3 уровне мощности, г/час: 315; Габариты упаковки: 0.524 × 0.524 × 0.524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ПГ-4200С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Номинальная тепловая мощность на 1 уровне мощности, Вт: 1400; Номинальная тепловая мощность на 2 уровне мощности, Вт: 2800; Рекомендуемая площадь, м²: 60; Номинальная тепловая мощность на 3 уровне мощности, Вт: 4200; Место под установку баллона внутри устройства: 12 л; Вес, кг: 6.3 кг; Класс защиты: IP10; Вид топлива: Пропан, пропан-бутан; Гарантия: 1 год; Комплектация: Инфракрасный газовый обогреватель, Колеса, Шланг, Редуктор, Паспорт (инструкция), Упаковка; Способ поджига: Пьезо; Номинальный расход топлива на 1 уровне мощности, г/час: 105; Номинальный расход топлива на 2 уровне мощности, г/час: 210; Номинальный расход топлива на 3 уровне мощности, г/час: 315; Габариты упаковки: 0.435 × 0.435 × 0.435 м; Бренд: Ресанта</w:t>
            </w:r>
          </w:p>
        </w:tc>
      </w:tr>
    </w:tbl>
    <w:p/>
    <w:p>
      <w:pPr>
        <w:pStyle w:val="Heading1"/>
      </w:pPr>
      <w:r>
        <w:t>Газовый настенный двухконтурный котел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130;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Минимальный пусковой напор воды, л/мин: 2.5; Производительность по нагреву горячей воды, л/мин: 10; Диапазон регулировки температуры бытовой горячей воды, °С: 30 - 60; Диапазон регулировки температуры теплоносителя, °С: 30- 80; Давление в системе бытовой горячей воды, бар: 0.5 - 6;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1; КПД не менее, %: 90; Макс./мин. тепловая мощность в режиме ГВС, кВт: 11/4; Макс./мин. тепловая мощность в режиме отопление, кВт: 11/4; Тип газа: Природный газ (сжиженный/балонный газ); Тип дымоудаления: Принудительный вентилятором (закрытая камера сгорания); Материал вторичного теплообменника: Нержавеющая сталь; Материал первичного теплообменника: Медь; Тип газового котла: Двухконтурный, с двумя раздельными теплообменниками; Давление газа, Па: 2000; Бренд: Ресанта; Вес, кг: 29.96 кг; Габариты упаковки: 0.483 × 0.483 × 0.483 см; Гарантия: 2 года; Расширенная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130;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Минимальный пусковой напор воды, л/мин: 2.5; Производительность по нагреву горячей воды, л/мин: 10; Диапазон регулировки температуры бытовой горячей воды, °С: 30 - 60; Диапазон регулировки температуры теплоносителя, °С: 30 - 80; Давление в системе бытовой горячей воды, бар: 0.5 - 6;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1.3; КПД не менее, %: 90; Макс./мин. тепловая мощность в режиме ГВС, кВт: 16/6.5; Макс./мин. тепловая мощность в режиме отопление, кВт: 16/6.5; Тип газа: Природный газ (сжиженный/балонный газ); Тип дымоудаления: Принудительный вентилятором (закрытая камера сгорания); Материал вторичного теплообменника: Нержавеющая сталь; Материал первичного теплообменника: Медь; Тип газового котла: Двухконтурный, с двумя раздельными теплообменниками; Давление газа, Па: 2000; Бренд: Ресанта; Вес, кг: 30.71 кг; Габариты упаковки: 0.483 × 0.483 × 0.483 м; Напряжение питающей сети, В: 220-230, 50; Гарантия: 2 года; Расширенная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135;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Минимальный пусковой напор воды, л/мин: 2.5; Производительность по нагреву горячей воды, л/мин: 12; Диапазон регулировки температуры бытовой горячей воды, °С: 30 - 60; Диапазон регулировки температуры теплоносителя, °С: 30- 80; Давление в системе бытовой горячей воды, бар: 0.5 - 6;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1.35; КПД не менее, %: 90; Макс./мин. тепловая мощность в режиме ГВС, кВт: 20/8; Макс./мин. тепловая мощность в режиме отопление, кВт: 20/8; Тип газа: Природный газ (сжиженный/балонный газ); Тип дымоудаления: Принудительный вентилятором (закрытая камера сгорания); Материал вторичного теплообменника: Нержавеющая сталь; Материал первичного теплообменника: Медь; Тип газового котла: Двухконтурный, с двумя раздельными теплообменниками; Давление газа, Па: 2000; Бренд: Ресанта; Вес, кг: 31.553 кг; Габариты упаковки: 0.479 × 0.479 × 0.479 м; Напряжение питающей сети, В: 220-230, 50; Гарантия: 2 года; Расширенная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135;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Минимальный пусковой напор воды, л/мин: 2.5; Производительность по нагреву горячей воды, л/мин: 12; Диапазон регулировки температуры бытовой горячей воды, °С: 30 - 60; Диапазон регулировки температуры теплоносителя, °С: 30- 80; Давление в системе бытовой горячей воды, бар: 0.5 - 6;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1.35; КПД не менее, %: 90; Макс./мин. тепловая мощность в режиме ГВС, кВт: 24/9.6; Макс./мин. тепловая мощность в режиме отопление, кВт: 24/9.6; Тип газа: Природный газ (сжиженный/балонный газ); Тип дымоудаления: Принудительный вентилятором (закрытая камера сгорания); Материал вторичного теплообменника: Нержавеющая сталь; Материал первичного теплообменника: Медь; Тип газового котла: Двухконтурный, с двумя раздельными теплообменниками; Давление газа, Па: 2000; Бренд: Ресанта; Вес, кг: 31.4 кг; Габариты упаковки: 0.476 × 0.476 × 0.476 м; Напряжение питающей сети, В: 220-230, 50; Гарантия: 2 года; Расширенная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150;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Минимальный пусковой напор воды, л/мин: 2.5; Производительность по нагреву горячей воды, л/мин: 17; Диапазон регулировки температуры бытовой горячей воды, °С: 30 - 60; Диапазон регулировки температуры теплоносителя, °С: 30- 80; Давление в системе бытовой горячей воды, бар: 0.5 - 6;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3,2; КПД не менее, %: 90; Макс./мин. тепловая мощность в режиме ГВС, кВт: 30/12; Макс./мин. тепловая мощность в режиме отопление, кВт: 30/12; Тип газа: Природный газ; Тип дымоудаления: Принудительный вентилятором (закрытая камера сгорания); Материал вторичного теплообменника: Нержавеющая сталь; Материал первичного теплообменника: Медь; Тип газового котла: Двухконтурный, с двумя раздельными теплообменниками; Давление газа, Па: 2000; Бренд: Ресанта; Вес, кг: 35.78 кг; Габариты упаковки: 0.518 × 0.518 × 0.518 м; Гарантия: 2 года; Расширенная гарантия: 3 года</w:t>
            </w:r>
          </w:p>
        </w:tc>
      </w:tr>
    </w:tbl>
    <w:p/>
    <w:p>
      <w:pPr>
        <w:pStyle w:val="Heading1"/>
      </w:pPr>
      <w:r>
        <w:t>Газовый настенный одноконтурный котел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ГК-24/1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74/9/5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Присоединительный размер коаксиального дымохода, мм: 60/100; Потребляемая эл. мощность, Вт: 135; Патрубки подключения подающей холодной и обратной горячей воды, дюйм: 1/2; Патрубки подключения подающей и обратной линии системы отопления, дюйм: 3/4; Присоединительный размер газовой магистрали, дюйм: 3/4; Диапазон регулировки температуры бытовой горячей воды, °С: 30 - 60; Диапазон регулировки температуры теплоносителя, °С: 30- 80; Давление в системе отопления, бар: 0.5 - 3; Объем расширительного бака: 5; Давление в воздушной полости расширительного бака, бар: 1; Максимальный расход природного газа, м3/ч: 2,4; КПД не менее, %: 90; Макс./мин. тепловая мощность в режиме ГВС, кВт: 24/9,6 (кос. наг.); Макс./мин. тепловая мощность в режиме отопление, кВт: 24/9,6; Тип газа: Природный газ; Тип дымоудаления: Принудительный вентилятором (закрытая камера сгорания); Материал первичного теплообменника: Медь; Тип газового котла: Одноконтурный с трехходовым клапаном; Давление газа, Па: 2000; Бренд: Ресанта; Вес, кг: 31.31 кг; Габариты упаковки: 0.486 × 0.486 × 0.486 м; Напряжение питающей сети, В: 220-230В, 50 Гц; Гарантия: 2 года; Расширенная гарантия: 3 года</w:t>
            </w:r>
          </w:p>
        </w:tc>
      </w:tr>
    </w:tbl>
    <w:p/>
    <w:p>
      <w:pPr>
        <w:pStyle w:val="Heading1"/>
      </w:pPr>
      <w:r>
        <w:t>Газонокосилка аккумуляторная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CLM-20 Li (с АКБ 4 А/ч и З.У.)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8.3 кг; Ширина среза, мм: 320; Бренд: Huter; Габариты упаковки: 0.389 × 0.389 × 0.389 м; Объем травосборника, л: 30; Расширенная гарантия: 1 год; Тип аккумулятора: Li-Ion; Напряжение аккумулятора, В: 20; Ёмкость аккумулятора, Ач: 4; Регулировка высоты среза, мм: 20 — 60; Регулировка высоты среза: 3 уровня; Материал травосборника: пластик; Гарантия: 1 год; Тип стартера: Ручной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CLM-20 Li SA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8.3 кг; Ширина среза, мм: 320; Бренд: Huter; Габариты упаковки: 0.378 × 0.378 × 0.378 м; Объем травосборника, л: 30; Тип аккумулятора: Li-Ion; Напряжение аккумулятора, В: 20; Ёмкость аккумулятора, Ач: 4; Регулировка высоты среза, мм: 20 — 60; Регулировка высоты среза: 3 уровня; Материал травосборника: пластик; Гарантия: 1 год; Тип стартера: Ручной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CLM-40 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Синхронный с постоянными магнитами; Вес, кг: 17.3 кг; Регулировка высоты среза: 20-70; Ширина среза, мм: 380; Бренд: Huter; Габариты упаковки: 0.455 × 0.425 × 0.79 м; Объем травосборника, л: 45; Материал травосборника: Комбинированный (пластик + ткань); Расширенная гарантия: 1 год; Емкость аккумулятора, А*ч: 4.0; Напряжение аккумулятора, В: 40; Тип аккумулятора: Li-Ion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CLM-460 PRO (самоходная, с АКБ 4 А/ч и З.У. в комплекте)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28.77 кг; Регулировка высоты среза: 25-75; Ширина среза, мм: 460; Бренд: Huter; Габариты упаковки: 0.582 × 0.582 × 0.582 м; Объем травосборника, л: 55; Материал травосборника: Комбинированный (пластик + ткань); Тип аккумулятора: Li-Ion; Напряжение аккумулятора, В: 40; Ёмкость аккумулятора, Ач: 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CLM-460/4MP Li ЕА+ (самоходная, с АКБ 4 А/ч и З.У.)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28.77 кг; Регулировка высоты среза: 25-75; Ширина среза, мм: 460; Бренд: Huter; Габариты упаковки: 0.582 × 0.582 × 0.582 м; Объем травосборника, л: 55; Материал травосборника: Комбинированный (пластик + ткань); Тип аккумулятора: Li-Ion; Напряжение аккумулятора, В: 40; Ёмкость аккумулятора, Ач: 4</w:t>
            </w:r>
          </w:p>
        </w:tc>
      </w:tr>
    </w:tbl>
    <w:p/>
    <w:p>
      <w:pPr>
        <w:pStyle w:val="Heading1"/>
      </w:pPr>
      <w:r>
        <w:t>Газонокосилка бензиновая (17)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GLM-3.5 LT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30-70; Обороты холостого хода, об/мин: 2800 - 3200; Вес, кг: 19 кг; Регулировка высоты среза: Индивидуальная 3 уровня; Самоходная: Нет; Ширина среза, мм: 420; Мульчирование: Нет; Бренд: Huter; Боковой выброс: Нет; Габариты упаковки: 0.39 × 0.47 × 0.66 м; Объем травосборника, л: 45;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GLM-3.5T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25-70; Обороты холостого хода, об/мин: 2800 - 3200; Вес, кг: 23 кг; Регулировка высоты среза: Центральная 8 уровней; Самоходная: Нет; Ширина среза, мм: 420; Мульчирование: Нет; Бренд: Huter; Боковой выброс: Нет; Габариты упаковки: 0.42 × 0.52 × 0.66 м; Объем травосборника, л: 45;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GLM-4.0 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25-75; Обороты холостого хода, об/мин: 2800 - 3200; Вес, кг: 26 кг; Регулировка высоты среза: Центральная 7 уровней; Самоходная: Нет; Ширина среза, мм: 460; Мульчирование: Нет; Бренд: Huter; Боковой выброс: Нет; Габариты упаковки: 0.44 × 0.55 × 0.77 м; Объем травосборника, л: 60;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GLM-4.0G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1,5; Высота среза, мм: 15-65; Обороты холостого хода, об/мин: 2800 - 3200; Вес, кг: 23.55 кг; Регулировка высоты среза: Центральная 5 уровней; Самоходная: Нет; Ширина среза, мм: 510; Мульчирование: Нет; Бренд: Huter; Боковой выброс: Да; Габариты упаковки: 0.555 × 0.375 × 0.735 м; Объем травосборника, л: Нет; Материал травосборника: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GLM-42/L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30-70; Обороты холостого хода, об/мин: 2800 - 3200; Вес, кг: 19.39 кг; Регулировка высоты среза: Индивидуальная 3 уровня; Самоходная: Нет; Ширина среза, мм: 420; Мульчирование: Нет; Бренд: Huter; Боковой выброс: Нет; Габариты упаковки: 0.483 × 0.483 × 0.483 м; Объем травосборника, л: 45; Материал травосборника: Ткань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GLM-420LT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30-70; Обороты холостого хода, об/мин: 2800 - 3200; Вес, кг: 19.29 кг; Регулировка высоты среза: Индивидуальная 3 уровня; Самоходная: Нет; Ширина среза, мм: 420; Мульчирование: Нет; Бренд: Huter; Боковой выброс: Нет; Габариты упаковки: 0.486 × 0.486 × 0.486 м; Объем травосборника, л: 45; Материал травосборника: Ткань;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GLM-420LT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4; Тип двигателя: Четырёхтактный, одноцилиндровый; Объем топливного бака, л: 1; Высота среза, мм: 30-70; Обороты холостого хода, об/мин: 2800 - 3200; Вес, кг: 17.825 кг; Регулировка высоты среза: Индивидуальная 3 уровня; Самоходная: Нет; Ширина среза, мм: 420; Мульчирование: Нет; Бренд: Huter; Боковой выброс: Нет; Габариты упаковки: 0.485 × 0.485 × 0.485 м; Объем травосборника, л: 45;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GLM-46/S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1; Высота среза, мм: 25-75; Обороты холостого хода, об/мин: 2800 - 3200; Вес, кг: 29.07 кг; Регулировка высоты среза: Центральная 8 уровней; Самоходная: Да; Ширина среза, мм: 460; Мульчирование: Да; Бренд: Huter; Боковой выброс: Да; Габариты упаковки: 0.556 × 0.556 × 0.556 м; Объем травосборника, л: 60; Материал травосборника: Ткань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GLM-460ST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1; Высота среза, мм: 25-75; Обороты холостого хода, об/мин: 2800 - 3200; Вес, кг: 35.6 кг; Регулировка высоты среза: Центральная 7 уровней; Самоходная: Да; Ширина среза, мм: 460; Мульчирование: Да; Бренд: Huter; Боковой выброс: Да; Габариты упаковки: 0.55 × 0.55 × 0.77 м; Объем травосборника, л: 60; Материал травосборника: Ткань;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GLM-460ST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1; Высота среза, мм: 25-75; Обороты холостого хода, об/мин: 2800 - 3200; Вес, кг: 28.54 кг; Регулировка высоты среза: Центральная 7 уровней; Самоходная: Да; Ширина среза, мм: 460; Мульчирование: Да; Бренд: Huter; Боковой выброс: Да; Габариты упаковки: 0.563 × 0.563 × 0.563 м; Объем травосборника, л: 60;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GLM-5.0 SP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1; Высота среза, мм: 25-75; Обороты холостого хода, об/мин: 2800 - 3200; Вес, кг: 35.6 кг; Регулировка высоты среза: Центральная 7 уровней; Самоходная: Да; Ширина среза, мм: 460; Мульчирование: Да; Бренд: Huter; Боковой выброс: Да; Габариты упаковки: 0.55 × 0.55 × 0.77 м; Объем травосборника, л: 50; Материал травосборника: пластик;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GLM-5.0 ST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1; Высота среза, мм: 25-75; Обороты холостого хода, об/мин: 2800 - 3200; Вес, кг: 29 кг; Регулировка высоты среза: Центральная 7 уровней; Самоходная: Да; Ширина среза, мм: 460; Мульчирование: Да; Бренд: Huter; Боковой выброс: Да; Габариты упаковки: 0.44 × 0.55 × 0.77 м; Объем травосборника, л: 60;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GLM-530SX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6; Тип двигателя: Четырёхтактный, одноцилиндровый; Объем топливного бака, л: 1,2; Высота среза, мм: 25-75; Обороты холостого хода, об/мин: 2800 - 3200; Вес, кг: 33 кг; Регулировка высоты среза: Центральная 7 уровней; Самоходная: Да; Ширина среза, мм: 530; Мульчирование: Да; Бренд: Huter; Боковой выброс: Да; Габариты упаковки: 0.44 × 0.58 × 0.8 м; Объем травосборника, л: 65; Материал травосборника: Ткань;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GLM-530SX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6; Тип двигателя: Четырёхтактный, одноцилиндровый; Объем топливного бака, л: 1,2; Высота среза, мм: 25-75; Обороты холостого хода, об/мин: 2800 - 3200; Вес, кг: 31.67 кг; Регулировка высоты среза: Центральная 7 уровней; Самоходная: Да; Ширина среза, мм: 530; Мульчирование: Да; Бренд: Huter; Боковой выброс: Да; Габариты упаковки: 0.57 × 0.57 × 0.57 м; Объем травосборника, л: 65;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GLM-6.0 SP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6; Тип двигателя: Четырёхтактный, одноцилиндровый; Объем топливного бака, л: 1,2; Высота среза, мм: 25-75; Обороты холостого хода, об/мин: 2800 - 3200; Вес, кг: 39.35 кг; Регулировка высоты среза: Центральная 7 уровней; Самоходная: Да; Ширина среза, мм: 530; Мульчирование: Да; Бренд: Huter; Боковой выброс: Да; Габариты упаковки: 0.5 × 0.28 × 0.86 м; Объем травосборника, л: 65; Материал травосборника: пластик;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GLM-6.0 ST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6; Тип двигателя: Четырёхтактный, одноцилиндровый; Объем топливного бака, л: 1,2; Высота среза, мм: 25-75; Обороты холостого хода, об/мин: 2800 - 3200; Вес, кг: 36.35 кг; Регулировка высоты среза: Центральная 7 уровней; Самоходная: Да; Ширина среза, мм: 530; Мульчирование: Да; Бренд: Huter; Боковой выброс: Да; Габариты упаковки: 0.44 × 0.58 × 0.86 м; Объем травосборника, л: 65;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GLM-7.0 SL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7.0; Тип двигателя: Четырёхтактный, одноцилиндровый; Объем топливного бака, л: 1,2; Высота среза, мм: 25-75; Обороты холостого хода, об/мин: 2800 - 3200; Вес, кг: 36.09 кг; Регулировка высоты среза: Центральная 7 уровней; Самоходная: Да; Ширина среза, мм: 530; Мульчирование: Да; Бренд: Huter; Боковой выброс: Да; Габариты упаковки: 0.645 × 0.645 × 0.645 м; Объем травосборника, л: 75; Материал травосборника: Комбинированный; Гарантия: 1 год; Расширенная гарантия: 1 год</w:t>
            </w:r>
          </w:p>
        </w:tc>
      </w:tr>
    </w:tbl>
    <w:p/>
    <w:p>
      <w:pPr>
        <w:pStyle w:val="Heading1"/>
      </w:pPr>
      <w:r>
        <w:t>Газонокосилка механическая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HLM-400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7.4 кг; Ширина среза, мм: 400; Бренд: Huter; Габариты упаковки: 0.345 × 0.345 × 0.345 м; Объем травосборника, л: 18; Гарантия: 1 год; Расширенная гарантия: 1 год; Высота среза, мм: 15 — 40</w:t>
            </w:r>
          </w:p>
        </w:tc>
      </w:tr>
    </w:tbl>
    <w:p/>
    <w:p>
      <w:pPr>
        <w:pStyle w:val="Heading1"/>
      </w:pPr>
      <w:r>
        <w:t>Газонокосилка электрическая (16)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1000; Обороты холостого хода, об/мин: 3100; Вес, кг: 8.5 кг; Регулировка высоты среза: Индивидуальная, 20 - 55; Ширина среза, мм: 320; Бренд: Huter; Габариты упаковки: 0.38 × 0.26 × 0.57 м; Объем травосборника, л: 35; Материал травосборника: пластик;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Обороты холостого хода, об/мин: 3100; Вес, кг: 8.5 кг; Регулировка высоты среза: Индивидуальная, 20 - 55; Ширина среза, мм: 320; Бренд: Huter; Габариты упаковки: 0.38 × 0.26 × 0.57 м; Объем травосборника, л: 35; Материал травосборника: пластик;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ELM-11А32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Обороты холостого хода, об/мин: 3100; Вес, кг: 8.5 кг; Регулировка высоты среза: Индивидуальная, 20 - 55; Ширина среза, мм: 320; Бренд: Huter; Габариты упаковки: 0.38 × 0.26 × 0.57 м; Объем травосборника, л: 35; Материал травосборника: пластик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ELM-11А32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Обороты холостого хода, об/мин: 3100; Вес, кг: 7.8 кг; Регулировка высоты среза: Индивидуальная, 20 - 55; Ширина среза, мм: 320; Бренд: Huter; Габариты упаковки: 0.387 × 0.387 × 0.387 м; Объем травосборника, л: 35; Материал травосборника: пластик;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ELM-1300/33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Обороты холостого хода, об/мин: 3500; Вес, кг: 8.5 кг; Регулировка высоты среза: Индивидуальная, 20 - 55; Ширина среза, мм: 330; Бренд: Huter; Габариты упаковки: 380 × 260 × 570 мм; Объем травосборника, л: 30; Материал травосборника: пластик;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ELM-1400P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Обороты холостого хода, об/мин: 3200; Вес, кг: 14.4 кг; Регулировка высоты среза: Индивидуальная, 25 - 55; Ширина среза, мм: 380; Бренд: Huter; Габариты упаковки: 0.305 × 0.44 × 0.658 м; Объем травосборника, л: 40; Материал травосборника: пластик;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ELM-1400T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Обороты холостого хода, об/мин: 3200; Вес, кг: 11.4 кг; Регулировка высоты среза: Индивидуальная, 25 - 55; Ширина среза, мм: 380; Бренд: Huter; Габариты упаковки: 0.32 × 0.458 × 0.655 м; Объем травосборника, л: 35; Материал травосборника: Ткань;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ELM-1600T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Обороты холостого хода, об/мин: 3200; Вес, кг: 13.35 кг; Регулировка высоты среза: Центральная, 20 - 55; Ширина среза, мм: 420; Бренд: Huter; Габариты упаковки: 0.484 × 0.484 × 0.484 м; Объем травосборника, л: 45; Материал травосборника: Ткань;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ELM-1800P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Обороты холостого хода, об/мин: 3200; Вес, кг: 13.7 кг; Регулировка высоты среза: Центральная, 20 - 55; Ширина среза, мм: 420; Бренд: Huter; Габариты упаковки: 0.465 × 0.39 × 0.766 м; Объем травосборника, л: 45; Материал травосборника: Комбинированный;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ELM-1800T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Обороты холостого хода, об/мин: 3200; Вес, кг: 13.1 кг; Регулировка высоты среза: Центральная, 20 - 55; Ширина среза, мм: 420; Бренд: Huter; Габариты упаковки: 0.323 × 0.462 × 0.74 м; Объем травосборника, л: 45; Материал травосборника: Ткань;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ELM-2000P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Обороты холостого хода, об/мин: 3200; Вес, кг: 13.6 кг; Регулировка высоты среза: Центральная,15 - 50; Ширина среза, мм: 430; Бренд: Huter; Габариты упаковки: 0.39 × 0.465 × 0.765 м; Объем травосборника, л: 45; Материал травосборника: пластик;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ELM-2000T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Обороты холостого хода, об/мин: 3200; Вес, кг: 13.3 кг; Регулировка высоты среза: Центральная,15 - 50; Ширина среза, мм: 430; Бренд: Huter; Габариты упаковки: 0.325 × 0.465 × 0.74 м; Объем травосборника, л: 45; Материал травосборника: Ткань;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ELM-320/1000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900/70/4/19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1000; Обороты холостого хода, об/мин: 3100; Вес, кг: 7.88 кг; Регулировка высоты среза: Индивидуальная, 20 - 55; Ширина среза, мм: 320; Бренд: Huter; Габариты упаковки: 0.383 × 0.383 × 0.383 м; Объем травосборника, л: 35; Материал травосборника: пластик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ELM-380T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Обороты холостого хода, об/мин: 3200; Вес, кг: 11.35 кг; Регулировка высоты среза: Индивидуальная, 25 - 55; Ширина среза, мм: 380; Бренд: Huter; Габариты упаковки: 0.458 × 0.458 × 0.458 м; Объем травосборника, л: 35; Материал травосборника: Ткань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ELM-380T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Обороты холостого хода, об/мин: 3200; Вес, кг: 13.13 кг; Регулировка высоты среза: Индивидуальная, 25 - 55; Ширина среза, мм: 380; Бренд: Huter; Габариты упаковки: 0.483 × 0.483 × 0.483 м; Объем травосборника, л: 35; Материал травосборника: Ткань;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ELM-42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Обороты холостого хода, об/мин: 3200; Вес, кг: 12.42 кг; Регулировка высоты среза: Центральная, 20 - 55; Ширина среза, мм: 420; Бренд: Huter; Габариты упаковки: 0.473 × 0.473 × 0.473 м; Объем травосборника, л: 45; Материал травосборника: Ткань</w:t>
            </w:r>
          </w:p>
        </w:tc>
      </w:tr>
    </w:tbl>
    <w:p/>
    <w:p>
      <w:pPr>
        <w:pStyle w:val="Heading1"/>
      </w:pPr>
      <w:r>
        <w:t>Гайковерт аккумуляторный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АГ-300/20Li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~50Гц; Бренд: Вихрь; Габариты упаковки: 0.32 × 0.095 × 0.276 м; Тип патрона: Квадрат ½”; Максимальный крутящий момент, Нм: 300; Вес, кг: 3 кг; Количество скоростей: 2; Подсветка рабочей зоны: Есть; Упаковка: Кейс; Наличие реверса: Есть; Частота ударов, уд/мин: 3300 —; Защита от перегрузки: Да; Частота вращения, об/мин: 2500; Тип двигателя: Бесщеточный; Тип аккумулятора: Li-ion; Напряжение аккумулятора, В: 20; Емкость аккумулятора, А*ч: 2; Блокировка шпинделя: Есть; Количество режимов: 4 (2 закр., 2 откр.); Количество аккумуляторов: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АГ-300/20Li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аккумуляторов: 2; Блокировка шпинделя: Есть; Подсветка: Есть; Режим удара: Есть; Емкость аккумулятора, А*ч: 2; Тип аккумулятора: Li-Ion; Тип двигателя: Бесщёточный; Напряжение аккумулятора, В: 20; Частота ударов, уд/мин: 3300 —; Частота вращения: 2500 об/мин.; Напряжение сети адаптера питания, В, Гц: 220-230В~50Гц; Количество скоростей: 2; Максимальный крутящий момент, Н*м: 300; Тип патрона: Квадрат ½”; Бренд: Ресанта; Габариты упаковки: 0.218 × 0.218 × 0.218 м; Упаковка: Кейс; Защита от перегрузки: Есть; Вес, кг: 3.272 кг; Реверс: Есть</w:t>
            </w:r>
          </w:p>
        </w:tc>
      </w:tr>
    </w:tbl>
    <w:p/>
    <w:p>
      <w:pPr>
        <w:pStyle w:val="Heading1"/>
      </w:pPr>
      <w:r>
        <w:t>Гайковёрт сетевой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ГС-1100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Максимальная скорость вращения на холостом ходу, об/мин: 2500; Габариты упаковки: 0.375 × 0.3 × 0.12 м; Тип патрона: Квадрат 1/2"; Максимальный крутящий момент, Нм: 350; Регулировка оборотов: Да; Вес, кг: 4.8 кг; Количество скоростей: 2; Гарантия: 1 год; Режим реверса: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ГС-350НМ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Максимальная скорость вращения на холостом ходу, об/мин: 2500; Габариты упаковки: 0.25 × 0.25 × 0.25 м; Тип патрона: Квадрат 1/2"; Максимальный крутящий момент, Нм: 350; Регулировка оборотов: Да; Вес, кг: 5.01 кг; Количество скоростей: 2; Гарантия: 1 год; Режим реверса: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ГС-1100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Максимальная скорость вращения на холостом ходу, об/мин: 2500; Тип патрона: Квадрат 1/2"; Максимальный крутящий момент, Нм: 350; Регулировка оборотов: Да; Бренд: Ресанта; Гарантия: 5 лет; Количество скоростей: 2; Габариты упаковки: 0.375 × 0.3 × 0.12 м; Режим реверса: Да; Вес, кг: 4.8 кг</w:t>
            </w:r>
          </w:p>
        </w:tc>
      </w:tr>
    </w:tbl>
    <w:p/>
    <w:p>
      <w:pPr>
        <w:pStyle w:val="Heading1"/>
      </w:pPr>
      <w:r>
        <w:t>Гидроаккумулятор (гидробак)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 кг; Бренд: Вихрь; Мощность поверхностного насоса, Вт: до 1500; Габариты упаковки: 0.7 × 0.45 × 0.45 м; Мощность скважинного насоса, Вт: до 1500; Расположение бака: Горизонтальный; Температура воды, °С: от 0 до + 45; Необходимое давление воздуха, атм: 2; Максимальное давление воды, атм: 8; Емкость гидроаккумулятора, л: 100;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ГА-100В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 кг; Бренд: Вихрь; Мощность поверхностного насоса, Вт: до 1500; Габариты упаковки: 0.85 × 0.45 × 0.45 м; Мощность скважинного насоса, Вт: до 1500; Расположение бака: Вертикальный; Температура воды, °С: от 0 до + 45; Необходимое давление воздуха, атм: 2; Максимальное давление воды, атм: 10; Емкость гидроаккумулятора, л: 100;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 кг; Бренд: Вихрь; Мощность поверхностного насоса, Вт: до 1000; Габариты упаковки: 0.3 × 0.27 × 0.27 м; Мощность скважинного насоса, Вт: до 500; Расположение бака: Горизонтальный; Температура воды, °С: от 0 до + 45; Необходимое давление воздуха, атм: 2; Максимальное давление воды, атм: 6; Емкость гидроаккумулятора, л: 24;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5.5 кг; Бренд: Вихрь; Мощность поверхностного насоса, Вт: до 1500; Габариты упаковки: 0.5 × 0.33 × 0.33 м; Мощность скважинного насоса, Вт: до 1000; Расположение бака: Горизонтальный; Температура воды, °С: от 0 до + 45; Необходимое давление воздуха, атм: 2; Максимальное давление воды, атм: 8; Емкость гидроаккумулятора, л: 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ГА-80В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9.5 кг; Бренд: Вихрь; Мощность поверхностного насоса, Вт: до 1500; Габариты упаковки: 0.83 × 0.38 × 0.38 м; Мощность скважинного насоса, Вт: до 1500; Расположение бака: Вертикальный; Температура воды, °С: от 0 до + 45; Необходимое давление воздуха, атм: 2; Максимальное давление воды, атм: 10; Емкость гидроаккумулятора, л: 80; Гарантия: 1 год</w:t>
            </w:r>
          </w:p>
        </w:tc>
      </w:tr>
    </w:tbl>
    <w:p/>
    <w:p>
      <w:pPr>
        <w:pStyle w:val="Heading1"/>
      </w:pPr>
      <w:r>
        <w:t>Головка с леской ETH-1000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GET-1000S SAF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0.156 кг; Бренд: Huter; Габариты упаковки: 0.091 × 0.091 × 0.091 м; Толщина, мм: 2; Длина, м: 5;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GET-1000S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Вес, кг: 0.269 кг; Бренд: Huter; Габариты упаковки: 0.094 × 0.094 × 0.094 м; Толщина, мм: 2; Длина, м: 5; Сечение: круг</w:t>
            </w:r>
          </w:p>
        </w:tc>
      </w:tr>
    </w:tbl>
    <w:p/>
    <w:p>
      <w:pPr>
        <w:pStyle w:val="Heading1"/>
      </w:pPr>
      <w:r>
        <w:t>Головка с леской ETH-18-2Li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GET-18-2Li HLN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головка с леской; Вес, кг: 0.03 кг; Бренд: Huter; Габариты упаковки: 0.05 × 0.05 × 0.05 м; Толщина, мм: 1.2; Длина, м: 5</w:t>
            </w:r>
          </w:p>
        </w:tc>
      </w:tr>
    </w:tbl>
    <w:p/>
    <w:p>
      <w:pPr>
        <w:pStyle w:val="Heading1"/>
      </w:pPr>
      <w:r>
        <w:t>Головка с леской ETH-40-4Li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GET-40-3Li, GET-40-4Li NGP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головка с леской; Вес, кг: 0.179 кг; Бренд: Huter; Габариты упаковки: 0.063 × 0.052 × 0.063 м</w:t>
            </w:r>
          </w:p>
        </w:tc>
      </w:tr>
    </w:tbl>
    <w:p/>
    <w:p>
      <w:pPr>
        <w:pStyle w:val="Heading1"/>
      </w:pPr>
      <w:r>
        <w:t>Головка с леской ETH-400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GET-400 ENB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0.102 кг; Бренд: Huter; Габариты упаковки: 0.077 × 0.077 × 0.077 м; Толщина, мм: 1.2; Длина, м: 6;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GET-400 SAF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0.086 кг; Бренд: Huter; Габариты упаковки: 0.076 × 0.076 × 0.076 м; Толщина, мм: 1; Длина, м: 6; Сечение: круг</w:t>
            </w:r>
          </w:p>
        </w:tc>
      </w:tr>
    </w:tbl>
    <w:p/>
    <w:p>
      <w:pPr>
        <w:pStyle w:val="Heading1"/>
      </w:pPr>
      <w:r>
        <w:t>Головка с леской ETH-600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GET-600 ENB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0.162 кг; Бренд: Huter; Габариты упаковки: 0.086 × 0.086 × 0.086 м; Толщина, мм: 1.6; Длина, м: 5;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GET-600 SAF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0.147 кг; Бренд: Huter; Габариты упаковки: 0.08 × 0.08 × 0.08 м; Толщина, мм: 1.6; Длина, м: 5; Сечение: круг</w:t>
            </w:r>
          </w:p>
        </w:tc>
      </w:tr>
    </w:tbl>
    <w:p/>
    <w:p>
      <w:pPr>
        <w:pStyle w:val="Heading1"/>
      </w:pPr>
      <w:r>
        <w:t>Головка с леской GTH "Easy Load"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GGT, GET-1200, GET-1500, GET-1700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0.578 кг; Бренд: Huter; Габариты упаковки: 0.12 × 0.12 × 0.12 м; Толщина, мм: 2.4; Длина, м: 3; Сечение: круг</w:t>
            </w:r>
          </w:p>
        </w:tc>
      </w:tr>
    </w:tbl>
    <w:p/>
    <w:p>
      <w:pPr>
        <w:pStyle w:val="Heading1"/>
      </w:pPr>
      <w:r>
        <w:t>Головка с леской GTH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 и GET-1200SL SAF,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0.276 кг; Бренд: Huter; Габариты упаковки: 0.114 × 0.114 × 0.114 м; Толщина, мм: 2; Длина, м: 3; Сечение: круг</w:t>
            </w:r>
          </w:p>
        </w:tc>
      </w:tr>
    </w:tbl>
    <w:p/>
    <w:p>
      <w:pPr>
        <w:pStyle w:val="Heading1"/>
      </w:pPr>
      <w:r>
        <w:t>Головка с леской TH1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 и GET-1200SL, GET-1500SL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головка с леской; Вес, кг: 0.205 кг; Бренд: Huter; Габариты упаковки: 0.103 × 0.103 × 0.103 м; Толщина, мм: 2.4; Длина, м: 1.5</w:t>
            </w:r>
          </w:p>
        </w:tc>
      </w:tr>
    </w:tbl>
    <w:p/>
    <w:p>
      <w:pPr>
        <w:pStyle w:val="Heading1"/>
      </w:pPr>
      <w:r>
        <w:t>Головка с леской для триммеров металлическая “паук”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(для GGT и GET-1200 - 2000)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0.213 кг; Бренд: Huter; Габариты упаковки: 0.088 × 0.088 × 0.088 м; Длина, мм: 260; Диаметр, мм: 2.5</w:t>
            </w:r>
          </w:p>
        </w:tc>
      </w:tr>
    </w:tbl>
    <w:p/>
    <w:p>
      <w:pPr>
        <w:pStyle w:val="Heading1"/>
      </w:pPr>
      <w:r>
        <w:t>Горелка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0.145 × 0.145 × 0.145 м; Длина, м: 2; Вес, кг: 0.854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САИПА-190МФ (TIG)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900/71/6/13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Полупрофессиональный; Бренд: Ресанта; Габариты упаковки: 0.193 × 0.193 × 0.193 м; Вес, кг: 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3м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0.127 × 0.127 × 0.127 м; Длина, м: 3; Вес, кг: 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0.134 × 0.134 × 0.134 м; Длина, м: 5; Вес, кг: 3.44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САИПА-500, 3м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0.132 × 0.132 × 0.132 м; Длина, м: 3; Вес, кг: 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САИПА-500, 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0.35 × 0.4 × 0.08 м; Длина, м: 5; Вес, кг: 5.66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полуавтоматической сварки САИПА-200, 220, 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Бренд: Ресанта; Габариты упаковки: 0.211 × 0.211 × 0.211 м; Вес, кг: 1.91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сварочного полуавтомата САИПА-165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0.192 × 0.192 × 0.192 м; Вес, кг: 1.25 кг</w:t>
            </w:r>
          </w:p>
        </w:tc>
      </w:tr>
    </w:tbl>
    <w:p/>
    <w:p>
      <w:pPr>
        <w:pStyle w:val="Heading1"/>
      </w:pPr>
      <w:r>
        <w:t>Горелка (вентильная) TIG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САИ ПН, САИПА-190МФ, САИПА-220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0.185 × 0.185 × 0.185 м; Вес, кг: 1.73 кг</w:t>
            </w:r>
          </w:p>
        </w:tc>
      </w:tr>
    </w:tbl>
    <w:p/>
    <w:p>
      <w:pPr>
        <w:pStyle w:val="Heading1"/>
      </w:pPr>
      <w:r>
        <w:t>Горелка с жидкостным охлаждением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3м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0.25 × 0.25 × 0.25 м; Длина, м: 3; Вес, кг: 1.6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0.25 × 0.25 × 0.25 м; Вес, кг: 1.6 кг; Максимальный потребляемый ток, А: 500; ПН, %: 100; Защитный газ: 100%CO2 / Смесь Ar / CO2; Диаметр сварочной проволоки, мм: 1 - 1.6; Длина кабеля горелки, м: 3</w:t>
            </w:r>
          </w:p>
        </w:tc>
      </w:tr>
    </w:tbl>
    <w:p/>
    <w:p>
      <w:pPr>
        <w:pStyle w:val="Heading1"/>
      </w:pPr>
      <w:r>
        <w:t>Грабли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регулируемые из стали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0.814 кг; Бренд: Вихрь; Габариты упаковки: 0.149 × 0.149 × 0.149 м</w:t>
            </w:r>
          </w:p>
        </w:tc>
      </w:tr>
    </w:tbl>
    <w:p/>
    <w:p>
      <w:pPr>
        <w:pStyle w:val="Heading1"/>
      </w:pPr>
      <w:r>
        <w:t>Грабли веерные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 зуба, сталь, металлический черенок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 кг; Бренд: Вихрь; Габариты упаковки: 0.163 × 0.163 × 0.163 м</w:t>
            </w:r>
          </w:p>
        </w:tc>
      </w:tr>
    </w:tbl>
    <w:p/>
    <w:p>
      <w:pPr>
        <w:pStyle w:val="Heading1"/>
      </w:pPr>
      <w:r>
        <w:t>Грабли витые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 зубьев, сталь, с фиберглассовым черенком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 кг; Бренд: Вихрь; Габариты упаковки: 0.185 × 0.185 × 0.185 м</w:t>
            </w:r>
          </w:p>
        </w:tc>
      </w:tr>
    </w:tbl>
    <w:p/>
    <w:p>
      <w:pPr>
        <w:pStyle w:val="Heading1"/>
      </w:pPr>
      <w:r>
        <w:t>Грабли прямые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14 зубьев, сталь, с металлическим черенком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1.3 кг; Бренд: Вихрь; Габариты упаковки: 0.183 × 0.183 × 0.183 м</w:t>
            </w:r>
          </w:p>
        </w:tc>
      </w:tr>
    </w:tbl>
    <w:p/>
    <w:p>
      <w:pPr>
        <w:pStyle w:val="Heading1"/>
      </w:pPr>
      <w:r>
        <w:t>Гравер электрический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Г-150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150; Бренд: Вихрь; Габариты упаковки: 0.186 × 0.186 × 0.186 м; Размер цанги, мм: 2.3-3.2; Частота вращения, об/мин: 9000-34000; Вес, кг: 1.28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Г-160ГВ с гибким валом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160; Бренд: Вихрь; Габариты упаковки: 0.186 × 0.186 × 0.186 м; Размер цанги, мм: 2.3-3.2; Частота вращения, об/мин: 9000-34000; Вес, кг: 1.633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Г-180ЭГ с гибким валом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180; Частота вращения, об/мин: 9000-34000; Размер цанги, мм: 2.3-3.2; Бренд: Ресанта; Гарантия: 5 лет; Габариты упаковки: 0.196 × 0.196 × 0.522 м; Вес, кг: 1.9 кг</w:t>
            </w:r>
          </w:p>
        </w:tc>
      </w:tr>
    </w:tbl>
    <w:p/>
    <w:p>
      <w:pPr>
        <w:pStyle w:val="Heading1"/>
      </w:pPr>
      <w:r>
        <w:t>Грунтозацеп 320/90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GMC-5.5, GMC-6.5 (вал 25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10.16 кг; Бренд: Huter; Габариты упаковки: 0.334 × 0.334 × 0.334 м; Количество, шт: 2</w:t>
            </w:r>
          </w:p>
        </w:tc>
      </w:tr>
    </w:tbl>
    <w:p/>
    <w:p>
      <w:pPr>
        <w:pStyle w:val="Heading1"/>
      </w:pPr>
      <w:r>
        <w:t>Грунтозацеп 320/90 с кронштейном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GMC-5.5, GMC-6.5 (вал 25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6.9 кг; Бренд: Huter; Габариты упаковки: 0.264 × 0.264 × 0.264 м; Ширина, мм: 90; Диаметр, мм: 320; Количество, шт: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GMC-7.0, GMC-7.5 (шест. 23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6.9 кг; Бренд: Huter; Габариты упаковки: 0.264 × 0.264 × 0.264 м; Ширина, мм: 90; Диаметр, мм: 320</w:t>
            </w:r>
          </w:p>
        </w:tc>
      </w:tr>
    </w:tbl>
    <w:p/>
    <w:p>
      <w:pPr>
        <w:pStyle w:val="Heading1"/>
      </w:pPr>
      <w:r>
        <w:t>Грунтозацеп 390/180 с кронштейном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GMC-9.0 (шест. 32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13 кг; Бренд: Huter; Габариты упаковки: 0.386 × 0.386 × 0.386 м; Ширина, мм: 180; Диаметр, мм: 390; Количество, шт: 2</w:t>
            </w:r>
          </w:p>
        </w:tc>
      </w:tr>
    </w:tbl>
    <w:p/>
    <w:p>
      <w:pPr>
        <w:pStyle w:val="Heading1"/>
      </w:pPr>
      <w:r>
        <w:t>Грунтозацеп 430/200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(шест. 23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14 кг; Бренд: Huter; Габариты упаковки: 0.387 × 0.387 × 0.387 м; Ширина, мм: 200; Диаметр, мм: 430; Количество, шт: 2</w:t>
            </w:r>
          </w:p>
        </w:tc>
      </w:tr>
    </w:tbl>
    <w:p/>
    <w:p>
      <w:pPr>
        <w:pStyle w:val="Heading1"/>
      </w:pPr>
      <w:r>
        <w:t>Грунтозацеп 540/90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GMC-5.5, GMC-6.5, GMC-6.8, GMC-7.0 (вал 25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11 кг; Бренд: Huter; Габариты упаковки: 0.381 × 0.381 × 0.381 м; Ширина, мм: 90; Диаметр, мм: 540; Количество, шт: 2</w:t>
            </w:r>
          </w:p>
        </w:tc>
      </w:tr>
    </w:tbl>
    <w:p/>
    <w:p>
      <w:pPr>
        <w:pStyle w:val="Heading1"/>
      </w:pPr>
      <w:r>
        <w:t>Грунтозацеп 600/130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(шест. 23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16 кг; Бренд: Huter; Габариты упаковки: 0.454 × 0.454 × 0.454 м; Ширина, мм: 130; Диаметр, мм: 600; Количество, шт: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МК-9500, МК-11000, МК-13000, МК-15000 (шест. 32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грунтозацеп; Вес, кг: 15 кг; Бренд: Huter; Габариты упаковки: 0.454 × 0.454 × 0.454 м; Ширина, мм: 130; Диаметр, мм: 600; Количество, шт: 2</w:t>
            </w:r>
          </w:p>
        </w:tc>
      </w:tr>
    </w:tbl>
    <w:p/>
    <w:p>
      <w:pPr>
        <w:pStyle w:val="Heading1"/>
      </w:pPr>
      <w:r>
        <w:t>Грязевая фреза "Торнадо"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линеек 105, 135, 165, 195, 140, 170, 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насадка для пенной чистки; Вес, кг: 0.236 кг; Бренд: Huter; Габариты упаковки: 0.09 × 0.09 × 0.025 м</w:t>
            </w:r>
          </w:p>
        </w:tc>
      </w:tr>
    </w:tbl>
    <w:p/>
    <w:p>
      <w:pPr>
        <w:pStyle w:val="Heading1"/>
      </w:pPr>
      <w:r>
        <w:t>Дальномер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Ресанта; Габариты упаковки: 0.168 × 0.116 × 0.044 м; Диапазон измерения, м: 0,05-100; Точность измерения, мм: ±2; Наименьшая используемая единица измерения: 1 мм; Класс лазера: 2; Мощность излучения: &lt;1 мВТ; Длина волны, нм: 620-670; Автоматическое отключение: - лазер: 30 с; Автоматическое отключение: - устройство: 3 мин; Элемент питания: 2×ААА 1.5V; Оптимальная рабочая температура: От 0 до + 45, ℃; Встроенная память: 20 значений</w:t>
            </w:r>
          </w:p>
        </w:tc>
      </w:tr>
    </w:tbl>
    <w:p/>
    <w:p>
      <w:pPr>
        <w:pStyle w:val="Heading1"/>
      </w:pPr>
      <w:r>
        <w:t>Двигатель бензиновый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GE-170F-19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Рабочий объем двигателя, см3: 212; Мощность двигателя: 7 л.с.; Объем топливного бака, л: 3.6; Объем картера, л: 0.6; Тип стартера: Ручной; Тип выходного вала: Шпонка; Диаметр выходного вала, мм: 19; Расширенная гарантия: 1 год; Бренд: Huter; Вес, кг: 15.22 кг; Габариты упаковки: 0.36 × 0.36 × 0.5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GE-170F-20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Рабочий объем двигателя, см3: 212; Мощность двигателя: 7 л.с.; Объем топливного бака, л: 3.6; Объем картера, л: 0.6; Тип стартера: Ручной; Тип выходного вала: Шпонка; Диаметр выходного вала, мм: 20; Расширенная гарантия: 1 год; Бренд: Huter; Вес, кг: 15.34 кг; Габариты упаковки: 0.36 × 0.36 × 0.5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GE-188F-25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Рабочий объем двигателя, см3: 389; Мощность двигателя: 13 л.с.; Объем топливного бака, л: 6,0; Объем картера, л: 1,2; Тип стартера: Ручной; Тип выходного вала: Шпонка; Диаметр выходного вала, мм: 25; Расширенная гарантия: 1 год; Бренд: Huter; Вес, кг: 30.38 кг; Габариты упаковки: 0.476 × 0.476 × 0.476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GE-21220FА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Рабочий объем двигателя, см3: 212; Мощность двигателя: 7 л.с.; Объем топливного бака, л: 3,6; Объем картера, л: 0,6; Тип стартера: Ручной; Тип выходного вала: Шпонка; Диаметр выходного вала, мм: 20; Бренд: Huter; Вес, кг: 14.34 кг; Габариты упаковки: 0.361 × 0.361 × 0.361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GE-21220FА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Рабочий объем двигателя, см3: 212; Мощность двигателя: 7 л.с.; Объем топливного бака, л: 3,6; Объем картера, л: 0,6; Тип стартера: Ручной; Тип выходного вала: Шпонка; Диаметр выходного вала, мм: 20; Бренд: Huter; Вес, кг: 14.4 кг; Габариты упаковки: 0.354 × 0.354 × 0.354 м</w:t>
            </w:r>
          </w:p>
        </w:tc>
      </w:tr>
    </w:tbl>
    <w:p/>
    <w:p>
      <w:pPr>
        <w:pStyle w:val="Heading1"/>
      </w:pPr>
      <w:r>
        <w:t>Держатель электрода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САИПА-500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0.06 × 0.008 × 0.008 м; Вес, кг: 0.004 кг</w:t>
            </w:r>
          </w:p>
        </w:tc>
      </w:tr>
    </w:tbl>
    <w:p/>
    <w:p>
      <w:pPr>
        <w:pStyle w:val="Heading1"/>
      </w:pPr>
      <w:r>
        <w:t>Держатель электрода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0.06 × 0.008 × 0.008 м; Вес, кг: 0.004 кг</w:t>
            </w:r>
          </w:p>
        </w:tc>
      </w:tr>
    </w:tbl>
    <w:p/>
    <w:p>
      <w:pPr>
        <w:pStyle w:val="Heading1"/>
      </w:pPr>
      <w:r>
        <w:t>Детектор металла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Диапазон рабочих температур: -10°C…+50°C; Автовыключение, мин: 5; Продолжительность работы, ч: 6; Температура хранения: -20°C…+70°C; Глубина обнаружения макс., мм: черные металлы - 100цветные металлы (медная труба) - 80медный кабель (под напряжением) - 50древесина - 20; Бренд: Ресанта; Вес, кг: 0.35 кг; Габариты упаковки: 0.113 × 0.113 × 0.113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ДМ-50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Диапазон рабочих температур: -10°C…+50°C; Продолжительность работы, ч: 6; Температура хранения: -20°C…+70°C; Глубина обнаружения макс., мм: медный кабель (под напряжением) - 50чёрные металлы - 38древесина - 19; Бренд: Ресанта; Вес, кг: 0.282 кг; Габариты упаковки: 0.11 × 0.11 × 0.11 м</w:t>
            </w:r>
          </w:p>
        </w:tc>
      </w:tr>
    </w:tbl>
    <w:p/>
    <w:p>
      <w:pPr>
        <w:pStyle w:val="Heading1"/>
      </w:pPr>
      <w:r>
        <w:t>Дизельная тепловая пушка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ТДП-15000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15000; Напряжение, В: 220-230; Объем топливного бака, л: 12; Расход топлива, кг/ч: 1.2; Производительность, м³/час: 800; Терморегулятор: Да; Термозащита: Да; Время работы, ч: 10; Вес, кг: 14.8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0.705 × 0.345 × 0.46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ТДП-30000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30000; Напряжение, В: 220-230; Объем топливного бака, л: 19; Расход топлива, кг/ч: 2.34; Производительность, м³/час: 1400; Терморегулятор: Да; Термозащита: Да; Время работы, ч: 8; Вес, кг: 20.5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0.89 × 0.4 × 0.48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ТДП-65000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65000; Напряжение, В: 220-230; Объем топливного бака, л: 50; Расход топлива, кг/ч: 4.26; Производительность, м³/час: 2000; Терморегулятор: Да; Термозащита: Да; Время работы, ч: 10; Вес, кг: 28.8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1.225 × 0.45 × 0.57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ТДПН-30000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30000; Напряжение, В: 220-230; Объем топливного бака, л: 50; Расход топлива, кг/ч: 2.45; Производительность, м³/час: 1500; Терморегулятор: Да; Термозащита: Да; Время работы, ч: 20; Вес, кг: 32.3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1.09 × 0.44 × 0.53 м; Бренд: Ресанта; Диаметр патрубка, мм: 118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ТДПН-50000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50000; Напряжение, В: 220-230; Объем топливного бака, л: 50; Расход топлива, кг/ч: 4; Производительность, м³/час: 3000; Терморегулятор: Да; Термозащита: Да; Время работы, ч: 13; Вес, кг: 47.5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1.225 × 0.45 × 0.67 м; Бренд: Ресанта; Диаметр патрубка, мм: 128</w:t>
            </w:r>
          </w:p>
        </w:tc>
      </w:tr>
    </w:tbl>
    <w:p/>
    <w:p>
      <w:pPr>
        <w:pStyle w:val="Heading1"/>
      </w:pPr>
      <w:r>
        <w:t>Дизельная теплопушка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ТДП-10000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10000; Напряжение, В: 220-230; Объем топливного бака, л: 12; Расход топлива, кг/ч: 0.83; Производительность, м³/час: 320; Терморегулятор: Да; Термозащита: Да; Время работы, ч: 14.5; Вес, кг: 14.8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0.705 × 0.345 × 0.46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ТДП-20000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20000; Напряжение, В: 220-230; Объем топливного бака, л: 12; Расход топлива, кг/ч: 1.49; Производительность, м³/час: 900; Терморегулятор: Да; Термозащита: Да; Время работы, ч: 8; Вес, кг: 18.7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0.79 × 0.37 × 0.45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ТДП-50000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50000; Напряжение, В: 220-230; Объем топливного бака, л: 50; Расход топлива, кг/ч: 3.95; Производительность, м³/час: 1500; Терморегулятор: Да; Термозащита: Да; Время работы, ч: 12; Вес, кг: 27.3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1.08 × 0.4 × 0.51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ТДПН-20000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20000; Напряжение, В: 220-230; Объем топливного бака, л: 36; Расход топлива, кг/ч: 1.55; Производительность, м³/час: 800; Терморегулятор: Да; Термозащита: Да; Время работы, ч: 23; Вес, кг: 24 кг; Защита от угасания пламени: Да; Защита от воспламенения: Да; Гарантия: 1 год; Комплектация: Тепловая пушка, Ручка, Паспорт (инструкция), Упаковка; Габариты упаковки: 0.89 × 0.4 × 0.48 м; Бренд: Ресанта; Диаметр патрубка, мм: 102</w:t>
            </w:r>
          </w:p>
        </w:tc>
      </w:tr>
    </w:tbl>
    <w:p/>
    <w:p>
      <w:pPr>
        <w:pStyle w:val="Heading1"/>
      </w:pPr>
      <w:r>
        <w:t>Диск (лезвие)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GTD-3T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диск (лезвие); Вес, кг: 0.371 кг; Бренд: Huter; Габариты упаковки: 0.06 × 0.06 × 0.06 м; Ширина обработки, см.: 25.5; Количество лопастей: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GTD-40T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диск (лезвие); Вес, кг: 0.445 кг; Бренд: Huter; Габариты упаковки: 0.005 × 0.062 × 0.062 м; Ширина обработки, см.: 255; Количество лопастей: 40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GTD-40TP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диск (лезвие); Вес, кг: 0.345 кг; Бренд: Huter; Габариты упаковки: 0.067 × 0.067 × 0.067 м; Ширина обработки, см.: 25.5; Количество лопастей: 40</w:t>
            </w:r>
          </w:p>
        </w:tc>
      </w:tr>
    </w:tbl>
    <w:p/>
    <w:p>
      <w:pPr>
        <w:pStyle w:val="Heading1"/>
      </w:pPr>
      <w:r>
        <w:t>Диск алмазный отрезной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0.135 кг; Диаметр, мм: 115; Посадочный диаметр, мм: 22,2/20; Бренд: Вихрь; Габариты упаковки: 0.052 × 0.052 × 0.052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0.156 кг; Диаметр, мм: 125; Посадочный диаметр, мм: 22,2/20; Бренд: Вихрь; Габариты упаковки: 0.055 × 0.055 × 0.055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0.252 кг; Диаметр, мм: 150; Посадочный диаметр, мм: 22,2/20; Бренд: Вихрь; Габариты упаковки: 0.068 × 0.068 × 0.068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0.392 кг; Диаметр, мм: 180; Посадочный диаметр, мм: 22,2/20; Бренд: Вихрь; Габариты упаковки: 0.072 × 0.072 × 0.072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0.684 кг; Диаметр, мм: 230; Посадочный диаметр, мм: 22,2/20; Бренд: Вихрь; Габариты упаковки: 0.084 × 0.084 × 0.084 м; Тип реза: Сухой; Вид: Алмазный сегментированный</w:t>
            </w:r>
          </w:p>
        </w:tc>
      </w:tr>
    </w:tbl>
    <w:p/>
    <w:p>
      <w:pPr>
        <w:pStyle w:val="Heading1"/>
      </w:pPr>
      <w:r>
        <w:t>Диск алмазный отрезной Турбо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0.16 кг; Диаметр, мм: 125; Посадочный диаметр, мм: 22,2/20; Бренд: Вихрь; Габариты упаковки: 0.059 × 0.059 × 0.059 м; Тип реза: Сухой; Вид: Алмазный турбо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0.637 кг; Диаметр, мм: 230; Посадочный диаметр, мм: 22,2/20; Бренд: Вихрь; Габариты упаковки: 0.084 × 0.084 × 0.084 м; Тип реза: Сухой; Вид: Алмазный турбо</w:t>
            </w:r>
          </w:p>
        </w:tc>
      </w:tr>
    </w:tbl>
    <w:p/>
    <w:p>
      <w:pPr>
        <w:pStyle w:val="Heading1"/>
      </w:pPr>
      <w:r>
        <w:t>Диск алмазный отрезной Турбо СТАНДАРТ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0.145 кг; Диаметр, мм: 125; Посадочный диаметр, мм: 22,2/20; Бренд: Вихрь; Габариты упаковки: 0.049 × 0.049 × 0.049 м; Тип реза: Сухой; Вид: Алмазный турбо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0.631 кг; Диаметр, мм: 230; Посадочный диаметр, мм: 22,2/20; Бренд: Вихрь; Габариты упаковки: 0.078 × 0.078 × 0.078 м; Тип реза: Сухой; Вид: Алмазный турбо</w:t>
            </w:r>
          </w:p>
        </w:tc>
      </w:tr>
    </w:tbl>
    <w:p/>
    <w:p>
      <w:pPr>
        <w:pStyle w:val="Heading1"/>
      </w:pPr>
      <w:r>
        <w:t>Диск алмазный отрезной Турбо-сегментный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0.158 кг; Диаметр, мм: 125; Посадочный диаметр, мм: 22,2/20; Бренд: Вихрь; Габариты упаковки: 0.049 × 0.049 × 0.049 м; Тип реза: Сухой; Вид: Алмазный сегментированный турбо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0.687 кг; Диаметр, мм: 230; Посадочный диаметр, мм: 22,2/20; Бренд: Вихрь; Габариты упаковки: 0.084 × 0.084 × 0.084 м; Тип реза: Сухой; Вид: Алмазный сегментированный турбо</w:t>
            </w:r>
          </w:p>
        </w:tc>
      </w:tr>
    </w:tbl>
    <w:p/>
    <w:p>
      <w:pPr>
        <w:pStyle w:val="Heading1"/>
      </w:pPr>
      <w:r>
        <w:t>Диск алмазный отрезной сегментный СТАНДАРТ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0.116 кг; Диаметр, мм: 115; Посадочный диаметр, мм: 22,2/20; Бренд: Вихрь; Габариты упаковки: 0.047 × 0.047 × 0.047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0.137 кг; Диаметр, мм: 125; Посадочный диаметр, мм: 22,2/20; Бренд: Вихрь; Габариты упаковки: 0.049 × 0.049 × 0.049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0.221 кг; Диаметр, мм: 150; Посадочный диаметр, мм: 22,2/20; Бренд: Вихрь; Габариты упаковки: 0.058 × 0.058 × 0.058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0.354 кг; Диаметр, мм: 180; Посадочный диаметр, мм: 22,2/20; Бренд: Вихрь; Габариты упаковки: 0.064 × 0.064 × 0.064 м; Тип реза: Сухой; Вид: Алмазный сегментированный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230х22,2 мм, сухая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бетону, граниту, кирпичу, камню; Вес, кг: 0.621 кг; Диаметр, мм: 230; Посадочный диаметр, мм: 22,2/20; Бренд: Вихрь; Габариты упаковки: 0.078 × 0.078 × 0.078 м; Тип реза: Сухой; Вид: Алмазный сегментированный</w:t>
            </w:r>
          </w:p>
        </w:tc>
      </w:tr>
    </w:tbl>
    <w:p/>
    <w:p>
      <w:pPr>
        <w:pStyle w:val="Heading1"/>
      </w:pPr>
      <w:r>
        <w:t>Диск алмазный, сплошной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тонкий, сухая/мокрая резка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керамограниту, керамической плитке, камню, искусственному камню; Вес, кг: 0.165 кг; Диаметр диска, мм: 125; Посадочный диаметр, мм: 22,2; Бренд: Вихрь; Габариты упаковки: 0.064 × 0.064 × 0.064 м; Тип реза: Сухой/мокрый</w:t>
            </w:r>
          </w:p>
        </w:tc>
      </w:tr>
    </w:tbl>
    <w:p/>
    <w:p>
      <w:pPr>
        <w:pStyle w:val="Heading1"/>
      </w:pPr>
      <w:r>
        <w:t>Диск пильный по дереву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160х20мм, 36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0.25 кг; Диаметр, мм: 160; Бренд: Вихрь; Габариты упаковки: 0.166 × 0.187 × 0.01 м; Количество зубьев: 36; Посадочный диаметр: 20/16;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160х20мм, 48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0.25 кг; Диаметр, мм: 160; Бренд: Вихрь; Габариты упаковки: 0.167 × 0.187 × 0.01 м; Количество зубьев: 48; Посадочный диаметр: 20/16;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185х20 мм 36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0.35 кг; Диаметр, мм: 180; Бренд: Вихрь; Габариты упаковки: 0.198 × 0.217 × 0.01 м; Количество зубьев: 36; Посадочный диаметр: 20/16;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190х30 мм 24 зуба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0.35 кг; Диаметр, мм: 190; Бренд: Вихрь; Габариты упаковки: 0.2 × 0.219 × 0.01 м; Количество зубьев: 24; Посадочный диаметр: 30/20;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190х30мм, 36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0.35 кг; Диаметр, мм: 190; Бренд: Вихрь; Габариты упаковки: 0.2 × 0.219 × 0.01 м; Количество зубьев: 36; Посадочный диаметр: 30/20;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190х30мм, 48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0.35 кг; Диаметр, мм: 190; Бренд: Вихрь; Габариты упаковки: 0.198 × 0.218 × 0.01 м; Количество зубьев: 48; Посадочный диаметр: 30/20;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210х30 мм 36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0.45 кг; Диаметр, мм: 210; Бренд: Вихрь; Габариты упаковки: 0.217 × 0.238 × 0.011 м; Количество зубьев: 36; Посадочный диаметр: 30/20;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230х32мм 36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0.55 кг; Диаметр, мм: 230; Бренд: Вихрь; Габариты упаковки: 0.242 × 0.265 × 0.011 м; Количество зубьев: 36; Посадочный диаметр: 32/30;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235х32мм 48 зубьев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0.55 кг; Диаметр, мм: 235; Бренд: Вихрь; Габариты упаковки: 0.241 × 0.266 × 0.011 м; Количество зубьев: 48; Посадочный диаметр: 32/30; Вид: Диск пильный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255х32 мм 84 зуба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 кг; Диаметр диска, мм: 255; Посадочный диаметр, мм: 32; Бренд: Вихрь; Габариты упаковки: 0.095 × 0.095 × 0.095 м; Количество зубьев: 84; Частота вращения, об/мин: 5500</w:t>
            </w:r>
          </w:p>
        </w:tc>
      </w:tr>
    </w:tbl>
    <w:p/>
    <w:p>
      <w:pPr>
        <w:pStyle w:val="Heading1"/>
      </w:pPr>
      <w:r>
        <w:t>Диск пильный по дереву для УШМ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 мм, 3 зуба + кольцо 20/22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0.218 кг; Диаметр, мм: 125; Посадочный диаметр, мм: 20/22; Бренд: Вихрь; Габариты упаковки: 0.061 × 0.061 × 0.061 м; Количество зубьев: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 мм, 48 зубьев + кольцо 20/22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0.149 кг; Диаметр, мм: 125; Посадочный диаметр, мм: 20/22; Бренд: Вихрь; Габариты упаковки: 0.067 × 0.067 × 0.067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 мм, с твердосплавным зерном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дереву; Вес, кг: 0.139 кг; Диаметр, мм: 125; Бренд: Вихрь; Габариты упаковки: 0.06 × 0.06 × 0.06 м; Посадочный диаметр, мм: 22</w:t>
            </w:r>
          </w:p>
        </w:tc>
      </w:tr>
    </w:tbl>
    <w:p/>
    <w:p>
      <w:pPr>
        <w:pStyle w:val="Heading1"/>
      </w:pPr>
      <w:r>
        <w:t>Дисковая (циркулярная) пила (14)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ДП-140/1100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Габариты упаковки: 0.288 × 0.247 × 0.233 м; Диаметр пильного диска, мм: 140; Частота вращения, об/мин: 4500; Глубина пропила под углом: 90°-45 мм, 45°-28 мм; Вес, кг: 3.3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ДП-160/1200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1200; Бренд: Вихрь; Габариты упаковки: 0.347 × 0.322 × 0.187 м; Диаметр пильного диска, мм: 160; Частота вращения, об/мин: 5500; Глубина пропила под углом: 90°-52 мм, 45°-40 мм; Вес, кг: 4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ДП-160/1300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Вихрь; Габариты упаковки: 0.347 × 0.322 × 0.187 м; Диаметр пильного диска, мм: 160; Частота вращения, об/мин: 5500; Глубина пропила под углом: 90°-52 мм, 45°-40 мм; Вес, кг: 4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ДП-185/1600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Бренд: Вихрь; Габариты упаковки: 0.33 × 0.253 × 0.195 м; Диаметр пильного диска, мм: 185; Частота вращения, об/мин: 5500; Глубина пропила под углом: 90°-65 мм, 45°-45 мм; Вес, кг: 4.4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ДП-190/1800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Бренд: Вихрь; Габариты упаковки: 0.324 × 0.25 × 0.2 м; Диаметр пильного диска, мм: 190; Частота вращения, об/мин: 5500; Глубина пропила под углом: 90°-68 мм, 45°-47 мм; Вес, кг: 4.4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ДП-20-185А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Бренд: Вихрь; Габариты упаковки: 0.33 × 0.253 × 0.195 м; Диаметр пильного диска, мм: 185; Частота вращения, об/мин: 5500; Глубина пропила под углом: 90°-65 мм, 45°-45 мм; Вес, кг: 4.4 кг; Диаметр посадочного отверстия диска, мм: 20;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ДП-200СТ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Габариты упаковки: 0.378 × 0.3 × 0.17 м; Диаметр пильного диска, мм: 200; Частота вращения, об/мин: 5500; Глубина пропила под углом: 90°-70 мм, 45°-48 мм; Вес, кг: 7.4 кг; Диаметр посадочного отверстия диска, мм: 30;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ДП-210/2000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Габариты упаковки: 0.305 × 0.305 × 0.305 м; Диаметр пильного диска, мм: 210; Частота вращения, об/мин: 5500; Глубина пропила под углом: 90°-75 мм, 45°-50 мм; Вес, кг: 6.6 кг; Диаметр посадочного отверстия диска, мм: 30;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ДП-235/2200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2200; Бренд: Вихрь; Габариты упаковки: 0.405 × 0.302 × 0.297 м; Диаметр пильного диска, мм: 235; Частота вращения, об/мин: 4500; Глубина пропила под углом: 90°-85 мм, 45°-60 мм; Вес, кг: 7.1 кг; Диаметр посадочного отверстия диска, мм: 30;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ДП-165/1300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Частота вращения, об/мин: 5500; Диаметр пильного диска, мм: 165; Глубина пропила под углом: 90°-55 мм, 45°-40 мм; Диаметр посадочного отверстия диска, мм: 20; Бренд: Ресанта; Гарантия: 5 лет; Габариты упаковки: 0.249 × 0.249 × 0.249 м; Вес, кг: 4.468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ДП-190/1800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Частота вращения, об/мин: 5500; Диаметр пильного диска, мм: 190; Глубина пропила под углом: 90°-68 мм, 45°-47 мм; Диаметр посадочного отверстия диска, мм: 20; Бренд: Ресанта; Гарантия: 5 лет; Габариты упаковки: 0.322 × 0.247 × 0.195 м; Вес, кг: 4.5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ДП-20/190А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Частота вращения, об/мин: 5500; Диаметр пильного диска, мм: 190; Глубина пропила под углом: 90°-68 мм, 45°-47 мм; Диаметр посадочного отверстия диска, мм: 20; Бренд: Ресанта; Гарантия: 5 лет; Габариты упаковки: 0.322 × 0.247 × 0.195 м; Вес, кг: 4.5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ДП-210/2000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Частота вращения, об/мин: 4500; Диаметр пильного диска, мм: 210; Глубина пропила под углом: 90°-75 мм, 45°-50 мм; Диаметр посадочного отверстия диска, мм: 30; Бренд: Ресанта; Гарантия: 5 лет; Габариты упаковки: 0.275 × 0.275 × 0.275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ДП-235/2200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2200; Частота вращения, об/мин: 4500; Диаметр пильного диска, мм: 235; Глубина пропила под углом: 90°-85 мм, 45°-60 мм; Диаметр посадочного отверстия диска, мм: 30; Бренд: Ресанта; Гарантия: 5 лет; Габариты упаковки: 0.442 × 0.303 × 0.303 м; Вес, кг: 8.135 кг</w:t>
            </w:r>
          </w:p>
        </w:tc>
      </w:tr>
    </w:tbl>
    <w:p/>
    <w:p>
      <w:pPr>
        <w:pStyle w:val="Heading1"/>
      </w:pPr>
      <w:r>
        <w:t>Дисковая пила аккумуляторная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АДП-165/20Li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Бренд: Вихрь; Габариты упаковки: 1 × 1 × 1 м; Диаметр пильного диска, мм: 165; Частота вращения, об/мин: 5000; Вес, кг: 1 кг; Диаметр посадочного отверстия диска, мм: 20; Глубина пропила под углом, мм: 90°-57мм / 45°-38мм; Плавный пуск: Да; Тип двигателя: Щеточный; Тип аккумулятора: Li-ion; Напряжение аккумулятора, В: 20; Емкость аккумулятора, А*ч: 4</w:t>
            </w:r>
          </w:p>
        </w:tc>
      </w:tr>
    </w:tbl>
    <w:p/>
    <w:p>
      <w:pPr>
        <w:pStyle w:val="Heading1"/>
      </w:pPr>
      <w:r>
        <w:t>Диффузор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0.021 м; Вес, кг: 0.009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0.1 м; Вес, кг: 0.009 кг</w:t>
            </w:r>
          </w:p>
        </w:tc>
      </w:tr>
    </w:tbl>
    <w:p/>
    <w:p>
      <w:pPr>
        <w:pStyle w:val="Heading1"/>
      </w:pPr>
      <w:r>
        <w:t>Длинногубцы прямые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160 мм,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0.199 кг; Бренд: Вихрь; Габариты упаковки: 0.073 × 0.073 × 0.073 м; Длина, мм: 160; Материал рукоятки: Двухкомпонентные</w:t>
            </w:r>
          </w:p>
        </w:tc>
      </w:tr>
    </w:tbl>
    <w:p/>
    <w:p>
      <w:pPr>
        <w:pStyle w:val="Heading1"/>
      </w:pPr>
      <w:r>
        <w:t>Для моек высокого давления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 для линеек 170, 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пистолет-распылитель; Бренд: Ресанта; Габариты упаковки: 0.38 × 0.22 × 0.07 м; Вес, кг: 1.5 кг</w:t>
            </w:r>
          </w:p>
        </w:tc>
      </w:tr>
    </w:tbl>
    <w:p/>
    <w:p>
      <w:pPr>
        <w:pStyle w:val="Heading1"/>
      </w:pPr>
      <w:r>
        <w:t>Домкрат автомобильный гидравлический подкатной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ДМК-2 (2 т, 135-355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9.9 кг; Бренд: Вихрь; Габариты упаковки: 0.51 × 0.155 × 0.21 м; Вес брутто, кг: 16; Гарантия: 1 год; Грузоподъемность, Т: 2; Высота подхвата, мм: 135; Высота подъема, мм: 355; Длина рукоятки, мм: 420; Габариты, см: 54.5/21/15; Штрихкод: 4606059029748;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ДМК-3 (3 т, 135-435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20.2 кг; Бренд: Вихрь; Габариты упаковки: 0.29 × 0.16 × 0.29 м; Вес брутто, кг: 20.1; Гарантия: 1 год; Грузоподъемность, Т: 3; Высота подхвата, мм: 135; Высота подъема, мм: 435; Длина рукоятки, мм: 610; Габариты, см: 54.8/21.3/15.3; Штрихкод: 4606059029779; Страна бренда: Россия</w:t>
            </w:r>
          </w:p>
        </w:tc>
      </w:tr>
    </w:tbl>
    <w:p/>
    <w:p>
      <w:pPr>
        <w:pStyle w:val="Heading1"/>
      </w:pPr>
      <w:r>
        <w:t>Домкрат гидравлический подкатной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ДМК-2,5ФК (2,5 т, 140-390 мм, с фиксатором, в кейсе)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14.94 кг; Бренд: Вихрь; Габариты упаковки: 0.6 × 0.16 × 0.26 м; Вес брутто, кг: 15.16; Гарантия: 1 год; Грузоподъемность, Т: 2.5; Высота подхвата, мм: 140; Высота подъема, мм: 390; Длина рукоятки, мм: 500; Фиксатор: Да; Кейс: Да; Габариты, см: 54.6/21.1/15.1; Штрихкод: 4606059029762;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ДМК-2К (2 т, 135-385 мм, в кейсе)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11.76 кг; Бренд: Вихрь; Габариты упаковки: 0.6 × 0.16 × 0.26 м; Вес брутто, кг: 18; Гарантия: 1 год; Грузоподъемность, Т: 2; Высота подхвата, мм: 135; Высота подъема, мм: 385; Длина рукоятки, мм: 500; Кейс: Да; Габариты, см: 54.7/21.2/15.2; Штрихкод: 4606059029731;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ДМК-2М (2 т, 140-325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7.25 кг; Бренд: Вихрь; Габариты упаковки: 0.25 × 0.25 × 0.25 м; Грузоподъемность, Т: 2; Высота подхвата, мм: 140; Высота подъема, мм: 325; Кейс: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ДМК-3Б (3 т, 115-470 мм, быстрый подъём)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33.15 кг; Бренд: Вихрь; Габариты упаковки: 0.74 × 0.2 × 0.735 м; Вес брутто, кг: 32.6; Гарантия: 1 год; Грузоподъемность, Т: 3; Высота подхвата, мм: 115; Высота подъема, мм: 470; Длина рукоятки, мм: 1200; Быстрый подъем: Да; Поворотная рукоятка: Да; Габариты, см: 54.9/21.4/15.4; Штрихкод: 4606059029755; Страна бренда: Россия</w:t>
            </w:r>
          </w:p>
        </w:tc>
      </w:tr>
    </w:tbl>
    <w:p/>
    <w:p>
      <w:pPr>
        <w:pStyle w:val="Heading1"/>
      </w:pPr>
      <w:r>
        <w:t>Домкрат гидравлический подкатной низкопрофильный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CJ-3 PRO (3 т, 75-515 мм, быстрый подъем)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Huter; Вес, кг: 30.59 кг; Габариты упаковки: 0.398 × 0.398 × 0.398 м; Грузоподъемность, Т: 3; Высота подхвата, мм: 75; Высота подъема, мм: 515; Кейс: Нет</w:t>
            </w:r>
          </w:p>
        </w:tc>
      </w:tr>
    </w:tbl>
    <w:p/>
    <w:p>
      <w:pPr>
        <w:pStyle w:val="Heading1"/>
      </w:pPr>
      <w:r>
        <w:t>Дрель безударная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Д-550Б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550; Габариты упаковки: 0.169 × 0.169 × 0.169 м; Максимальный диаметр сверления: сталь/бетон/дерево, мм: 10/-/30; Тип патрона: Быстрозажимной (БЗП); Частота вращения, об/мин: 0-3000; Режим реверса: Да; Диаметр патрона, мм: 0.8-10; Гарантия: 1 год; Вес, кг: 1.587 кг</w:t>
            </w:r>
          </w:p>
        </w:tc>
      </w:tr>
    </w:tbl>
    <w:p/>
    <w:p>
      <w:pPr>
        <w:pStyle w:val="Heading1"/>
      </w:pPr>
      <w:r>
        <w:t>Дрель ударная (13)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1100; Габариты упаковки: 0.193 × 0.193 × 0.193 м; Максимальный диаметр сверления: сталь/бетон/дерево, мм: 13/16/30; Тип патрона: Ключевой; Частота вращения, об/мин: 0-3000; Режим реверса: Да; Диаметр патрона, мм: 1.5-13; Гарантия: 1 год; Вес, кг: 2.4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ДУ-1200/2 двухскоростная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900/72/8/9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1200; Номинальный потребляемый ток, А: 5.2; Габариты упаковки: 0.221 × 0.221 × 0.221 м; Максимальный диаметр сверления: сталь/бетон/дерево, мм: 18/26/44; Частота ударов при ударно-вращательном режиме, уд/мин: 0-17000 / 0-48000; Тип патрона: Ключевой; Частота вращения, об/мин: 0-1100 / 0-3000; Режим реверса: Да; Посадка патрона, дюйм: 1/2-20 UNF; Диаметр патрона, мм: 1,5-13; Регулировка оборотов: Да; Фиксация кнопки включения: Да; Ограничитель глубины сверления: Да; Дополнительная рукоятка: Да; Тип редуктора: 2-х скоростной; Гарантия: 1 год; Класс безопасности по ГОСТ 12.2.007.0-75: II; Вес, кг: 3.3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ДУ-25А-850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850; Габариты упаковки: 0.4 × 0.3 × 0.1 м; Максимальный диаметр сверления: сталь/бетон/дерево, мм: 13/15/25; Тип патрона: Ключевой; Частота вращения, об/мин: 0-3000; Режим реверса: Да; Диаметр патрона, мм: 1,5-13; Гарантия: 1 год; Вес, кг: 1.98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500; Габариты упаковки: 0.172 × 0.29 × 0.172 м; Максимальный диаметр сверления: сталь/бетон/дерево, мм: 10/13/25; Тип патрона: Ключевой; Частота вращения, об/мин: 0-3000; Режим реверса: Да; Диаметр патрона, мм: 1.5-13; Гарантия: 1 год; Вес, кг: 1.93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ДУ-550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550; Габариты упаковки: 0.17 × 0.29 × 0.17 м; Максимальный диаметр сверления: сталь/бетон/дерево, мм: 10/13/25; Тип патрона: Ключевой; Частота вращения, об/мин: 0-3000; Режим реверса: Да; Диаметр патрона, мм: 1.5-13; Гарантия: 1 год; Вес, кг: 2.03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ДУ-550Б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550; Габариты упаковки: 0.171 × 0.171 × 0.171 м; Максимальный диаметр сверления: сталь/бетон/дерево, мм: 10/13/25; Тип патрона: Быстрозажимной (БЗП); Частота вращения, об/мин: 0-3000; Режим реверса: Есть; Диаметр патрона, мм: 2-13; Гарантия: 1 год; Вес, кг: 1.862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ДУ-700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700; Габариты упаковки: 0.182 × 0.182 × 0.182 м; Максимальный диаметр сверления: сталь/бетон/дерево, мм: 13/15/25; Тип патрона: Ключевой; Частота вращения, об/мин: 0-3000; Режим реверса: Да; Диаметр патрона, мм: 1.5-13; Гарантия: 1 год; Вес, кг: 2.07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ДУ-850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850; Габариты упаковки: 0.172 × 0.172 × 0.172 м; Максимальный диаметр сверления: сталь/бетон/дерево, мм: 13/15/25; Тип патрона: Ключевой; Частота вращения, об/мин: 0-3000; Режим реверса: Да; Диаметр патрона, мм: 1.5-13; Гарантия: 1 год; Вес, кг: 2.3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ДУ-13/580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580; Частота вращения, об/мин: 0-3000; Тип патрона: Ключевой; Максимальный диаметр сверления: сталь/бетон/дерево, мм: 10/13/25; Диаметр патрона, мм: 1,5-13; Бренд: Ресанта; Гарантия: 5 лет; Габариты упаковки: 0.18 × 0.18 × 0.18 м; Корпус редуктора: пластиковый; Режим реверса: Да; Вес, кг: 2.049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ДУ-15/680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680; Частота вращения, об/мин: 0-3000; Тип патрона: Ключевой; Максимальный диаметр сверления: сталь/бетон/дерево, мм: 13/15/25; Диаметр патрона, мм: 1,5-13; Бренд: Ресанта; Гарантия: 5 лет; Габариты упаковки: 0.183 × 0.183 × 0.183 м; Корпус редуктора: пластиковый; Режим реверса: Да; Вес, кг: 2.112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ДУ-15/850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850; Частота вращения, об/мин: 0-3000; Тип патрона: Ключевой; Максимальный диаметр сверления: сталь/бетон/дерево, мм: 13/15/25; Диаметр патрона, мм: 1,5-13; Бренд: Ресанта; Гарантия: 5 лет; Габариты упаковки: 0.186 × 0.186 × 0.186 м; Корпус редуктора: пластиковый; Режим реверса: Да; Вес, кг: 2.23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ДУ-15/950М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950; Частота вращения, об/мин: 0-3000; Тип патрона: Ключевой; Максимальный диаметр сверления: сталь/бетон/дерево, мм: 13/15/25; Диаметр патрона, мм: 1,5-13; Бренд: Ресанта; Гарантия: 5 лет; Габариты упаковки: 0.183 × 0.183 × 0.183 м; Корпус редуктора: металлический; Режим реверса: Да; Вес, кг: 2.35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ДУ-16/1100МК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Частота вращения, об/мин: 0-3000; Тип патрона: Ключевой; Максимальный диаметр сверления: сталь/бетон/дерево, мм: 13/16/30; Диаметр патрона, мм: 1,5-13; Бренд: Ресанта; Гарантия: 5 лет; Габариты упаковки: 0.252 × 0.252 × 0.252 м; Корпус редуктора: металлический; Кейс: Да; Режим реверса: Да; Вес, кг: 3.828 кг</w:t>
            </w:r>
          </w:p>
        </w:tc>
      </w:tr>
    </w:tbl>
    <w:p/>
    <w:p>
      <w:pPr>
        <w:pStyle w:val="Heading1"/>
      </w:pPr>
      <w:r>
        <w:t>Дрель-миксер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Д-1000М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1000; Габариты упаковки: 0.226 × 0.226 × 0.226 м; Максимальный диаметр сверления: сталь/бетон/дерево, мм: 16/-/36; Тип патрона: Ключевой; Частота вращения, об/мин: 0-850; Крутящий момент, Н*м: 130; Режим реверса: Да; Режим работы: Сверление, перемешивание; Посадка патрона, дюйм: 1/2-20 UNF; Диаметр патрона, мм: 1.5-16; Корпус редуктора: металлический; Регулировка оборотов: Да; Быстрая замена щеток: Да; Фиксация кнопки включения: Да; Дополнительная рукоятка: Да; Гарантия: 1 год; Класс безопасности по ГОСТ 12.2.007.0-75: II; Вес, кг: 3.823 кг</w:t>
            </w:r>
          </w:p>
        </w:tc>
      </w:tr>
    </w:tbl>
    <w:p/>
    <w:p>
      <w:pPr>
        <w:pStyle w:val="Heading1"/>
      </w:pPr>
      <w:r>
        <w:t>Дрель-шуруповерт (32)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ДА-12/1Li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1.3 кг; Габариты упаковки: 0.161 × 0.161 × 0.161 м; Напряжение сети адаптера питания, В, Гц: 220-230В ~50Гц; Тип двигателя: Щеточный; Напряжение аккумулятора, В: 12; Тип аккумулятора по способу установки: Обойма; Тип аккумулятора: Li-Ion; Емкость аккумулятора, А*ч: 1.5; Время заряда аккумулятора, ч: 1; Максимальный крутящий момент, Нм: 25/13; Максимальный диаметр сверления: дерево/металл, мм: 20/10; Частота вращения, об/мин: 0-600; Режим реверса: Есть; Диаметр патрона, мм: 0.8-10; Количество скоростей: 1; Подсветка рабочей зоны: Да; Количество аккумуляторов: 1; Кейс: -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ДА-12/2-1Li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1.262 кг; Габариты упаковки: 0.154 × 0.154 × 0.154 м; Напряжение сети адаптера питания, В, Гц: 220- 230В~50Гц; Тип двигателя: Щеточный; Напряжение аккумулятора, В: 12В; Тип аккумулятора по способу установки: Обойма; Тип аккумулятора: Li-Ion; Емкость аккумулятора, А*ч: 1,5 Ач; Максимальный крутящий момент, Н*м: 25; Диаметр патрона, мм: 0.8 — 10; Макс. диаметр сверления (дерево), мм: 20; Макс. диаметр сверления (металл), мм: 10; Частота вращения, об/мин: 400-1400; Количество скоростей: 2; Режим реверса: Есть; Подсветка рабочей зоны: Есть; Количество аккумуляторов: 1; Кейс: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0.96 кг; Габариты упаковки: 0.174 × 0.174 × 0.174 м; Напряжение сети адаптера питания, В, Гц: 220-230В ~50Гц; Тип двигателя: Щеточный; Напряжение аккумулятора, В: 12; Тип аккумулятора по способу установки: Обойма; Тип аккумулятора: Li-Ion; Емкость аккумулятора, А*ч: 1.5; Время заряда аккумулятора, ч: 1; Максимальный крутящий момент, Нм: 25/13; Максимальный диаметр сверления: дерево/металл, мм: 20/10;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900/72/14/39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2.36 кг; Габариты упаковки: 0.195 × 0.195 × 0.195 м; Напряжение сети адаптера питания, В, Гц: 220-230В ~50Гц; Тип двигателя: Щеточный; Напряжение аккумулятора, В: 14;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30/15; Максимальный диаметр сверления: дерево/металл, мм: 25/10;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ДА-16/2Li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2.128 кг; Габариты упаковки: 0.184 × 0.184 × 0.184 м; Напряжение сети адаптера питания, В, Гц: 220- 230В~50Гц; Тип двигателя: Щеточный; Напряжение аккумулятора, В: 16;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30/15; Максимальный диаметр сверления: дерево/металл, мм: 25/10; Частота вращения, об/мин: 0-400; 0- 1400; Режим реверса: Есть; Диаметр патрона, мм: 0,8-10; Количество скоростей: 2; Подсветка рабочей зоны: Есть; Количество аккумуляторов: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1.3 кг; Габариты упаковки: 0.2 × 0.2 × 0.2 м; Напряжение сети адаптера питания, В, Гц: 220-230В ~50Гц; Тип двигателя: Щеточный; Напряжение аккумулятора, В: 18;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35/18; Максимальный диаметр сверления: дерево/металл, мм: 30/12;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ДА-20/2Li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2.304 кг; Габариты упаковки: 0.184 × 0.184 × 0.184 м; Напряжение сети адаптера питания, В, Гц: 220- 230В~50Гц; Тип двигателя: Щеточный; Напряжение аккумулятора, В: 20; Тип аккумулятора по способу установки: Слайдер; Тип аккумулятора: Li-Ion; Тип патрона: Быстрозажимной; Емкость аккумулятора, А*ч: 1.5; Время заряда аккумулятора, ч: 1; Максимальный крутящий момент, Нм: 35/18; Максимальный диаметр сверления: дерево/металл, мм: 30/12; Частота вращения, об/мин: 0-400; 0- 1400; Режим реверса: Есть; Диаметр патрона, мм: 0,8-10; Количество скоростей: 2; Подсветка рабочей зоны: Есть; Количество аккумуляторов: 2; Кейс: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0.161 × 0.161 × 0.161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30; Максимальный диаметр сверления: дерево/металл, мм: 20/10; Частота вращения, об/мин: 0-600; Режим реверса: Да; Число ступеней регулировки: 21+1; Диаметр патрона, мм: 0.8-10; Количество скоростей: 1; Подсветка рабочей зоны: Да; Количество аккумуляторов: 1; Вес, кг: 1.262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0.195 × 0.195 × 0.195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30/15; Максимальный диаметр сверления: дерево/металл, мм: 20/10;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3.04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0.16 × 0.16 × 0.16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30/15; Максимальный диаметр сверления: дерево/металл, мм: 20/10; Частота вращения, об/мин: 0-400; 0-1400; Режим реверса: Да; Число ступеней регулировки: 21+1; Диаметр патрона, мм: 0.8-10; Количество скоростей: 2; Подсветка рабочей зоны: Да; Количество аккумуляторов: 1; Вес, кг: 1.3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0.174 × 0.174 × 0.174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30/15; Максимальный диаметр сверления: дерево/металл, мм: 20/10;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1.879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0.175 × 0.175 × 0.175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30/15; Максимальный диаметр сверления: дерево/металл, мм: 20/10; Частота вращения, об/мин: 0-400; 0-1400; Режим реверса: Есть; Диаметр патрона, мм: 0.8-10; Быстросъёмный патрон: Да; Количество скоростей: 2; Подсветка рабочей зоны: Да; Количество аккумуляторов: 2; Вес, кг: 1.932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0.174 × 0.253 × 0.174 м; Тип аккумулятора по способу установки: Обойма; Тип аккумулятора: Li-Ion; Емкость аккумулятора, А*ч: 1.5; Время заряда аккумулятора, ч: 1; Максимальный крутящий момент, Нм: 25/13; Максимальный диаметр сверления: дерево/металл, мм: 20/10;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1.819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ДА-12Л-2КН с набором инструментов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12; Габариты упаковки: 0.228 × 0.228 × 0.228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30/15; Максимальный диаметр сверления: дерево/металл, мм: 20/10;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1; Вес, кг: 3.34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14.4; Габариты упаковки: 0.165 × 0.165 × 0.165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40/20; Максимальный диаметр сверления: дерево/металл, мм: 25/10; Частота вращения, об/мин: 0-400; 0-1400; Режим реверса: Да; Число ступеней регулировки: 21+1; Диаметр патрона, мм: 0.8-10; Количество скоростей: 2; Подсветка рабочей зоны: Да; Количество аккумуляторов: 1; Вес, кг: 1.485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14.4; Габариты упаковки: 0.195 × 0.195 × 0.195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40/20; Максимальный диаметр сверления: дерево/металл, мм: 25/10;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2.234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ДА-14Л-2КА (ДА-14Л-2K)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14.4; Габариты упаковки: 0.196 × 0.196 × 0.196 м;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30/15; Максимальный диаметр сверления: дерево/металл, мм: 25/10;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2.182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ДА-16Л-2К (2,0 А/ч)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16; Габариты упаковки: 0.204 × 0.204 × 0.204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42/20; Максимальный диаметр сверления: дерево/металл, мм: 25/10;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Вес, кг: 2.34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ДА-16Л-2КА с набором оснастки 65 предметов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16; Габариты упаковки: 0.202 × 0.202 × 0.202 м;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32/15; Максимальный диаметр сверления: дерево/металл, мм: 25/10;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Вес, кг: 2.384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18; Габариты упаковки: 0.247 × 0.162 × 0.162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1; Вес, кг: 1.612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18; Габариты упаковки: 0.295 × 0.261 × 0.095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2.3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ДА-18Л-2К/Б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Вихрь; Напряжение аккумулятора, В: 18; Габариты упаковки: 0.195 × 0.195 × 0.195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2.42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18; Габариты упаковки: 0.2 × 0.2 × 0.2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Есть; Диаметр патрона, мм: 0.8-10; Быстросъёмный патрон: Да; Количество скоростей: 2; Подсветка рабочей зоны: Да; Количество аккумуляторов: 2; Вес, кг: 2.42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18; Габариты упаковки: 0.203 × 0.203 × 0.203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2.39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18; Габариты упаковки: 0.195 × 0.195 × 0.195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Режим удара: Да; Диаметр патрона, мм: 0.8-10; Количество скоростей: 2; Подсветка рабочей зоны: Да; Количество аккумуляторов: 2; Вес, кг: 2.5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ДА-18Л-2КУ/Б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Вихрь; Напряжение аккумулятора, В: 18; Габариты упаковки: 0.327 × 0.267 × 0.485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45/22; Максимальный диаметр сверления: дерево/металл, мм: 30/12; Частота вращения, об/мин: 0-400; 0-1400; Режим реверса: Да; Режим удара: Да; Диаметр патрона, мм: 0.8-10; Количество скоростей: 2; Подсветка рабочей зоны: Да; Количество аккумуляторов: 2; Вес, кг: 2.458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20; Габариты упаковки: 0.195 × 0.195 × 0.488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50/25;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2.346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ДА-20Л-2К/БП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 В, ~50 Гц; Тип двигателя: Бесщеточный; Бренд: Вихрь; Напряжение аккумулятора, В: 20; Габариты упаковки: 0.241 × 0.241 × 0.241 м; Тип аккумулятора: Li-Ion; Емкость аккумулятора, А*ч: 2; Максимальный крутящий момент, Н*м: 70; Макс. диаметр сверления (дерево), мм: 45; Макс. диаметр сверления (металл), мм: 13; Частота вращения, об/мин: 1: 0-500; 2: 0-1850; Количество аккумуляторов в комплекте: 2; Режим реверса: Есть; Режим удара: Нет; Диаметр патрона, мм: 1.5 — 13; Количество скоростей: 2; Подсветка рабочей зоны: Есть; Блокировка шпинделя: Есть; Вес, кг: 3.592 кг; Кейс: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ДА-20Л-2КА с набором оснастки 65 предметов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20; Габариты упаковки: 0.202 × 0.202 × 0.202 м; Тип аккумулятора по способу установки: Слайдер; Тип аккумулятора: Li-Ion; Емкость аккумулятора, А*ч: 1.5; Время заряда аккумулятора, ч: 1; Максимальный крутящий момент, Нм: 42/22; Максимальный диаметр сверления: дерево/металл, мм: 30/12; Частота вращения, об/мин: 0-400; 0-1400; Режим реверса: Есть; Диаметр патрона, мм: 0.8-10; Количество скоростей: 2; Подсветка рабочей зоны: Да; Количество аккумуляторов: 2; Вес, кг: 2.508 кг; Кейс: Да; Регулировка момента затяжки: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24; Габариты упаковки: 0.192 × 0.192 × 0.49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55/27;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2.85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ДА-24Л-2К/Б (2,0 А/ч) (бесщеточный двигатель)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Вихрь; Напряжение аккумулятора, В: 24; Габариты упаковки: 0.197 × 0.197 × 0.197 м; Тип аккумулятора по способу установки: Обойма; Тип аккумулятора: Li-Ion; Емкость аккумулятора, А*ч: 2; Время заряда аккумулятора, ч: 1; Максимальный крутящий момент, Нм: 55/27;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Количество аккумуляторов: 2; Вес, кг: 2.425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Вихрь; Напряжение аккумулятора, В: 24; Габариты упаковки: 0.195 × 0.195 × 0.195 м; Тип аккумулятора по способу установки: Слайдер; Тип аккумулятора: Li-Ion; Емкость аккумулятора, А*ч: 2; Время заряда аккумулятора, ч: 1; Максимальный крутящий момент, Нм: 55/27; Максимальный диаметр сверления: дерево/металл, мм: 30/12; Частота вращения, об/мин: 0-400; 0-1400; Режим реверса: Да; Режим удара: Да; Диаметр патрона, мм: 0.8-10; Количество скоростей: 2; Подсветка рабочей зоны: Да; Количество аккумуляторов: 2; Вес, кг: 2.93 кг; Кейс: Да</w:t>
            </w:r>
          </w:p>
        </w:tc>
      </w:tr>
    </w:tbl>
    <w:p/>
    <w:p>
      <w:pPr>
        <w:pStyle w:val="Heading1"/>
      </w:pPr>
      <w:r>
        <w:t>Дрель-шуруповерт аккумуляторная (15)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ДА-12Л-2К/Б (бесщеточный двигатель)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Вихрь; Напряжение аккумулятора, В: 12; Габариты упаковки: 0.196 × 0.196 × 0.196 м; Тип аккумулятора по способу установки: Обойма; Тип аккумулятора: Li-Ion; Емкость аккумулятора, А*ч: 2; Максимальный крутящий момент, Нм: 40/20; Максимальный диаметр сверления: дерево/металл, мм: 25/10; Частота вращения, об/мин: 0-400; 0-1400; Режим реверса: Да; Режим удара: Нет; Диаметр патрона, мм: 0.8-10; Быстросъёмный патрон: Нет; Количество скоростей: 2; Подсветка рабочей зоны: Да; Блокировка шпинделя: Есть; Вес, кг: 1.782 кг; Кейс: Да; Количество аккумуляторов: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ДА-20Л-2К/ЛБ (для ледобура, бесщеточный двигатель)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Вихрь; Напряжение аккумулятора, В: 20; Габариты упаковки: 0.236 × 0.236 × 0.236 м; Тип аккумулятора по способу установки: Слайдер; Тип аккумулятора: Li-Ion; Емкость аккумулятора, А*ч: 4; Максимальный крутящий момент, Нм: 80/40; Максимальный диаметр сверления: дерево/металл, мм: 45/13; Частота вращения, об/мин: 0-450; 0-1500; Тип аккумулятора: Li-Ion; Режим реверса: Да; Режим удара: Нет; Диаметр патрона, мм: 1.5-13; Быстросъёмный патрон: Нет; Количество скоростей: 2; Подсветка рабочей зоны: Да; Количество аккумуляторов: 2; Блокировка шпинделя: Есть; Вес, кг: 3.846 кг;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12; Габариты упаковки: 0.16 × 0.16 × 0.16 м; Тип аккумулятора: Li-Ion; Емкость аккумулятора, А*ч: 2; Время заряда аккумулятора, ч: 1; Максимальный крутящий момент, Нм: 40/20; Максимальный диаметр сверления: дерево/металл, мм: 20/10;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1; Вес, кг: 1.413 кг; Тип аккумулятора по способу установки: Обойма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12; Габариты упаковки: 0.195 × 0.195 × 0.195 м; Тип аккумулятора: Li-Ion; Емкость аккумулятора, А*ч: 2; Время заряда аккумулятора, ч: 1; Максимальный крутящий момент, Нм: 40/20; Максимальный диаметр сверления: дерево/металл, мм: 20/10;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1.8 кг; Тип аккумулятора по способу установки: Обойма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ДА-12-2ЛК-Б (бесщеточный двигатель)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Ресанта; Напряжение аккумулятора, В: 12; Габариты упаковки: 0.196 × 0.196 × 0.196 м; Тип аккумулятора: Li-Ion; Емкость аккумулятора, А*ч: 2; Максимальный крутящий момент, Нм: 45/23; Максимальный диаметр сверления: дерево/металл, мм: 25/10; Частота вращения, об/мин: 0-400; 0-1400; Режим реверса: Да; Режим удара: Нет; Диаметр патрона, мм: 0.8-10; Количество скоростей: 2; Подсветка рабочей зоны: Да; Блокировка шпинделя: Да; Количество аккумуляторов: 2; Кейс: Да; Вес, кг: 1.815 кг; Съемный патрон: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ДА-14-2Л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14.4; Габариты упаковки: 0.165 × 0.165 × 0.165 м; Тип аккумулятора: Li-Ion; Емкость аккумулятора, А*ч: 2; Время заряда аккумулятора, ч: 1; Максимальный крутящий момент, Нм: 45/23; Максимальный диаметр сверления: дерево/металл, мм: 25/10;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1; Вес, кг: 1.58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14.4; Габариты упаковки: 0.195 × 0.195 × 0.195 м; Тип аккумулятора: Li-Ion; Емкость аккумулятора, А*ч: 2; Время заряда аккумулятора, ч: 1; Максимальный крутящий момент, Нм: 45/23; Максимальный диаметр сверления: дерево/металл, мм: 25/10;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2.3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18; Габариты упаковки: 0.195 × 0.195 × 0.195 м; Тип аккумулятора: Li-Ion; Емкость аккумулятора, А*ч: 2; Время заряда аккумулятора, ч: 1; Максимальный крутящий момент, Нм: 50/25;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2.406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ДА-18-2ЛК-У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18; Габариты упаковки: 0.195 × 0.195 × 0.195 м; Тип аккумулятора: Li-Ion; Емкость аккумулятора, А*ч: 2; Время заряда аккумулятора, ч: 1; Максимальный крутящий момент, Нм: 50/25; Максимальный диаметр сверления: дерево/металл, мм: 30/12; Частота вращения, об/мин: 0-400; 0-1400; Режим реверса: Да; Режим удара: Да; Диаметр патрона, мм: 0.8-10; Количество скоростей: 2; Подсветка рабочей зоны: Да; Блокировка шпинделя: Да; Количество аккумуляторов: 2; Кейс: Да; Вес, кг: 2.62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ДА-20-2ЛК (2,0 А/ч)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20; Габариты упаковки: 0.2 × 0.2 × 0.2 м; Тип аккумулятора: Li-Ion; Емкость аккумулятора, А*ч: 2; Время заряда аккумулятора, ч: 1; Максимальный крутящий момент, Нм: 55/27; Максимальный диаметр сверления: дерево/металл, мм: 30/12; Частота вращения, об/мин: 0-400; 0-1400; Режим реверса: Есть; Диаметр патрона, мм: 0.8-10; Количество скоростей: 2; Подсветка рабочей зоны: Да; Блокировка шпинделя: Да; Количество аккумуляторов: 2; Кейс: Да; Вес, кг: 2.42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ДА-20-2ЛК-Б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Бесщеточный; Бренд: Ресанта; Напряжение аккумулятора, В: 20; Габариты упаковки: 0.19 × 0.19 × 0.19 м; Тип аккумулятора: Li-Ion; Емкость аккумулятора, А*ч: 2; Время заряда аккумулятора, ч: 1; Максимальный крутящий момент, Нм: 55/27;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2.366 кг; Тип аккумулятора по способу установки: Слайдер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ДА-20-2ЛК-БП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 В, ~50 Гц; Тип двигателя: Бесщеточный; Бренд: Ресанта; Напряжение аккумулятора, В: 20; Габариты упаковки: 0.241 × 0.241 × 0.241 м; Тип аккумулятора: Li-Ion; Емкость аккумулятора, А*ч: 2; Максимальный крутящий момент, Н*м: 70; Макс. диаметр сверления (дерево), мм: 45; Макс. диаметр сверления (металл), мм: 13; Частота вращения, об/мин: 1: 0-500; 2: 0-1850; Режим реверса: Есть; Режим удара: Нет; Количество аккумуляторов в комплекте: 2; Диаметр патрона, мм: 1.5 - 13 мм; Подсветка рабочей зоны: Есть; Блокировка шпинделя: Есть; Количество скоростей: 2; Кейс: Есть; Вес, кг: 3.66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ДА-24-2ЛК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24; Габариты упаковки: 0.195 × 0.195 × 0.195 м; Тип аккумулятора: Li-Ion; Емкость аккумулятора, А*ч: 2; Время заряда аккумулятора, ч: 1; Максимальный крутящий момент, Нм: 60/30;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2.52 кг; Тип аккумулятора по способу установки: Обойма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ДА-24-2ЛК-У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24; Габариты упаковки: 0.195 × 0.195 × 0.195 м; Тип аккумулятора: Li-Ion; Емкость аккумулятора, А*ч: 2; Время заряда аккумулятора, ч: 1; Максимальный крутящий момент, Нм: 60/30; Максимальный диаметр сверления: дерево/металл, мм: 30/12; Частота вращения, об/мин: 0-400; 0-1400; Режим реверса: Да; Режим удара: Да; Диаметр патрона, мм: 0.8-10; Количество скоростей: 2; Подсветка рабочей зоны: Да; Блокировка шпинделя: Да; Количество аккумуляторов: 2; Кейс: Да; Вес, кг: 2.58 кг; Тип аккумулятора по способу установки: Обойма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ДА-50Л2-18А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сети адаптера питания, В, Гц: 220-230В ~50Гц; Тип двигателя: Щеточный; Бренд: Ресанта; Напряжение аккумулятора, В: 18; Габариты упаковки: 0.295 × 0.261 × 0.095 м; Тип аккумулятора: Li-Ion; Емкость аккумулятора, А*ч: 2; Время заряда аккумулятора, ч: 1; Максимальный крутящий момент, Нм: 50/25; Максимальный диаметр сверления: дерево/металл, мм: 30/12; Частота вращения, об/мин: 0-400; 0-1400; Режим реверса: Да; Диаметр патрона, мм: 0.8-10; Количество скоростей: 2; Подсветка рабочей зоны: Да; Блокировка шпинделя: Да; Количество аккумуляторов: 2; Кейс: Да; Вес, кг: 2.3 кг; Тип аккумулятора по способу установки: Слайдер</w:t>
            </w:r>
          </w:p>
        </w:tc>
      </w:tr>
    </w:tbl>
    <w:p/>
    <w:p>
      <w:pPr>
        <w:pStyle w:val="Heading1"/>
      </w:pPr>
      <w:r>
        <w:t>Дрель-шуруповерт аккумуляторная для ледобура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ДА-21/2Li (бесщеточный двигатель)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72/14/80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4.46 кг; Габариты упаковки: 0.236 × 0.236 × 0.236 м; Напряжение сети адаптера питания, В, Гц: 220- 230В~50Гц; Тип двигателя: Бесщеточный; Напряжение аккумулятора, В: 21; Тип аккумулятора по способу установки: Слайдер; Тип аккумулятора: Li-Ion; Емкость аккумулятора, А*ч: 7; Максимальный крутящий момент, Н*м: 130; Диаметр патрона, мм: 1.5 — 13; Максимальный диаметр сверления: дерево/металл, мм: 50/15; Частота вращения, об/мин: 0-450; 0-1500; Количество скоростей: 2; Тип работы: ударный; Режим реверса: Да; Диаметр патрона, мм: 1,5-13; Подсветка рабочей зоны: Да; Количество аккумуляторов: 2; Кейс: Да; Блокировка шпинделя: Да</w:t>
            </w:r>
          </w:p>
        </w:tc>
      </w:tr>
    </w:tbl>
    <w:p/>
    <w:p>
      <w:pPr>
        <w:pStyle w:val="Heading1"/>
      </w:pPr>
      <w:r>
        <w:t>Дренажный насос (22)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 кг; Напряжение питающей сети, В: 220-230; Бренд: Вихрь; Частота питающей сети, ГЦ: 50; Габариты упаковки: 0.22 × 0.37 × 0.16 м; Мощность, Вт: 1100; Тип забора воды: Нижний; Максимальная высота подъема воды, м: 10; Применение (для какой воды): Грязная; Максимальная производительность, л/мин: 258; Диаметр выходного отверстия, дюйм: 1,5;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ДН-1100Н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5.5 кг; Напряжение питающей сети, В: 220-230; Бренд: Вихрь; Частота питающей сети, ГЦ: 50; Габариты упаковки: 0.22 × 0.37 × 0.16 м; Мощность, Вт: 1100; Тип забора воды: Нижний; Максимальная высота подъема воды, м: 10; Применение (для какой воды): Грязная; Максимальная производительность, л/мин: 258; Диаметр выходного отверстия, дюйм: 1,5; Материал корпуса насоса: Нерж.сталь;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ДН-133/5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3.8 кг; Напряжение питающей сети, В: 220-230; Бренд: Вихрь; Частота питающей сети, ГЦ: 50; Габариты упаковки: 0.4 × 0.3 × 0.3 м; Мощность, Вт: 350; Тип забора воды: Нижний; Максимальная высота подъема воды, м: 5; Применение (для какой воды): Грязная; Максимальная производительность, л/мин: 133; Диаметр выходного отверстия, дюйм: 1,25;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 кг; Напряжение питающей сети, В: 220-230; Бренд: Вихрь; Частота питающей сети, ГЦ: 50; Габариты упаковки: 0.16 × 0.3 × 0.16 м; Мощность, Вт: 250; Тип забора воды: Нижний; Максимальная высота подъема воды, м: 7; Применение (для какой воды): Чистая; Максимальная производительность, л/мин: 120; Диаметр выходного отверстия, дюйм: 1,5; Материал корпуса насоса: Пластик; Диаметр пропускаемых частиц, мм: 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ДН-258/8 ВП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4 кг; Напряжение питающей сети, В: 220-230; Бренд: Вихрь; Частота питающей сети, ГЦ: 50; Габариты упаковки: 0.2 × 0.2 × 0.2 м; Мощность, Вт: 900; Тип забора воды: Нижний; Максимальная высота подъема воды, м: 8; Применение (для какой воды): Грязная; Максимальная производительность, л/мин: 258; Диаметр выходного отверстия, дюйм: 1,5;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3.3 кг; Напряжение питающей сети, В: 220-230; Бренд: Вихрь; Частота питающей сети, ГЦ: 50; Габариты упаковки: 0.22 × 0.29 × 0.14 м; Мощность, Вт: 300; Тип забора воды: Нижний; Максимальная высота подъема воды, м: 7,5; Применение (для какой воды): Чистая; Максимальная производительность, л/мин: 133; Диаметр выходного отверстия, дюйм: 1,25; Материал корпуса насоса: Пластик; Диаметр пропускаемых частиц, мм: 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3.7 кг; Напряжение питающей сети, В: 220-230; Бренд: Вихрь; Частота питающей сети, ГЦ: 50; Габариты упаковки: 0.18 × 0.3 × 0.15 м; Мощность, Вт: 350; Тип забора воды: Нижний; Максимальная высота подъема воды, м: 5; Применение (для какой воды): Грязная; Максимальная производительность, л/мин: 133; Диаметр выходного отверстия, дюйм: 1,25;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3.4 кг; Напряжение питающей сети, В: 220-230; Бренд: Вихрь; Частота питающей сети, ГЦ: 50; Габариты упаковки: 0.2 × 0.13 × 0.26 м; Мощность, Вт: 400; Тип забора воды: Нижний; Максимальная высота подъема воды, м: 8; Применение (для какой воды): Чистая; Максимальная производительность, л/мин: 188; Диаметр выходного отверстия, дюйм: 1,5; Материал корпуса насоса: Пластик; Диаметр пропускаемых частиц, мм: 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ДН-400Б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 кг; Напряжение питающей сети, В: 220-230; Бренд: Вихрь; Частота питающей сети, ГЦ: 50; Габариты упаковки: 0.23 × 0.2 × 0.2 м; Мощность, Вт: 400; Тип забора воды: Нижний; Максимальная высота подъема воды, м: 11; Применение (для какой воды): Чистая; Максимальная производительность, л/мин: 100; Диаметр выходного отверстия, дюйм: 3/4; Материал корпуса насоса: Пластик; Диаметр пропускаемых частиц, мм: 1;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ДН-550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3.8 кг; Напряжение питающей сети, В: 220-230; Бренд: Вихрь; Частота питающей сети, ГЦ: 50; Габариты упаковки: 0.22 × 0.29 × 0.16 м; Мощность, Вт: 550; Тип забора воды: Нижний; Максимальная высота подъема воды, м: 8; Применение (для какой воды): Грязная; Максимальная производительность, л/мин: 217; Диаметр выходного отверстия, дюйм: 1,5;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ДН-550Н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5.2 кг; Напряжение питающей сети, В: 220-230; Бренд: Вихрь; Частота питающей сети, ГЦ: 50; Габариты упаковки: 0.22 × 0.37 × 0.16 м; Мощность, Вт: 550; Тип забора воды: Нижний; Максимальная высота подъема воды, м: 8; Применение (для какой воды): Грязная; Максимальная производительность, л/мин: 217; Диаметр выходного отверстия, дюйм: 1,5; Материал корпуса насоса: Нерж.сталь;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4.35 кг; Напряжение питающей сети, В: 220-230; Бренд: Вихрь; Частота питающей сети, ГЦ: 50; Габариты упаковки: 0.22 × 0.15 × 0.32 м; Мощность, Вт: 750; Тип забора воды: Нижний; Максимальная высота подъема воды, м: 8; Применение (для какой воды): Грязная; Максимальная производительность, л/мин: 255; Диаметр выходного отверстия, дюйм: 1,5;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4.85 кг; Напряжение питающей сети, В: 220-230; Бренд: Вихрь; Частота питающей сети, ГЦ: 50; Габариты упаковки: 0.215 × 0.18 × 0.39 м; Мощность, Вт: 900; Тип забора воды: Нижний; Максимальная высота подъема воды, м: 8; Применение (для какой воды): Грязная; Максимальная производительность, л/мин: 258; Диаметр выходного отверстия, дюйм: 1,5; Материал корпуса насоса: Пластик;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ДН-900H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 кг; Напряжение питающей сети, В: 220-230; Бренд: Вихрь; Частота питающей сети, ГЦ: 50; Габариты упаковки: 0.249 × 0.249 × 0.249 м; Мощность, Вт: 900; Тип забора воды: Нижний; Максимальная высота подъема воды, м: 9; Применение (для какой воды): Грязная; Максимальная производительность, л/мин: 270; Диаметр выходного отверстия, дюйм: 1,5; Материал корпуса насоса: Нерж.сталь; Диаметр пропускаемых частиц, мм: 35;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ДН-900П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68/2/86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4.975 кг; Напряжение питающей сети, В: 220-230; Бренд: Вихрь; Частота питающей сети, ГЦ: 50; Габариты упаковки: 0.241 × 0.241 × 0.241 м; Мощность, Вт: 900; Тип забора воды: Нижний; Максимальная высота подъема воды, м: 8; Применение (для какой воды): Грязная; Максимальная производительность, л/мин: 260; Диаметр выходного отверстия, дюйм: 1,5; Максимальное количество включений, час-1: 20; Материал корпуса насоса: Пластик; Диаметр пропускаемых частиц, мм: 35; Ток питающей сети: Однофазный переменный; Тип электродвигателя: Асинхронный, однофазный с короткозамкнутым ротором; Гарантия: 1 год; Класс защиты: IPX8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НД-11000П/5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3.975 кг; Частота питающей сети, ГЦ: 50; Мощность, Вт: 400; Тип забора воды: Нижний; Бренд: Ресанта; Максимальная высота подъема воды, м: 8; Применение (для какой воды): Чистая; Диаметр выходного отверстия, дюйм: 1,5; Материал корпуса насоса: Пластик; Диаметр пропускаемых частиц, мм: 5; Габариты упаковки: 0.239 × 0.239 × 0.239 м; Гарантия: 5 лет; Максимальная производительность, л/мин: 183;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НД-13000П/35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3.935 кг; Частота питающей сети, ГЦ: 50; Мощность, Вт: 550; Тип забора воды: Нижний; Бренд: Ресанта; Максимальная высота подъема воды, м: 8; Применение (для какой воды): Грязная; Диаметр выходного отверстия, дюйм: 1,5; Материал корпуса насоса: Пластик; Диаметр пропускаемых частиц, мм: 35; Габариты упаковки: 0.23 × 0.23 × 0.23 м; Гарантия: 5 лет; Максимальная производительность, л/мин: 217;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НД-15300П/35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4.313 кг; Частота питающей сети, ГЦ: 50; Мощность, Вт: 750; Тип забора воды: Нижний; Бренд: Ресанта; Максимальная высота подъема воды, м: 8; Применение (для какой воды): Грязная; Диаметр выходного отверстия, дюйм: 1,5; Материал корпуса насоса: Пластик; Диаметр пропускаемых частиц, мм: 35; Габариты упаковки: 0.23 × 0.23 × 0.23 м; Гарантия: 5 лет; Максимальная производительность, л/мин: 255;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НД-15500Н/35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 кг; Частота питающей сети, ГЦ: 50; Мощность, Вт: 1100; Тип забора воды: Нижний; Бренд: Ресанта; Максимальная высота подъема воды, м: 10; Применение (для какой воды): Грязная; Диаметр выходного отверстия, дюйм: 1,5; Материал корпуса насоса: Нерж.сталь; Диаметр пропускаемых частиц, мм: 35; Габариты упаковки: 0.4 × 0.2 × 0.2 м; Гарантия: 5 лет; Максимальная производительность, л/мин: 258;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НД-15500П/35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4.485 кг; Частота питающей сети, ГЦ: 50; Мощность, Вт: 1100; Тип забора воды: Нижний; Бренд: Ресанта; Максимальная высота подъема воды, м: 10; Применение (для какой воды): Грязная; Диаметр выходного отверстия, дюйм: 1,5; Материал корпуса насоса: Пластик; Диаметр пропускаемых частиц, мм: 35; Габариты упаковки: 0.23 × 0.23 × 0.23 м; Гарантия: 5 лет; Максимальная производительность, л/мин: 258;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НД-15500П/35B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 кг; Частота питающей сети, ГЦ: 50; Мощность, Вт: 900; Тип забора воды: Нижний; Бренд: Ресанта; Максимальная высота подъема воды, м: 8; Применение (для какой воды): Грязная; Диаметр выходного отверстия, дюйм: 1,5; Материал корпуса насоса: Пластик; Диаметр пропускаемых частиц, мм: 35; Габариты упаковки: 0.215 × 0.2 × 0.2 м; Гарантия: 5 лет; Максимальная производительность, л/мин: 258;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НД-8000П/35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 кг; Частота питающей сети, ГЦ: 50; Мощность, Вт: 350; Тип забора воды: Нижний; Бренд: Ресанта; Максимальная высота подъема воды, м: 5; Применение (для какой воды): Грязная; Диаметр выходного отверстия, дюйм: 1,25; Материал корпуса насоса: Пластик; Диаметр пропускаемых частиц, мм: 35; Габариты упаковки: 180 × 300 × 150 мм; Гарантия: 5 лет; Максимальная производительность, л/мин: 133; Материал крыльчатки: Стеклонаполненный полиамид (композитный пластик)</w:t>
            </w:r>
          </w:p>
        </w:tc>
      </w:tr>
    </w:tbl>
    <w:p/>
    <w:p>
      <w:pPr>
        <w:pStyle w:val="Heading1"/>
      </w:pPr>
      <w:r>
        <w:t>Дровокол электрический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HLS-3,3L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асинхронный; Мощность, Вт: 3300; Бренд: Huter; Напряжение питающей сети, В: 230; Габариты упаковки: 0.537 × 0.537 × 0.537 м; Частота питающей сети, ГЦ: 50; Модификация с высокой рамой: Нет; Вес, кг: 50.65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HLS-3,3LS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асинхронный; Мощность, Вт: 3300; Бренд: Huter; Напряжение питающей сети, В: 230; Габариты упаковки: 0.537 × 0.537 × 0.537 см; Частота питающей сети, ГЦ: 50; Модификация с высокой рамой: да; Вес, кг: 56.6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HLS-4500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асинхронный; Мощность, Вт: 2000; Бренд: Huter; Напряжение питающей сети, В: 230; Габариты упаковки: 0.475 × 0.475 × 0.475 м; Частота питающей сети, ГЦ: 50; Модификация с высокой рамой: Нет; Вес, кг: 41.14 кг; Максимальный диаметр бревна, мм: 250; Максимальная длина бревна, мм: 370; Усилие раскалывания, кг: 4500; Давление масла в гидросистеме, МПа: 17; Объем масла в гидросистеме, л: 2,5; Тип масла в гидросистеме: Гидравлические масла SHELL Tellus 22, Mobil DTE11, ARAL Vitam GF22, BP Energol HLP-HM22; Класс защиты: IP54; Уровень звуковой мощности, дБ (А): 80,8;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HLS-5500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асинхронный, воздушного охлаждения; Мощность, Вт: 3300; Бренд: Huter; Напряжение питающей сети, В: 230; Габариты упаковки: 0.28 × 0.54 × 1.08 м; Частота питающей сети, ГЦ: 50; Модификация с высокой рамой: Нет; Вес, кг: 50.5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HLS-5500/52H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асинхронный, воздушного охлаждения; Мощность, Вт: 3300; Бренд: Huter; Напряжение питающей сети, В: 230; Габариты упаковки: 0.54 × 0.54 × 0.54 м; Частота питающей сети, ГЦ: 50; Модификация с высокой рамой: да; Вес, кг: 56.56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HLS-5500/52H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асинхронный, воздушного охлаждения; Мощность, Вт: 3300; Бренд: Huter; Напряжение питающей сети, В: 230; Габариты упаковки: 0.506 × 0.506 × 0.506 м; Частота питающей сети, ГЦ: 50; Модификация с высокой рамой: да; Вес, кг: 51.06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HLS-5500H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асинхронный, воздушного охлаждения; Мощность, Вт: 3300; Бренд: Huter; Напряжение питающей сети, В: 230; Габариты упаковки: 0.28 × 0.54 × 1.08 м; Частота питающей сети, ГЦ: 50; Модификация с высокой рамой: да; Вес, кг: 56.5 кг; Максимальный диаметр бревна, мм: 300; Максимальная длина бревна, мм: 520; Усилие раскалывания, кг: 5500; Давление масла в гидросистеме, МПа: 19; Объем масла в гидросистеме, л: 3.6; Тип масла в гидросистеме: Гидравлические масла SHELL Tellus 22, Mobil DTE11, ARAL Vitam GF22, BP Energol HLP-HM22; Класс защиты: IP 54; Уровень звуковой мощности, дБ (А): 80,8;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HLS-6500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асинхронный, воздушного охлаждения; Мощность, Вт: 3500; Бренд: Huter; Напряжение питающей сети, В: 230; Габариты упаковки: 0.54 × 1.17 × 0.35 м; Частота питающей сети, ГЦ: 50; Модификация с высокой рамой: Нет; Вес, кг: 103.66 кг; Максимальный диаметр бревна, мм: 300; Максимальная длина бревна, мм: 1070; Усилие раскалывания, кг: 6500; Давление масла в гидросистеме, МПа: 24; Объем масла в гидросистеме, л: 4,0; Тип масла в гидросистеме: Гидравлические масла SHELL Tellus 22, Mobil DTE11, ARAL Vitam GF22, BP Energol HLP-HM22; Класс защиты: IP54; Уровень звуковой мощности, дБ (А): 80,8; Расширенная гарантия: 1 год</w:t>
            </w:r>
          </w:p>
        </w:tc>
      </w:tr>
    </w:tbl>
    <w:p/>
    <w:p>
      <w:pPr>
        <w:pStyle w:val="Heading1"/>
      </w:pPr>
      <w:r>
        <w:t>Душ дачный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Д-135-П (135л) с подогревом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35 кг; Бренд: Вихрь; Подогрев: есть; Габариты упаковки: 0.82 × 0.82 × 0.3 м; Номинальная мощность, кВт: 2.5; Напряжение питающей сети, В: 220, ~50 Гц; Время нагрева воды от 20 ºС до 65 ºС, мин. не более: 40; Объем бака, л: 135; Время нагрева воды от 20°C до 65°C, мин: 45; Высота стоек, мм: 2370 ±10;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Зажим винтовой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ЗВИ-10 2.5-6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0.029 кг; Бренд: Вихрь; Габариты упаковки: 0.037 × 0.037 × 0.037 м; Напряжение сети, В: 400; Частота, Гц: 50; Количество, шт: 12; Номинальный ток, А: 10; Сечение подключаемого провода, мм2: 2.5-6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ЗВИ-15 4.0-10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 кг; Бренд: Вихрь; Габариты упаковки: 0.039 × 0.039 × 0.039 см; Напряжение сети, В: 400; Частота, Гц: 50; Количество, шт: 12; Номинальный ток, А: 15 А; Сечение подключаемого провода, мм2: 4-10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ЗВИ-3 1.0-2.5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0.014 кг; Бренд: Вихрь; Габариты упаковки: 0.028 × 0.028 × 0.028 м; Напряжение сети, В: 400; Частота, Гц: 50; Количество, шт: 12; Номинальный ток, А: 3 А; Сечение подключаемого провода, мм2: 1.0-2.5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ЗВИ-30 6.0-16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0.076 кг; Бренд: Вихрь; Габариты упаковки: 0.052 × 0.052 × 0.052 см; Напряжение сети, В: 400; Частота, Гц: 50; Количество, шт: 12; Номинальный ток, А: 30; Сечение подключаемого провода, мм2: 6-16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ЗВИ-5 1.0-4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0.016 кг; Бренд: Вихрь; Габариты упаковки: 0.029 × 0.029 × 0.029 м; Напряжение сети, В: 400; Частота, Гц: 50; Количество, шт: 12; Номинальный ток, А: 5 А; Сечение подключаемого провода, мм2: 1.5-4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ЗВИ-80 10-25 мм2, 12 пар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0.143 кг; Бренд: Вихрь; Габариты упаковки: 0.06 × 0.06 × 0.06 м; Напряжение сети, В: 400; Частота, Гц: 50; Количество, шт: 12; Номинальный ток, А: 80; Сечение подключаемого провода, мм2: 10-25</w:t>
            </w:r>
          </w:p>
        </w:tc>
      </w:tr>
    </w:tbl>
    <w:p/>
    <w:p>
      <w:pPr>
        <w:pStyle w:val="Heading1"/>
      </w:pPr>
      <w:r>
        <w:t>Заклепочник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0.468 кг; Бренд: Вихрь; Габариты упаковки: 0.345 × 0.1 × 0.1 м; Размеры заклепок: 2.4, 3.2, 4.0, 4.8; Тип изделия: стандартный; Типы заклепок: сталь/алюминий/нержавеющая сталь/медь; Длина, мм: 225;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 поворотный 0-90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0.77 кг; Бренд: Вихрь; Габариты упаковки: 0.114 × 0.114 × 0.114 м; Размеры заклепок: 2.4, 3.2, 4.0, 4.8; Типы заклепок: сталь/алюминий/нержавеющая сталь/медь; Длина, мм: 250;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 поворотный 360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 кг; Бренд: Вихрь; Габариты упаковки: 0.114 × 0.114 × 0.114 м; Размеры заклепок: 2.4, 3.2, 4.0, 4.8; Типы заклепок: сталь/алюминий/нержавеющая сталь/медь; Длина, мм: 250;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КРЕП-1Л усиленный, 2.4-4.8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0.583 кг; Бренд: Вихрь; Габариты упаковки: 0.111 × 0.111 × 0.111 м; Размеры заклепок: 2.4, 3.2, 4.0, 4.8; Тип изделия: усиленный; Типы заклепок: сталь/алюминий/нержавеющая сталь; Длина, мм: 270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КРЕП-2 двуручный, 2.4-4.8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0.681 кг; Бренд: Вихрь; Габариты упаковки: 0.125 × 0.125 × 0.125 м; Размеры заклепок: 2.4, 3.2, 4.0, 4.8; Тип изделия: двуручный; Типы заклепок: сталь/алюминий/нержавеющая сталь; Длина, мм: 280</w:t>
            </w:r>
          </w:p>
        </w:tc>
      </w:tr>
    </w:tbl>
    <w:p/>
    <w:p>
      <w:pPr>
        <w:pStyle w:val="Heading1"/>
      </w:pPr>
      <w:r>
        <w:t>Заклёпки алюминиевые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3,2х8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8; Вес, кг: 0.05 кг; Бренд: Вихрь; Габариты упаковки: 0.046 × 0.046 × 0.046 м; Диаметр, мм: 3.2;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4,0х10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10; Вес, кг: 0.083 кг; Бренд: Вихрь; Габариты упаковки: 0.054 × 0.054 × 0.054 м; Диаметр, мм: 4;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4,0х12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12; Вес, кг: 0.089 кг; Бренд: Вихрь; Габариты упаковки: 0.057 × 0.057 × 0.057 м; Диаметр, мм: 4;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4,0х16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16; Вес, кг: 0.098 кг; Бренд: Вихрь; Габариты упаковки: 0.058 × 0.058 × 0.058 м; Диаметр, мм: 4;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4,8х10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10; Вес, кг: 0.125 кг; Бренд: Вихрь; Габариты упаковки: 0.057 × 0.057 × 0.057 м; Диаметр, мм: 4.8;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4,8х12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12; Вес, кг: 0.133 кг; Бренд: Вихрь; Габариты упаковки: 0.058 × 0.058 × 0.058 м; Диаметр, мм: 4.8;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4,8х14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14; Вес, кг: 0.144 кг; Бренд: Вихрь; Габариты упаковки: 0.062 × 0.062 × 0.062 м; Диаметр, мм: 4.8; Количество, шт: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4,8х16 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гильзы, мм: 16; Вес, кг: 0.149 кг; Бренд: Вихрь; Габариты упаковки: 0.062 × 0.062 × 0.062 м; Диаметр, мм: 4.8; Количество, шт: 50</w:t>
            </w:r>
          </w:p>
        </w:tc>
      </w:tr>
    </w:tbl>
    <w:p/>
    <w:p>
      <w:pPr>
        <w:pStyle w:val="Heading1"/>
      </w:pPr>
      <w:r>
        <w:t>Зарядное устройство ЗУ12-18Н3 КР (стакан) для шуруповерта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 кг; Бренд: Вихрь; Габариты упаковки: 0.087 × 0.087 × 0.087 м; Напряжение аккумулятора, В: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0.071 кг; Бренд: Вихрь; Габариты упаковки: 0.092 × 0.092 × 0.092 м; Напряжение аккумулятора, В: 14; Страна бренда: Россия</w:t>
            </w:r>
          </w:p>
        </w:tc>
      </w:tr>
    </w:tbl>
    <w:p/>
    <w:p>
      <w:pPr>
        <w:pStyle w:val="Heading1"/>
      </w:pPr>
      <w:r>
        <w:t>Зарядное устройство ЗУ12Л1 KP (стакан)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0.095 кг; Бренд: Вихрь; Габариты упаковки: 0.087 × 0.087 × 0.087 м; Напряжение аккумулятора, В: 12; Страна бренда: Россия</w:t>
            </w:r>
          </w:p>
        </w:tc>
      </w:tr>
    </w:tbl>
    <w:p/>
    <w:p>
      <w:pPr>
        <w:pStyle w:val="Heading1"/>
      </w:pPr>
      <w:r>
        <w:t>Зарядное устройство ЗУ18Л1 KP (стакан) для шуруповерта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ДА-18Л-2К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0.191 кг; Бренд: Вихрь; Габариты упаковки: 0.105 × 0.05 × 0.12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Зарядное устройство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W14-S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0.894 кг; Бренд: Huter; Габариты упаковки: 0.1 × 0.1 × 0.1 м; Напряжение аккумулятора, В: 3.6</w:t>
            </w:r>
          </w:p>
        </w:tc>
      </w:tr>
    </w:tbl>
    <w:p/>
    <w:p>
      <w:pPr>
        <w:pStyle w:val="Heading1"/>
      </w:pPr>
      <w:r>
        <w:t>Зарядное устройство для АКБ 18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 В быстрое (ЕА+)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71/8/94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0.411 кг; Бренд: -; Габариты упаковки: 0.138 × 0.138 × 0.138 м; Напряжение аккумулятора, В: 18; Тип установки АКБ: Слайдер; Напряжение сети адаптера питания, В: 220-230; Выходное напряжение, В: 23; Напряжение аккумулятора, В: 18-20; Входной ток, А: 3; Выходной ток, А: 3</w:t>
            </w:r>
          </w:p>
        </w:tc>
      </w:tr>
    </w:tbl>
    <w:p/>
    <w:p>
      <w:pPr>
        <w:pStyle w:val="Heading1"/>
      </w:pPr>
      <w:r>
        <w:t>Зарядное устройство для шуруповерта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ДА-14,4Л-2К (стакан ЗУ14Л1 KP)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0.15 × 0.15 × 0.1 м; Напряжение аккумулятора, В: 14;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ДА-18 (стакан ЗУ12-18Н3 КР)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 кг; Бренд: Вихрь; Габариты упаковки: 0.086 × 0.086 × 0.086 м; Напряжение аккумулятора, В: 18; Страна бренда: Россия</w:t>
            </w:r>
          </w:p>
        </w:tc>
      </w:tr>
    </w:tbl>
    <w:p/>
    <w:p>
      <w:pPr>
        <w:pStyle w:val="Heading1"/>
      </w:pPr>
      <w:r>
        <w:t>Зарядное устройство для шуруповертов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ДА-12-1, ДА-12-1к, ДА-12-2, ДА-12-2к (адаптер АП12Н3 КР)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0.085 × 0.05 × 0.11 м; Напряжение аккумулятора, В: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ДА-24Л-2К, ДА-24Л-2К-У (адаптер+стакан ЗУ24Л1 KPV)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0.234 кг; Бренд: Вихрь; Габариты упаковки: 0.07 × 0.07 × 0.12 м; Входное напряжение, В: 220; Напряжение аккумулятора, В: 24;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ДА-24-2ЛК, ДА-24-2ЛК-У (адаптер+стакан ЗУ24Л1 DCG)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0.07 × 0.075 × 0.11 м; Вес, кг: 0.186 кг; Напряжение аккумулятора, В: 24; Входное напряжение, В: 220</w:t>
            </w:r>
          </w:p>
        </w:tc>
      </w:tr>
    </w:tbl>
    <w:p/>
    <w:p>
      <w:pPr>
        <w:pStyle w:val="Heading1"/>
      </w:pPr>
      <w:r>
        <w:t>Зернодробилка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ЗД-1,35/14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900/74/2/7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5.1 кг; Производительность, кг/час: 350±20%; Режим работы: S1 - не более 6 часов; Бренд: Вихрь; Напряжение питающей сети, В: 220-230В, ~50 Гц; Габариты упаковки: 0.287 × 0.287 × 0.287 м; Мощность, Вт: 1350; Класс электробезопасности: 1; Емкость бункера, л: 14; Частота вращения ножа, об/мин: 12000; Тип двигателя: Однофазный коллекторный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ЗД-1,55/14 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900/74/2/8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5.1 кг; Производительность, кг/час: 400±20%; Режим работы: S1 - не более 6 часов; Бренд: Вихрь; Напряжение питающей сети, В: 220-230В, ~50 Гц; Габариты упаковки: 0.287 × 0.287 × 0.287 м; Мощность, Вт: 1550; Класс электробезопасности: 1; Емкость бункера, л: 14; Частота вращения ножа, об/мин: 12000; Тип двигателя: Однофазный коллекторный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6.4 кг; Производительность, кг/час: 350±20%; Режим работы: S1 - не более 6 часов; Бренд: Вихрь; Напряжение питающей сети, В: 220-230В, ~50 Гц; Габариты упаковки: 0.3 × 0.3 × 0.3 м; Мощность, Вт: 1350; Класс электробезопасности: 1; Емкость бункера, л: 10; Частота вращения ножа, об/мин: 12000; Тип двигателя: Однофазный коллекторный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ЗД-350К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5.45 кг; Производительность, кг/час: 350±20%; Режим работы: S1 - не более 6 часов; Бренд: Вихрь; Напряжение питающей сети, В: 220-230В, ~50 Гц; Габариты упаковки: 0.25 × 0.35 × 0.3 м; Мощность, Вт: 1350; Класс электробезопасности: 1; Емкость бункера, л: 14; Частота вращения ножа, об/мин: 12000; Тип двигателя: Однофазный коллекторный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6.4 кг; Производительность, кг/час: 400±20%; Режим работы: S1 - не более 6 часов; Бренд: Вихрь; Напряжение питающей сети, В: 220-230В, ~50 Гц; Габариты упаковки: 0.3 × 0.3 × 0.3 м; Мощность, Вт: 1550; Класс электробезопасности: 1; Емкость бункера, л: 10; Частота вращения ножа, об/мин: 12000; Тип двигателя: Однофазный коллекторный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ЗД-400К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5.45 кг; Производительность, кг/час: 400±20%; Режим работы: S1 - не более 6 часов; Бренд: Вихрь; Напряжение питающей сети, В: 220-230В, ~50 Гц; Габариты упаковки: 0.25 × 0.25 × 0.3 м; Мощность, Вт: 1550; Класс электробезопасности: 1; Емкость бункера, л: 14; Частота вращения ножа, об/мин: 12000; Тип двигателя: Однофазный коллекторный</w:t>
            </w:r>
          </w:p>
        </w:tc>
      </w:tr>
    </w:tbl>
    <w:p/>
    <w:p>
      <w:pPr>
        <w:pStyle w:val="Heading1"/>
      </w:pPr>
      <w:r>
        <w:t>Зернодробилка с асинхронным двигателем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ЗД-2500С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Производительность, кг/час: 400±10%; Бренд: Вихрь; Напряжение питающей сети, В: 220-230В, ~50 Гц; Габариты упаковки: 1 × 1 × 1 м; Мощность, Вт: 2500; Класс электробезопасности: 1; Емкость бункера, л: 6; Частота вращения ножа, об/мин: 2900; Тип двигателя: Асинхронный, однофазный с короткозамкнутым ротором; Сито из комплекта: 2мм-1шт, 3мм-1шт, 4мм-1шт, 5мм-1 шт; Класс безопасности: IP20</w:t>
            </w:r>
          </w:p>
        </w:tc>
      </w:tr>
    </w:tbl>
    <w:p/>
    <w:p>
      <w:pPr>
        <w:pStyle w:val="Heading1"/>
      </w:pPr>
      <w:r>
        <w:t>Зубило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20x250мм SDS-Plus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0.27 кг; Длина, мм: 250; Тип хвостовика: SDS-PLUS; Бренд: Вихрь; Габариты упаковки: 0.058 × 0.058 × 0.058 м; Форма наконечника: Плоский; Ширина, мм: 20</w:t>
            </w:r>
          </w:p>
        </w:tc>
      </w:tr>
    </w:tbl>
    <w:p/>
    <w:p>
      <w:pPr>
        <w:pStyle w:val="Heading1"/>
      </w:pPr>
      <w:r>
        <w:t>Измельчитель кормов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 3 в 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7.1 кг; Производительность, кг/час: 150-900; Режим работы: S1 - не более 6 часов; Бренд: Вихрь; Напряжение питающей сети, В: 220-230В, ~50 Гц; Габариты упаковки: 0.3 × 0.3 × 0.3 м; Мощность, Вт: 1350; Класс электробезопасности: 1; Емкость бункера, л: 10; Частота вращения ножа, об/мин: регулируемая; Тип двигателя: Однофазный коллекторный</w:t>
            </w:r>
          </w:p>
        </w:tc>
      </w:tr>
    </w:tbl>
    <w:p/>
    <w:p>
      <w:pPr>
        <w:pStyle w:val="Heading1"/>
      </w:pPr>
      <w:r>
        <w:t>Изолента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белая (20 м * 19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0.086 кг; Бренд: Вихрь; Габариты упаковки: 0.053 × 0.053 × 0.053 м; Длина, м: 20; Ширина, мм: 19; Цвет: Белый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синяя (10 м * 15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0.037 кг; Бренд: Вихрь; Габариты упаковки: 0.043 × 0.043 × 0.043 м; Длина, м: 10; Ширина, мм: 15; Цвет: Синий;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синяя (20 м * 19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0.087 кг; Бренд: Вихрь; Габариты упаковки: 0.053 × 0.223 × 0.053 м; Длина, м: 20; Ширина, мм: 19; Цвет: Синий;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чёрная (10 м * 15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0.038 кг; Бренд: Вихрь; Габариты упаковки: 0.043 × 0.043 × 0.339 м; Длина, м: 10; Ширина, мм: 15; Цвет: Черный;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чёрная (20 м * 19 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0.083 кг; Бренд: Вихрь; Габариты упаковки: 0.053 × 0.053 × 0.403 м; Длина, м: 20; Ширина, мм: 19; Цвет: Черный; Страна бренда: Россия</w:t>
            </w:r>
          </w:p>
        </w:tc>
      </w:tr>
    </w:tbl>
    <w:p/>
    <w:p>
      <w:pPr>
        <w:pStyle w:val="Heading1"/>
      </w:pPr>
      <w:r>
        <w:t>Импеллер для АСВ и ПН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(диам. 120*4,5)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0.088 кг; Бренд: Вихрь; Габариты упаковки: 0.07 × 0.07 × 0.07 м</w:t>
            </w:r>
          </w:p>
        </w:tc>
      </w:tr>
    </w:tbl>
    <w:p/>
    <w:p>
      <w:pPr>
        <w:pStyle w:val="Heading1"/>
      </w:pPr>
      <w:r>
        <w:t>Инвертор для плазменной резки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(±15%); Диапазон регулирования тока реза, А: 20-100; Бренд: Ресанта; Потребляемый ток, А: 25; Габариты упаковки: 0.68 × 0.48 × 0.48 м; ПН (40°C): 70%; Плата управления: IGBT Inverter; Режущая способность, мм: Максимальная толщина разрезаемого металла – 40ммконструкционная сталь - 30нержавейка - 15алюминий - 15; Система поджига дуги: Высокочастотный поджиг; Отсоединение кабеля горелки: Да; Производительность компрессора, л/мин: ≥ 220; Напряжение холостого хода, В: 300; Номинальное напряжение дуги, В: 88 - 120; Номинальное давление компрессора, Бар: 4 - 6; Диапазон температуры эксплуатации, °С: -20...+50; КПД: 85%; Вес, кг: 40.8 кг; Класс защиты: IP 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Диапазон регулирования тока реза, А: 15-40; Бренд: Ресанта; Потребляемый ток, А: 19; Габариты упаковки: 0.52 × 0.295 × 0.235 м; ПН (40°C): 70%; Плата управления: IGBT Inverter; Режущая способность, мм: 16 мм - максимальная толщина реза малых стальных конструкций и арматуры;12 мм – сталь листовая;7 мм - нержавейка;6 мм - алюминий; Система поджига дуги: Пневматический поджиг; Отсоединение кабеля горелки: нет; Производительность компрессора, л/мин: ≥ 200; Напряжение холостого хода, В: 350; Номинальное напряжение дуги, В: 96; Номинальное давление компрессора, Бар: 8; КПД: 85%; Вес, кг: 8.41 кг;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ИПР-40К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Диапазон регулирования тока реза, А: 15-40; Бренд: Ресанта; Потребляемый ток, А: 19; Габариты упаковки: 0.43 × 0.295 × 0.32 м; ПН (40°C): 70%; Плата управления: IGBT Inverter; Режущая способность, мм: 16 мм - максимальная толщина реза малых стальных конструкций и арматуры12 мм – сталь листовая;7 мм - нержавейка;6 мм - алюминий; Система поджига дуги: Высокочастотный поджиг; Отсоединение кабеля горелки: Да; Производительность компрессора, л/мин: ≥ 200; Напряжение холостого хода, В: 315; Номинальное напряжение дуги, В: 96; Номинальное давление компрессора, Бар: 8; КПД: 85%; Вес, кг: 9.52 кг;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ИПР-70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± 15%; Бренд: Ресанта; Потребляемый ток, А: 13,6; Габариты упаковки: 0.421 × 0.421 × 0.421 м; ПН (40°C): 70%; Плата управления: IGBT Inverter; Режущая способность, мм: Максимальная толщина реза стальных конструкций и арматуры - 20; Сталь листовая - 20; Нержавеющая сталь - 20; Алюминий - 12; Система поджига дуги: Высокочастотный; Отсоединение кабеля горелки: Да; Производительность компрессора, л/мин: ≥ 220; Напряжение холостого хода, В: 288; Номинальное напряжение дуги, В: 87-107; Номинальное давление компрессора, Бар: 4-8; Диапазон температуры эксплуатации, °С: -20...+50; Частота питающей сети, Гц: 50; КПД: 85; Диапазон регулирования тока реза, А: 15 — 70; Вес, кг: 16.51 кг; Степень защиты, IP: 21S; Класс изоляции: F</w:t>
            </w:r>
          </w:p>
        </w:tc>
      </w:tr>
    </w:tbl>
    <w:p/>
    <w:p>
      <w:pPr>
        <w:pStyle w:val="Heading1"/>
      </w:pPr>
      <w:r>
        <w:t>Инверторный генератор (29)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A1,45i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1300; Мощность, Вт: 1100; Тип генератора: Инверторный; Расход топлива, г/кВтч: 375; Номинальная частота переменного тока, Гц: 50; Тип смазочного масла: SAE 10W-40 API: SL, SJ, SF; Ёмкость бензобака, л: 2; Ёмкость системы смазки, мл: 350; Номинальное напряжение, В: 220 — 230; Вид топлива: Бензин АИ-92 неэтилированный; Вес, кг: 12.42 кг; Бренд: Huter; Габариты упаковки: 0.337 × 0.337 × 0.337 м; Гарантия: 1 год; Расширенная гарантия: 1 год; Тип стартера: Ручной;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A12,5iXA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8000; Тип генератора: Инверторный; Расход топлива, г/кВтч: 375; Номинальная частота переменного тока, Гц: 50; Количество фаз: 1; Тип топлива: Бензин АИ-92; Тип смазочного масла: SAE 10W-40 API: SL, SJ, SF; Ёмкость бензобака, л: 25; Ёмкость системы смазки, мл: 1100; Тип расположения: Бензиновый, четырёхтактный; Номинальное напряжение, В: 220 — 230; Чистый синус: Да; Способ запуска: Электростартер от АКБ; Вес, кг: 69.67 кг; Бренд: Huter; Габариты упаковки: 0.62 × 0.62 × 0.62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A2,2SI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2300; Мощность, Вт: 2000; Тип генератора: Инверторный; Расход топлива, г/кВтч: 375; Тип корпуса: Закрытый, тихий; Тип топлива: Бензин АИ-92 неэтилированный; Тип смазочного масла: SAE 10W-40 API: SL, SJ, SF; Ёмкость бензобака, л: 6; Ёмкость системы смазки, мл: 350; Предподготовка для подключения АВР: Нет; Экономичный режим: Да; Номинальное напряжение, В: 220 — 230; Вес, кг: 21.83 кг; Бренд: Huter; Габариты упаковки: 0.465 × 0.465 × 0.465 м; Гарантия: 1 год; Расширенная гарантия: 1 год; Тип стартера: Ручной;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A3,7i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3500; Мощность, Вт: 3300; Тип генератора: Инверторный; Номинальная частота переменного тока, Гц: 50; Количество фаз: 1; Тип смазочного масла: SAE 10W-40 API: SL, SJ, SF; Ёмкость бензобака, л: 7; Ёмкость системы смазки, мл: 600; Тип расположения: Бензиновый, четырёхтактный; Номинальное напряжение, В: 220 — 230; Вид топлива: Бензин АИ-92; Вес, кг: 27.12 кг; Бренд: Huter; Габариты упаковки: 0.456 × 0.456 × 0.456 м; Тип стартера: Ручной; Расход топлива, г/кВтч: 375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A4,0SI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Инверторный; Расход топлива, г/кВтч: 375; Номинальная частота переменного тока, Гц: 50; Количество фаз: 1; Тип корпуса: Закрытый, тихий; Тип топлива: Бензин АИ-92; Тип смазочного масла: SAE 10W-40 API: SL, SJ, SF; Ёмкость бензобака, л: 6; Ёмкость системы смазки, мл: 450; Предподготовка для подключения АВР: Нет; Экономичный режим: Да; Тип расположения: Бензиновый, четырёхтактный; Номинальное напряжение, В: 220 — 230; Чистый синус: Да; Способ запуска: Ручной стартер; Вес, кг: 25.98 кг; Бренд: Huter; Габариты упаковки: 0.462 × 0.462 × 0.462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А1,5i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1200; Мощность, Вт: 1100; Тип генератора: Инверторный; Расход топлива, г/кВтч: 375; Тип смазочного масла: SAE 10W-40 API: SL, SJ, SF; Ёмкость бензобака, л: 3,5; Ёмкость системы смазки, мл: 280; Номинальное напряжение, В: 220 — 230; Вид топлива: Бензин АИ-92 неэтилированный; Вес, кг: 13.95 кг; Бренд: Huter; Габариты упаковки: 0.373 × 0.373 × 0.373 м; Тип стартера: Ручной;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А1,5i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1200; Мощность, Вт: 1100; Тип генератора: Инверторный; Расход топлива, г/кВтч: 375; Тип смазочного масла: SAE 10W-40 API: SL, SJ, SF; Ёмкость бензобака, л: 3,5; Ёмкость системы смазки, мл: 280; Номинальное напряжение, В: 220 — 230; Вид топлива: Бензин АИ-92 неэтилированный; Вес, кг: 13.96 кг; Бренд: Huter; Габариты упаковки: 0.373 × 0.373 × 0.373 м; Гарантия: 1 год; Расширенная гарантия: 1 год; Тип стартера: Ручной;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А1,5iS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1400; Мощность, Вт: 1200; Тип генератора: Инверторный; Расход топлива, г/кВтч: 350; Номинальная частота переменного тока, Гц: 50; Количество фаз: 1; Тип корпуса: Закрытый, тихий; Тип смазочного масла: SAE 10W-40 API: SL, SJ, SF; Ёмкость бензобака, л: 3; Ёмкость системы смазки, мл: 300; Предподготовка для подключения АВР: Нет; Экономичный режим: Да; Вид топлива: Бензин АИ-92 неэтилированный; Вес, кг: 14.05 кг; Бренд: Huter; Габариты упаковки: 0.368 × 0.368 × 0.368 м; Гарантия: 1 год; Тип стартера: Ручной;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А2,7SI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2500; Мощность, Вт: 2300; Тип генератора: Инверторный; Тип корпуса: Закрытый, тихий; Тип смазочного масла: SAE 10W-40 API: SL, SJ, SF; Ёмкость бензобака, л: 6; Ёмкость системы смазки, мл: 350; Предподготовка для подключения АВР: Нет; Экономичный режим: Да; Номинальное напряжение, В: 220 — 230; Вид топлива: Бензин АИ-92 неэтилированный; Вес, кг: 22.33 кг; Бренд: Huter; Габариты упаковки: 0.465 × 0.465 × 0.465 м; Тип стартера: Ручной;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А2,7SI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2500; Мощность, Вт: 2300; Тип генератора: Инверторный; Тип корпуса: Закрытый, тихий; Тип смазочного масла: SAE 10W-40 API: SL, SJ, SF; Ёмкость бензобака, л: 6; Ёмкость системы смазки, мл: 350; Предподготовка для подключения АВР: Нет; Экономичный режим: Да; Номинальное напряжение, В: 220 — 230; Вид топлива: Бензин АИ-92 неэтилированный; Вес, кг: 20.5 кг; Бренд: Huter; Габариты упаковки: 0.443 × 0.443 × 0.443 м; Гарантия: 1 год; Расширенная гарантия: 1 год; Тип стартера: Ручной;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А4,4i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4000; Мощность, Вт: 3800; Тип генератора: Инверторный; Тип смазочного масла: SAE 10W-40 API: SL, SJ, SF; Ёмкость бензобака, л: 7; Ёмкость системы смазки, мл: 500; Номинальное напряжение, В: 220 — 230; Вид топлива: Бензин АИ-92 неэтилированный; Вес, кг: 28.65 кг; Бренд: Huter; Габариты упаковки: 0.44 × 0.44 × 0.44 м;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А4,4i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4000; Мощность, Вт: 3800; Тип генератора: Инверторный; Тип смазочного масла: SAE 10W-40 API: SL, SJ, SF; Ёмкость бензобака, л: 7; Ёмкость системы смазки, мл: 500; Номинальное напряжение, В: 220 — 230; Вид топлива: Бензин АИ-92 неэтилированный; Вес, кг: 28.51 кг; Бренд: Huter; Габариты упаковки: 0.445 × 0.445 × 0.445 м;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А7,5i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6000; Мощность, Вт: 5500; Тип генератора: Инверторный; Тип смазочного масла: SAE 10W-40 API: SL, SJ, SF; Ёмкость бензобака, л: 8; Ёмкость системы смазки, мл: 600; Номинальное напряжение, В: 220 — 230; Вид топлива: Бензин АИ-92 неэтилированный; Вес, кг: 32.59 кг; Бренд: Huter; Габариты упаковки: 0.436 × 0.436 × 0.436 м;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А7,5i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6000; Мощность, Вт: 5500; Тип генератора: Инверторный; Тип смазочного масла: SAE 10W-40 API: SL, SJ, SF; Ёмкость бензобака, л: 8; Ёмкость системы смазки, мл: 600; Номинальное напряжение, В: 220 — 230; Вид топлива: Бензин АИ-92 неэтилированный; Вес, кг: 32.61 кг; Бренд: Huter; Габариты упаковки: 0.445 × 0.445 × 0.445 м; Гарантия: 1 год; Расширенная гарантия: 1 год;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DN12500i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8000; Тип генератора: Инверторный; Расход топлива, г/кВтч: 375; Номинальная частота переменного тока, Гц: 50; Количество фаз: 1; Тип топлива: Бензин АИ-92; Тип смазочного масла: SAE 10W-40 API: SL, SJ, SF; Ёмкость бензобака, л: 25; Ёмкость системы смазки, мл: 1100; Тип расположения: Бензиновый, четырёхтактный; Номинальное напряжение, В: 220 — 230; Чистый синус: Да; Способ запуска: Ручной стартер; Вес, кг: 64.53 кг; Бренд: Huter; Габариты упаковки: 0.62 × 0.62 × 0.62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DN12500iXA (электростартер)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8000; Тип генератора: Инверторный; Расход топлива, г/кВтч: 375; Номинальная частота переменного тока, Гц: 50; Количество фаз: 1; Тип топлива: Бензин АИ-92; Тип смазочного масла: SAE 10W-40 API: SL, SJ, SF; Ёмкость бензобака, л: 25; Ёмкость системы смазки, мл: 1100; Тип расположения: Бензиновый, четырёхтактный; Номинальное напряжение, В: 220 — 230; Чистый синус: Да; Способ запуска: Электростартер от АКБ; Вес, кг: 69.98 кг; Бренд: Huter; Габариты упаковки: 0.62 × 0.62 × 0.62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DN1450i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1300; Мощность, Вт: 1100; Тип генератора: Инверторный; Расход топлива, г/кВтч: 375; Номинальная частота переменного тока, Гц: 50; Тип смазочного масла: SAE 10W-40 API: SL, SJ, SF; Ёмкость бензобака, л: 2; Ёмкость системы смазки, мл: 350; Номинальное напряжение, В: 220 — 230; Вид топлива: Бензин АИ-92 неэтилированный; Вес, кг: 12.42 кг; Бренд: Huter; Габариты упаковки: 0.337 × 0.337 × 0.337 м; Гарантия: 1 год; Расширенная гарантия: 1 год; Тип стартера: Ручной;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DN1500Si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1400; Мощность, Вт: 1200; Тип генератора: Инверторный; Расход топлива, г/кВтч: 350; Номинальная частота переменного тока, Гц: 50; Количество фаз: 1; Тип корпуса: Закрытый, тихий; Тип смазочного масла: SAE 10W-40 API: SL, SJ, SF; Ёмкость бензобака, л: 3; Ёмкость системы смазки, мл: 300; Предподготовка для подключения АВР: Нет; Экономичный режим: Да; Вид топлива: Бензин АИ-92 неэтилированный; Вес, кг: 14 кг; Бренд: Huter; Габариты упаковки: 0.368 × 0.368 × 0.368 м; Гарантия: 1 год; Расширенная гарантия: 1 год; Тип стартера: Ручной;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DN1500i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1200; Мощность, Вт: 1100; Тип генератора: Инверторный; Номинальная частота переменного тока, Гц: 50; Количество фаз: 1; Тип топлива: Бензин АИ-92; Ёмкость бензобака, л: 3,5; Ёмкость системы смазки, мл: 280; Тип расположения: Бензиновый, четырёхтактный; Номинальное напряжение, В: 220 — 220; Коэффициент мощности: 1; Чистый синус: Да; Способ запуска: Ручной стартер; Вид топлива: Бензин АИ-92; Вес, кг: 12.6 кг; Бренд: Huter; Габариты упаковки: 0.341 × 0.421 × 0.341 м; Размеры коробки, мм: 330 х 335 х 415; Комплектация: Бензиновый электрогенераторСвечной ключ и вороток Паспорт (руководство по эксплуатации) Коробка; Гарантия: 1 год; Расширенная гарантия: 1 год; Тип стартера: Ручной; Штрихкод EAN-13: 4606059020257;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DN2200Si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2300; Мощность, Вт: 2000; Тип генератора: Инверторный; Расход топлива, г/кВтч: 375; Тип корпуса: Закрытый, тихий; Тип топлива: Бензин АИ-92 неэтилированный; Тип смазочного масла: SAE 10W-40 API: SL, SJ, SF; Ёмкость бензобака, л: 6; Ёмкость системы смазки, мл: 350; Предподготовка для подключения АВР: Нет; Экономичный режим: Да; Номинальное напряжение, В: 220 — 230; Вес, кг: 21.83 кг; Бренд: Huter; Габариты упаковки: 0.465 × 0.465 × 0.465 м; Гарантия: 1 год; Расширенная гарантия: 1 год; Тип стартера: Ручной;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DN2700Si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2500; Мощность, Вт: 2300; Тип генератора: Инверторный; Расход топлива, г/кВтч: 375; Номинальная частота переменного тока, Гц: 50; Количество фаз: 1; Тип корпуса: Закрытый, тихий; Тип топлива: Бензин АИ-92; Тип смазочного масла: SAE 10W-40 API: SL, SJ, SF; Ёмкость бензобака, л: 6; Ёмкость системы смазки, мл: 350; Предподготовка для подключения АВР: Нет; Экономичный режим: Да; Тип расположения: Бензиновый, четырёхтактный; Номинальное напряжение, В: 220 — 230; Чистый синус: Да; Способ запуска: Ручной стартер; Вес, кг: 22.59 кг; Бренд: Huter; Габариты упаковки: 0.465 × 0.465 × 0.465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DN2700i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2700; Мощность, Вт: 2200; Тип генератора: Инверторный; Номинальная частота переменного тока, Гц: 50; Количество фаз: 1; Тип топлива: Бензин АИ-92; Ёмкость бензобака, л: 5; Ёмкость системы смазки, мл: 500; Тип расположения: Бензиновый, четырёхтактный; Номинальное напряжение, В: 220 — 220; Коэффициент мощности: 1; Чистый синус: Да; Способ запуска: Ручной стартер; Вид топлива: Бензин АИ-92; Вес, кг: 23.5 кг; Бренд: Huter; Габариты упаковки: 0.447 × 0.447 × 0.447 м; Комплектация: Бензиновый электрогенераторСвечной ключ и вороток Комплект резиновых опор с гайкамиПаспорт (руководство по эксплуатации) Коробка; Гарантия: 1 год; Расширенная гарантия: 1 год; Тип стартера: Ручной; Штрихкод EAN-13: 4606059025498;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DN3700i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3500; Мощность, Вт: 3300; Тип генератора: Инверторный; Номинальная частота переменного тока, Гц: 50; Количество фаз: 1; Тип смазочного масла: SAE 10W-40 API: SL, SJ, SF; Ёмкость бензобака, л: 7; Ёмкость системы смазки, мл: 600; Тип расположения: Бензиновый, четырёхтактный; Номинальное напряжение, В: 220 — 230; Чистый синус: Да; Способ запуска: Ручной; Вид топлива: Бензин АИ-92 неэтилированный; Вес, кг: 27.06 кг; Бренд: Huter; Габариты упаковки: 0.456 × 0.456 × 0.456 м; Число тактов: 4; Гарантия: 1 год; Расширенная гарантия: 1 год; Тип стартера: Ручной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DN4000Si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Инверторный; Расход топлива, г/кВтч: 375; Номинальная частота переменного тока, Гц: 50; Количество фаз: 1; Тип корпуса: Закрытый, тихий; Тип топлива: Бензин АИ-92; Тип смазочного масла: SAE 10W-40 API: SL, SJ, SF; Ёмкость бензобака, л: 6; Ёмкость системы смазки, мл: 450; Предподготовка для подключения АВР: Нет; Экономичный режим: Да; Тип расположения: Бензиновый, четырёхтактный; Номинальное напряжение, В: 220 — 230; Чистый синус: Да; Способ запуска: Ручной стартер; Вес, кг: 25.39 кг; Бренд: Huter; Габариты упаковки: 0.462 × 0.462 × 0.462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DN4400i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4000; Мощность, Вт: 3800; Тип генератора: Инверторный; Номинальная частота переменного тока, Гц: 50; Количество фаз: 1; Тип смазочного масла: SAE 10W-40 API: SL, SJ, SF; Ёмкость бензобака, л: 7; Ёмкость системы смазки, мл: 500; Тип расположения: Бензиновый, четырёхтактный; Номинальное напряжение, В: 220 — 220; Коэффициент мощности: 1; Чистый синус: Да; Способ запуска: Ручной; Тип свечи зажигания: F6TC, F7TC и аналогичные; Вид топлива: Бензин АИ-92; Вес, кг: 28.6 кг; Бренд: Huter; Габариты упаковки: 0.475 × 0.465 × 0.475 м; Число тактов: 4; Размеры коробки, мм: 530 х 430 х 480; Комплектация: Бензиновый электрогенераторСвечной ключ и вороток Комплект резиновых опор с гайкамиПаспорт (руководство по эксплуатации) Коробка; Гарантия: 1 год; Расширенная гарантия: 1 год; Тип стартера: Ручной; Штрихкод EAN-13: 4606059020264;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DN5000Si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4500; Мощность, Вт: 4000; Тип генератора: Инверторный; Расход топлива, г/кВтч: 375; Номинальная частота переменного тока, Гц: 50; Количество фаз: 1; Тип корпуса: Закрытый, тихий; Тип топлива: Бензин АИ-92; Тип смазочного масла: SAE 10W-40 API: SL, SJ, SF; Ёмкость бензобака, л: 9; Ёмкость системы смазки, мл: 600; Предподготовка для подключения АВР: Нет; Экономичный режим: Да; Тип расположения: Бензиновый, четырёхтактный; Номинальное напряжение, В: 220 — 230; Чистый синус: Да; Способ запуска: Ручной стартер; Вес, кг: 43.46 кг; Бренд: Huter; Габариты упаковки: 0.557 × 0.557 × 0.557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DN5500i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4700; Мощность, Вт: 4400; Тип генератора: Инверторный; Номинальная частота переменного тока, Гц: 50; Количество фаз: 1; Тип смазочного масла: SAE 10W-40 API: SL, SJ, SF; Ёмкость бензобака, л: 7; Ёмкость системы смазки, мл: 600; Тип расположения: Бензиновый, четырёхтактный; Номинальное напряжение, В: 220 — 230; Чистый синус: Да; Способ запуска: Ручной; Вид топлива: Бензин АИ-92 неэтилированный; Вес, кг: 28.06 кг; Бренд: Huter; Габариты упаковки: 0.456 × 0.456 × 0.456 м; Число тактов: 4; Гарантия: 1 год; Расширенная гарантия: 1 год; Тип стартера: Ручной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DN7500SXA (электростартер)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6500; Мощность, Вт: 5500; Тип генератора: Инверторный; Расход топлива, г/кВтч: 375; Номинальная частота переменного тока, Гц: 50; Количество фаз: 1; Тип корпуса: Закрытый, тихий; Тип топлива: Бензин АИ-92; Тип смазочного масла: SAE 10W-40 API: SL, SJ, SF; Ёмкость бензобака, л: 9; Ёмкость системы смазки, мл: 600; Предподготовка для подключения АВР: Да; Экономичный режим: Да; Тип расположения: Бензиновый, четырёхтактный; Номинальное напряжение, В: 220 — 230; Чистый синус: Да; Способ запуска: Электростартер от АКБ; Вес, кг: 47.15 кг; Бренд: Huter; Габариты упаковки: 0.563 × 0.563 × 0.563 м;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DN7500i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64/10/11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6000; Мощность, Вт: 5500; Тип генератора: Инверторный; Расход топлива, г/кВтч: 375; Номинальная частота переменного тока, Гц: 50; Количество фаз: 1; Тип топлива: Бензин АИ-92; Тип смазочного масла: SAE 10W-40 API: SL, SJ, SF; Ёмкость бензобака, л: 8; Ёмкость системы смазки, мл: 600; Тип расположения: Бензиновый, четырёхтактный; Номинальное напряжение, В: 220 — 230; Чистый синус: Да; Способ запуска: Ручной стартер; Вес, кг: 33.36 кг; Бренд: Huter; Габариты упаковки: 0.43 × 0.43 × 0.43 м; Гарантия: 1 год; Расширенная гарантия: 1 год</w:t>
            </w:r>
          </w:p>
        </w:tc>
      </w:tr>
    </w:tbl>
    <w:p/>
    <w:p>
      <w:pPr>
        <w:pStyle w:val="Heading1"/>
      </w:pPr>
      <w:r>
        <w:t>Инверторный сварочный аппарат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IWM160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900/65/26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3.01 кг; Диапазон рабочего напряжения, B: 160 - 260; Максимальный потребляемый ток, А: 22; Бренд: Eurolux; Напряжение холостого хода, В: 80; Габариты упаковки: 0.239 × 0.239 × 0.239 м; Серия: IWM; Напряжение дуги, В: 20.4 - 26.4; Диапазон регулирования тока реза, А: 10 - 160; Продолжительность нагружения, %: 70; Максимальный диаметр электрода MMA, мм: 3; Рабочий диапазон температуры окружающей среды, °C: -10...+40; Класс защиты: IP 21; Потребляемая мощность ММА, кВА: 5.9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IWM190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3.5 кг; Диапазон рабочего напряжения, B: 160 - 260; Максимальный потребляемый ток, А: 25; Бренд: Eurolux; Напряжение холостого хода, В: 80; Габариты упаковки: 0.26 × 0.14 × 0.31 м; Серия: IWM; Напряжение дуги, В: 20.4 – 27.6; Диапазон регулирования тока реза, А: 10 - 190; Продолжительность нагружения, %: 70; Максимальный диаметр электрода MMA, мм: 3; Рабочий диапазон температуры окружающей среды, °C: -10...+40; Класс защиты: IP 21; Потребляемая мощность ММА, кВА: 6.5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IWM205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3.475 кг; Диапазон рабочего напряжения, B: 160 - 260; Максимальный потребляемый ток, А: 21; Бренд: Eurolux; Напряжение холостого хода, В: 85; Габариты упаковки: 0.239 × 0.239 × 0.239 м; Серия: IWM; Напряжение дуги, В: 20.4-28.2; Диапазон регулирования тока реза, А: 10 - 205; Продолжительность нагружения, %: 70; Максимальный диаметр электрода MMA, мм: 4; Рабочий диапазон температуры окружающей среды, °C: -10...+40; Класс защиты: IP 21; Потребляемая мощность ММА, кВА: 6.9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3.65 кг; Диапазон рабочего напряжения, B: 160 - 260; Максимальный потребляемый ток, А: 30; Бренд: Eurolux; Напряжение холостого хода, В: 80; Габариты упаковки: 0.218 × 0.21 × 0.2 м; Серия: IWM; Напряжение дуги, В: 20.4 – 28.8; Диапазон регулирования тока реза, А: 10 - 220; Продолжительность нагружения, %: 70; Максимальный диаметр электрода MMA, мм: 4; Рабочий диапазон температуры окружающей среды, °C: -10...+40; Класс защиты: IP 21; Потребляемая мощность ММА, кВА: 7.2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3.825 кг; Диапазон рабочего напряжения, B: 160 - 260; Максимальный потребляемый ток, А: 35; Бренд: Eurolux; Напряжение холостого хода, В: 80; Габариты упаковки: 0.208 × 0.208 × 0.208 м; Серия: IWM; Напряжение дуги, В: 20.4 – 30; Диапазон регулирования тока реза, А: 10 - 250; Продолжительность нагружения, %: 70; Максимальный диаметр электрода MMA, мм: 5; Рабочий диапазон температуры окружающей среды, °C: -10...+40; Класс защиты: IP 21; Потребляемая мощность ММА, кВА: 7.8</w:t>
            </w:r>
          </w:p>
        </w:tc>
      </w:tr>
    </w:tbl>
    <w:p/>
    <w:p>
      <w:pPr>
        <w:pStyle w:val="Heading1"/>
      </w:pPr>
      <w:r>
        <w:t>Индикаторная отвертка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6875-17150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61/10/203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0.017 кг; Бренд: TEK; Габариты упаковки: 0.04 × 0.04 × 0.04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6875-304B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61/10/204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0.022 кг; Бренд: TEK; Габариты упаковки: 0.032 × 0.032 × 0.032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6877-18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61/10/157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 кг; Бренд: TEK; Габариты упаковки: 0.048 × 0.048 × 0.048 м</w:t>
            </w:r>
          </w:p>
        </w:tc>
      </w:tr>
    </w:tbl>
    <w:p/>
    <w:p>
      <w:pPr>
        <w:pStyle w:val="Heading1"/>
      </w:pPr>
      <w:r>
        <w:t>Инфракрасный обогреватель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Напряжение, В: 220-230; Номинальная частота, Гц: 50; Рекомендуемая площадь, м²: 20; Тип: С закрытым ТЭНом; Вес, кг: 4.6 кг; Гарантия: 1 год; Комплектация: Инфракрасный обогреватель, Цепи подвесные, Карабины для крепления, Паспорт (инструкция), Упаковка; Размер прибора: 1.61 × 0.045 × 0.135 м; Габариты упаковки: 1.66 × 0.05 × 0.17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Номинальная частота, Гц: 50; Рекомендуемая площадь, м²: 30; Тип: С закрытым ТЭНом; Вес, кг: 4.6 кг; Гарантия: 1 год; Комплектация: Инфракрасный обогреватель, Цепи подвесные, Карабины для крепления, Паспорт (инструкция), Упаковка; Размер прибора: 1.66 × 0.045 × 0.135 м; Габариты упаковки: 1.49 × 0.055 × 0.17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Рекомендуемая площадь, м²: 40; Тип: С закрытым ТЭНом; Вес, кг: 9.8 кг; Гарантия: 1 год; Комплектация: Инфракрасный обогреватель, Цепи подвесные, Карабины для крепления, Паспорт (инструкция), Упаковка; Размер прибора: 1.61 × 0.048 × 0.26 м; Габариты упаковки: 1.67 × 0.055 × 0.295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ИКО-2000К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Рекомендуемая площадь, м²: 40; Тип: С закрытым ТЭНом; Вес, кг: 9.8 кг; Гарантия: 1 год; Комплектация: Инфракрасный обогреватель,Кронштейны для крепления, Паспорт (инструкция), Упаковка; Угол поворота кронштейнов, °: 60; Размер прибора: 1.2 × 0.045 × 0.26 м; Габариты упаковки: 1.65 × 0.055 × 0.295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800; Напряжение, В: 220-230; Номинальная частота, Гц: 50; Рекомендуемая площадь, м²: 16; Тип: С закрытым ТЭНом; Вес, кг: 4 кг; Гарантия: 1 год; Комплектация: Инфракрасный обогреватель, Цепи подвесные, Карабины для крепления, Паспорт (инструкция), Упаковка; Размер прибора: 1.17 × 0.045 × 0.135 м; Габариты упаковки: 1.22 × 0.05 × 0.17 м; Бренд: Ресанта</w:t>
            </w:r>
          </w:p>
        </w:tc>
      </w:tr>
    </w:tbl>
    <w:p/>
    <w:p>
      <w:pPr>
        <w:pStyle w:val="Heading1"/>
      </w:pPr>
      <w:r>
        <w:t>Инфракрасный обогреватель (кварцевый)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ИКО-1200Л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1200; Напряжение, В: 220-230; Номинальная частота, Гц: 50; Рекомендуемая площадь, м²: 20; Вес, кг: 1.436 кг; Угол поворота кронштейнов, °: 60; Габариты упаковки: 0.241 × 0.241 × 0.241 м; Бренд: Ресанта; Класс защиты: IP10; Класс электрозащиты: I класс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ИКО-1200ЛП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1200; Напряжение, В: 220-230; Номинальная частота, Гц: 50; Рекомендуемая площадь, м²: 20; Потребляемая мощность в режиме 1, Вт: 400; Потребляемая мощность в режиме 2, Вт: 800; Потребляемая мощность в режиме 3, Вт: 1200; Вес, кг: 1.46 кг; Функция поворота: Да; Система защиты от опрокидывания: Да; Габариты упаковки: 0.256 × 0.256 × 0.256 м; Бренд: Ресанта; Класс защиты: IP20; Класс электрозащиты: I класс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ИКО-1500Л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Номинальная частота, Гц: 50; Рекомендуемая площадь, м²: 25; Потребляемая мощность в режиме 1, Вт: 500; Потребляемая мощность в режиме 2, Вт: 1000; Потребляемая мощность в режиме 3, Вт: 1500; Вес, кг: 2 кг; Гарантия: 1 год; Комплектация: Инфракрасный обогреватель, Комплект для крепления на стену, Паспорт (инструкция), Упаковка; Защита от перегрева: да; Угол поворота кронштейнов, °: 60; Габариты упаковки: 0.58 × 0.14 × 0.185 м; Бренд: Ресанта; Класс защиты: IP10; Класс электрозащиты: I класс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ИКО-2000Л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900/67/5/11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Рекомендуемая площадь, м²: 35; Вес, кг: 3.35 кг; Гарантия: 1 год; Комплектация: Инфракрасный обогреватель, Опоры, Комплект для крепления на стену, Паспорт (инструкция), Упаковка; Защита от перегрева: да; Угол поворота кронштейнов, °: 60; Габариты упаковки: 0.91 × 0.148 × 0.235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ИКО-800Л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800; Напряжение, В: 220-230; Номинальная частота, Гц: 50; Рекомендуемая площадь, м²: 14; Потребляемая мощность в режиме 1, Вт: 400; Потребляемая мощность в режиме 2, Вт: 800; Вес, кг: 0.95 кг; Класс защиты: IP20; Гарантия: 1 год; Комплектация: Инфракрасный обогреватель, Опоры, Паспорт (инструкция), Упаковка; Система защиты от опрокидывания: Да; Защита от перегрева: да; Габариты упаковки: 0.265 × 0.365 × 0.11 м; Бренд: Ресанта</w:t>
            </w:r>
          </w:p>
        </w:tc>
      </w:tr>
    </w:tbl>
    <w:p/>
    <w:p>
      <w:pPr>
        <w:pStyle w:val="Heading1"/>
      </w:pPr>
      <w:r>
        <w:t>Кабель с клеммой заземления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кв.мм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0.107 × 0.107 × 0.107 м; Длина, м: 1.5; Вес, кг: 0.479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36 кв.мм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0.12 × 0.12 × 0.12 м; Длина, м: 1.5; Вес, кг: 0.623 кг</w:t>
            </w:r>
          </w:p>
        </w:tc>
      </w:tr>
    </w:tbl>
    <w:p/>
    <w:p>
      <w:pPr>
        <w:pStyle w:val="Heading1"/>
      </w:pPr>
      <w:r>
        <w:t>Кабель с клеммой заземления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САИПА-160,САИПА-190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 × 0.1 × 0.1 м; Длина, м: 1.2; Вес, кг: 0.31 кг</w:t>
            </w:r>
          </w:p>
        </w:tc>
      </w:tr>
    </w:tbl>
    <w:p/>
    <w:p>
      <w:pPr>
        <w:pStyle w:val="Heading1"/>
      </w:pPr>
      <w:r>
        <w:t>Кабель с электрододержателем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кв.мм, 2 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0.114 × 0.114 × 0.114 м; Длина, м: 2; Вес, кг: 0.638 кг; Максимальный потребляемый ток, А: 250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кв.мм, 3 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0.123 × 0.123 × 0.123 м; Длина, м: 3; Вес, кг: 0.65 кг; Максимальный потребляемый ток, А: 250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36 кв.мм, 2м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0.129 × 0.129 × 0.129 м; Длина, м: 2; Вес, кг: 0.607 кг; Максимальный потребляемый ток, А: 250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36 кв.мм, 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0.18 × 0.18 × 0.18 м; Длина, м: 5; Вес, кг: 0.544 кг; Максимальный потребляемый ток, А: 250</w:t>
            </w:r>
          </w:p>
        </w:tc>
      </w:tr>
    </w:tbl>
    <w:p/>
    <w:p>
      <w:pPr>
        <w:pStyle w:val="Heading1"/>
      </w:pPr>
      <w:r>
        <w:t>Канализационный насос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4.978 кг; Напряжение питающей сети, В: 220-230; Бренд: Вихрь; Частота питающей сети, ГЦ: 50; Габариты упаковки: 0.276 × 0.276 × 0.276 м; Мощность, Вт: 250; Максимальная высота подъема воды, м: 6; Максимальная производительность, л/мин: 90; Максимальный напор по горизонтали, м: 60; Количество входов под раковину, душ и т.п.: 2; Вход под туалет: Нет; Нож (лезвие): Нет; Режим реверса: Нет; Температура перекачиваемой жидкости, °С: до +60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КН-700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8.715 кг; Напряжение питающей сети, В: 220-230; Бренд: Вихрь; Частота питающей сети, ГЦ: 50; Габариты упаковки: 0.351 × 0.351 × 0.351 м; Мощность, Вт: 700; Максимальная высота подъема воды, м: 9; Максимальная производительность, л/мин: 200; Максимальный напор по горизонтали, м: 90; Количество входов под раковину, душ и т.п.: 2; Вход под туалет: Есть; Нож (лезвие): Есть; Режим реверса: Нет; Температура перекачиваемой жидкости, °С: до +60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 2D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5.54 кг; Частота питающей сети, ГЦ: 50; Мощность, Вт: 300; Бренд: Ресанта; Напор, м: 8; Габариты упаковки: 0.272 × 0.272 × 0.272 м; Максимальный напор по горизонтали, м: 80; Количество входов под раковину, душ и т.п.: 3; Вход под туалет: Нет; Режим реверса: нет; Ток питающей сети: Однофазный переменный; Максимальная производительность, л/мин: 120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 2D-E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5.03 кг; Частота питающей сети, ГЦ: 50; Мощность, Вт: 250; Бренд: Ресанта; Нож (лезвие): Нет; Габариты упаковки: 0.272 × 0.272 × 0.272 м; Высота напора, м: 6; Температура перекачиваемой жидкости, °С: до +60 °С; Класс защиты: IP67; Максимальный напор по горизонтали, м: 60; Количество входов под раковину, душ и т.п.: 2; Вход под туалет: Нет; Ток питающей сети: Однофазный переменный; Максимальная производительность, л/мин: 100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 3WC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7.01 кг; Частота питающей сети, ГЦ: 50; Мощность, Вт: 500; Бренд: Ресанта; Напор, м: 8; Нож (лезвие): Есть; Габариты упаковки: 0.342 × 0.342 × 0.342 м; Ток питающей сети: Однофазный переменный; Температура перекачиваемой жидкости, °С: до + 60; Максимальный напор по горизонтали, м: 80; Количество входов под раковину, душ и т.п.: 3; Вход под туалет: есть; Режим реверса: есть; Максимальная производительность, л/мин: 120</w:t>
            </w:r>
          </w:p>
        </w:tc>
      </w:tr>
    </w:tbl>
    <w:p/>
    <w:p>
      <w:pPr>
        <w:pStyle w:val="Heading1"/>
      </w:pPr>
      <w:r>
        <w:t>Карбюратор для бензиновых триммеров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GGT-1300-2900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0.151 кг; Бренд: Huter; Габариты упаковки: 0.09 × 0.09 × 0.09 м</w:t>
            </w:r>
          </w:p>
        </w:tc>
      </w:tr>
    </w:tbl>
    <w:p/>
    <w:p>
      <w:pPr>
        <w:pStyle w:val="Heading1"/>
      </w:pPr>
      <w:r>
        <w:t>Карбюратор для бензопил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(BS-45-62)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0.132 кг; Бренд: Huter; Габариты упаковки: 0.076 × 0.076 × 0.076 м</w:t>
            </w:r>
          </w:p>
        </w:tc>
      </w:tr>
    </w:tbl>
    <w:p/>
    <w:p>
      <w:pPr>
        <w:pStyle w:val="Heading1"/>
      </w:pPr>
      <w:r>
        <w:t>Картофелекопалка вибрационная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МК-7000, МК-7500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картофелекопалка; Вес, кг: 31 кг; Бренд: Huter; Габариты упаковки: 0.637 × 0.637 × 0.92 м</w:t>
            </w:r>
          </w:p>
        </w:tc>
      </w:tr>
    </w:tbl>
    <w:p/>
    <w:p>
      <w:pPr>
        <w:pStyle w:val="Heading1"/>
      </w:pPr>
      <w:r>
        <w:t>Картофелекопалка универсальная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МК, GMC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картофелекопалка; Вес, кг: 4.9 кг; Бренд: Huter; Габариты упаковки: 0.407 × 0.407 × 0.407 м</w:t>
            </w:r>
          </w:p>
        </w:tc>
      </w:tr>
    </w:tbl>
    <w:p/>
    <w:p>
      <w:pPr>
        <w:pStyle w:val="Heading1"/>
      </w:pPr>
      <w:r>
        <w:t>Катушка зажигания для бензиновых триммеров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GGT-1300-2900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0.184 кг; Бренд: Huter; Габариты упаковки: 0.08 × 0.08 × 0.08 м</w:t>
            </w:r>
          </w:p>
        </w:tc>
      </w:tr>
    </w:tbl>
    <w:p/>
    <w:p>
      <w:pPr>
        <w:pStyle w:val="Heading1"/>
      </w:pPr>
      <w:r>
        <w:t>Катушка зажигания для бензопил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(BS-45-62)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0.153 кг; Бренд: Huter; Габариты упаковки: 0.067 × 0.067 × 0.067 м</w:t>
            </w:r>
          </w:p>
        </w:tc>
      </w:tr>
    </w:tbl>
    <w:p/>
    <w:p>
      <w:pPr>
        <w:pStyle w:val="Heading1"/>
      </w:pPr>
      <w:r>
        <w:t>Катушка со шлангом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м настенная, автоматическая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9.087 кг; Диаметр, мм: 1/2"; Бренд: Вихрь; Габариты упаковки: 0.357 × 0.357 × 0.357 м; Длина, м: 25</w:t>
            </w:r>
          </w:p>
        </w:tc>
      </w:tr>
    </w:tbl>
    <w:p/>
    <w:p>
      <w:pPr>
        <w:pStyle w:val="Heading1"/>
      </w:pPr>
      <w:r>
        <w:t>Кисть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100 мм 4''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 кг; Бренд: Вихрь; Габариты упаковки: 0.066 × 0.066 × 0.495 м; Ширина, мм: 100;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25 мм 1''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0.016 кг; Бренд: Вихрь; Габариты упаковки: 0.248 × 0.054 × 0.382 м; Ширина, мм: 25;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38 мм 1,5''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 кг; Бренд: Вихрь; Габариты упаковки: 0.15 × 0.15 × 0.15 м; Ширина, мм: 38;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50 мм 2''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 кг; Бренд: Вихрь; Габариты упаковки: 0.05 × 0.05 × 0.05 м; Ширина, мм: 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63 мм 2,5''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 кг; Бренд: Вихрь; Габариты упаковки: 0.148 × 0.148 × 0.148 м; Ширина, мм: 63;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СТАНДАРТ 75 мм 3''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0.044 кг; Бренд: Вихрь; Габариты упаковки: 0.146 × 0.146 × 0.146 м; Ширина, мм: 75; Страна бренда: Россия</w:t>
            </w:r>
          </w:p>
        </w:tc>
      </w:tr>
    </w:tbl>
    <w:p/>
    <w:p>
      <w:pPr>
        <w:pStyle w:val="Heading1"/>
      </w:pPr>
      <w:r>
        <w:t>Клеевой пистолет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220; Мощность, Вт: 80; Вес, кг: 0.256 кг; Бренд: Вихрь; Габариты упаковки: 0.12 × 0.12 × 0.12 м; Диаметр, мм: 11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КП-11/200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220; Мощность, Вт: 200; Вес, кг: 0.468 кг; Диаметр, мм: 11; Бренд: Вихрь; Габариты упаковки: 0.142 × 0.142 × 0.142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220; Мощность, Вт: 20; Вес, кг: 0.171 кг; Бренд: Вихрь; Габариты упаковки: 0.1 × 0.1 × 0.1 м; Диаметр, мм: 7</w:t>
            </w:r>
          </w:p>
        </w:tc>
      </w:tr>
    </w:tbl>
    <w:p/>
    <w:p>
      <w:pPr>
        <w:pStyle w:val="Heading1"/>
      </w:pPr>
      <w:r>
        <w:t>Клеевой стержень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11x200 мм, 12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0.26 кг; Бренд: Вихрь; Габариты упаковки: 0.078 × 0.078 × 0.078 м; Количество, шт: 12; Длина, мм: 200; Диаметр, мм: 11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7x100 мм, 12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 кг; Бренд: Вихрь; Габариты упаковки: 0.05 × 0.05 × 0.05 м; Количество, шт: 12; Длина, мм: 100; Диаметр, мм: 7</w:t>
            </w:r>
          </w:p>
        </w:tc>
      </w:tr>
    </w:tbl>
    <w:p/>
    <w:p>
      <w:pPr>
        <w:pStyle w:val="Heading1"/>
      </w:pPr>
      <w:r>
        <w:t>Клемма соединительная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СМК-222-412, 20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0.082 кг; Бренд: Вихрь; Габариты упаковки: 0.064 × 0.064 × 0.064 м; Напряжение сети, В: 240; Количество, шт: 20; Номинальный ток, А: 32; Сечение подключаемого провода, мм2: 0.08-2.5(4); Количество проводов: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СМК-222-412, 5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0.024 кг; Бренд: Вихрь; Габариты упаковки: 0.047 × 0.047 × 0.047 м; Напряжение сети, В: 240; Количество, шт: 5; Номинальный ток, А: 32; Сечение подключаемого провода, мм2: 0.08-2.5(4); Количество проводов: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СМК-222-413, 20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 кг; Бренд: Вихрь; Габариты упаковки: 0.071 × 0.071 × 0.071 м; Напряжение сети, В: 240; Количество, шт: 20; Номинальный ток, А: 32; Сечение подключаемого провода, мм2: 0.08-2.5(4); Количество проводов: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СМК-222-413, 5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0.031 кг; Бренд: Вихрь; Габариты упаковки: 0.05 × 0.05 × 0.05 м; Напряжение сети, В: 240; Количество, шт: 5; Номинальный ток, А: 32; Сечение подключаемого провода, мм2: 0.08-2.5(4); Количество проводов: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СМК-222-415, 5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0.047 кг; Бренд: Вихрь; Габариты упаковки: 0.056 × 0.056 × 0.056 м; Напряжение сети, В: 240; Количество, шт: 5; Номинальный ток, А: 32; Сечение подключаемого провода, мм2: 0.08-2.5(4); Количество проводов: 5</w:t>
            </w:r>
          </w:p>
        </w:tc>
      </w:tr>
    </w:tbl>
    <w:p/>
    <w:p>
      <w:pPr>
        <w:pStyle w:val="Heading1"/>
      </w:pPr>
      <w:r>
        <w:t>Клещи переставные,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мм., кнопочные, обливные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Материал губок: CrV; Вес, кг: 0.35 кг; Длина, мм: 250; Бренд: Вихрь; Габариты упаковки: 0.079 × 0.079 × 0.079 м; Материал рукоятки: обливные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мм., обливные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Материал губок: CrV; Вес, кг: 0.39 кг; Материал рукоятки: обливные; Длина, мм: 250; Бренд: Вихрь; Габариты упаковки: 0.074 × 0.074 × 0.074 м; Макс. расстояние между губками, мм: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 мм., обливные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Материал губок: CrV; Вес, кг: 0.598 кг; Материал рукоятки: обливные; Длина, мм: 300; Бренд: Вихрь; Габариты упаковки: 0.087 × 0.087 × 0.087 м; Макс. расстояние между губками, мм: 46</w:t>
            </w:r>
          </w:p>
        </w:tc>
      </w:tr>
    </w:tbl>
    <w:p/>
    <w:p>
      <w:pPr>
        <w:pStyle w:val="Heading1"/>
      </w:pPr>
      <w:r>
        <w:t>Клиновой ремень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V13x665 для SGC4000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клиновой ремень; Вес, кг: 0.085 кг; Бренд: Huter; Габариты упаковки: 0.093 × 0.093 × 0.093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V13x870 для SGC4100, SGC4800, 5500, 6000 GPWY (GPW),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клиновой ремень; Вес, кг: 0.109 кг; Бренд: Huter; Габариты упаковки: 0.097 × 0.097 × 0.097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V13x885 для SGC6000 ZME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клиновой ремень; Вес, кг: 0.087 кг; Бренд: Huter; Габариты упаковки: 0.091 × 0.091 × 0.091 м</w:t>
            </w:r>
          </w:p>
        </w:tc>
      </w:tr>
    </w:tbl>
    <w:p/>
    <w:p>
      <w:pPr>
        <w:pStyle w:val="Heading1"/>
      </w:pPr>
      <w:r>
        <w:t>Ключ для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ДП-160/1300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 кг; Бренд: Вихрь; Габариты упаковки: 0.1 × 0.055 × 0.05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УШМ-115/650, УШМ-125/900, УШМ-125/1100, УШМ-150/1300 JLW, KEY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0.059 кг; Бренд: Вихрь; Габариты упаковки: 0.035 × 0.035 × 0.035 м;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УШМ-230/2300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0.074 кг; Бренд: Вихрь; Габариты упаковки: 0.045 × 0.045 × 0.045 м; Страна бренда: Россия</w:t>
            </w:r>
          </w:p>
        </w:tc>
      </w:tr>
    </w:tbl>
    <w:p/>
    <w:p>
      <w:pPr>
        <w:pStyle w:val="Heading1"/>
      </w:pPr>
      <w:r>
        <w:t>Ключ трубный рычажный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№1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Диапазон захвата, мм: 10-36; Тип: тип L; Материал губок: сталь; Вес, кг: 0.65 кг; Материал рукоятки: Металл; Длина, мм: 300; Бренд: Вихрь; Габариты упаковки: 0.067 × 0.026 × 0.323 м; Макс. расстояние между губками, мм: 36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№2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Диапазон захвата, мм: 30-60; Тип: тип L; Материал губок: сталь; Вес, кг: 1.088 кг; Материал рукоятки: Металл; Длина, мм: 400; Бренд: Вихрь; Габариты упаковки: 0.1 × 0.1 × 0.1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№3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Диапазон захвата, мм: 20-63; Тип: тип L; Материал губок: сталь; Вес, кг: 1.66 кг; Материал рукоятки: Металл; Длина, мм: 500; Бренд: Вихрь; Габариты упаковки: 0.082 × 0.029 × 0.598 м; Макс. расстояние между губками, мм: 63</w:t>
            </w:r>
          </w:p>
        </w:tc>
      </w:tr>
    </w:tbl>
    <w:p/>
    <w:p>
      <w:pPr>
        <w:pStyle w:val="Heading1"/>
      </w:pPr>
      <w:r>
        <w:t>Ключ-трещотка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72 зуба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Посадочный размер трещотки: 1/2"; Вес, кг: 0.687 кг; Материал: CrV; Бренд: Вихрь; Габариты упаковки: 0.094 × 0.094 × 0.094 м; Длина, мм: 255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1/4", 72 зуба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Посадочный размер трещотки: 1/4"; Вес, кг: 0.186 кг; Материал: CrV; Бренд: Вихрь; Габариты упаковки: 0.069 × 0.069 × 0.069 м; Длина, мм: 157</w:t>
            </w:r>
          </w:p>
        </w:tc>
      </w:tr>
    </w:tbl>
    <w:p/>
    <w:p>
      <w:pPr>
        <w:pStyle w:val="Heading1"/>
      </w:pPr>
      <w:r>
        <w:t>Коврик для виброплиты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VPC-1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3.39 кг; Бренд: Huter; Габариты упаковки: 0.159 × 0.159 × 0.159 м; Толщина, мм: 9.5; Длина, мм: 570; Ширина, мм: 470; Вес, кг: 2,7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VPC-2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1.54 кг; Бренд: Huter; Габариты упаковки: 0.139 × 0.139 × 0.139 м; Толщина, мм: 9.5; Длина, мм: 530; Ширина, мм: 350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VPC-5840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2.208 кг; Бренд: Huter; Габариты упаковки: 0.17 × 0.17 × 0.17 м</w:t>
            </w:r>
          </w:p>
        </w:tc>
      </w:tr>
    </w:tbl>
    <w:p/>
    <w:p>
      <w:pPr>
        <w:pStyle w:val="Heading1"/>
      </w:pPr>
      <w:r>
        <w:t>Кожух в сборе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бензотриммеров GGT (с 2-я отверстиями), GET-1200SL, GET-1500SL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кожух защитный; Вес, кг: 0.326 кг; Бренд: Huter; Габариты упаковки: 0.145 × 0.145 × 0.145 м</w:t>
            </w:r>
          </w:p>
        </w:tc>
      </w:tr>
    </w:tbl>
    <w:p/>
    <w:p>
      <w:pPr>
        <w:pStyle w:val="Heading1"/>
      </w:pPr>
      <w:r>
        <w:t>Кожух в сборе для бензотриммеров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Кожух в сборе для бензотриммеров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кожух защитный; Вес, кг: 0.352 кг; Бренд: Huter; Габариты упаковки: 0.136 × 0.136 × 0.136 м</w:t>
            </w:r>
          </w:p>
        </w:tc>
      </w:tr>
    </w:tbl>
    <w:p/>
    <w:p>
      <w:pPr>
        <w:pStyle w:val="Heading1"/>
      </w:pPr>
      <w:r>
        <w:t>Колесо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19х7-8 для мотоблоков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7.25 кг; Бренд: Huter; Габариты упаковки: 0.5 × 0.5 × 0.18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4х10 для мотоблоков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5.85 кг; Бренд: Huter; Габариты упаковки: 0.5 × 0.5 × 0.13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4х8 для мотоблоков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4.15 кг; Бренд: Huter; Габариты упаковки: 0.232 × 0.232 × 0.232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5х12 для мотоблоков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9.75 кг; Бренд: Huter; Габариты упаковки: 0.65 × 0.65 × 0.15 м</w:t>
            </w:r>
          </w:p>
        </w:tc>
      </w:tr>
    </w:tbl>
    <w:p/>
    <w:p>
      <w:pPr>
        <w:pStyle w:val="Heading1"/>
      </w:pPr>
      <w:r>
        <w:t>Колесо пневматическое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КТ-360-16 (360 мм, d 16мм) для тачки 65-1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1.796 кг; Бренд: Вихрь; Габариты упаковки: 0.252 × 0.252 × 0.252 м; Диаметр, мм: 360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КТ-360-20 (360 мм, d 20 мм) для тачек 65-2, 90-2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1.788 кг; Бренд: Вихрь; Габариты упаковки: 0.36 × 0.36 × 0.08 м; Диаметр, мм: 360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КТ-380-16 (380 мм, d 16мм) для тачек 90-1, 110-1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2.312 кг; Бренд: Вихрь; Габариты упаковки: 0.38 × 0.38 × 0.1 м; Диаметр, мм: 380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КТ-380-20 (380 мм, d 20 мм) для тачки 110-2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2.242 кг; Бренд: Вихрь; Габариты упаковки: 0.38 × 0.38 × 0.097 м; Диаметр, мм: 380</w:t>
            </w:r>
          </w:p>
        </w:tc>
      </w:tr>
    </w:tbl>
    <w:p/>
    <w:p>
      <w:pPr>
        <w:pStyle w:val="Heading1"/>
      </w:pPr>
      <w:r>
        <w:t>Колодка 3 гнезда с/з, каучук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IP44 16А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250; Вес, кг: 0.296 кг; Бренд: Вихрь; Габариты упаковки: 0.11 × 0.11 × 0.11 м; Номинальный ток, А: 16; Заземление: Есть</w:t>
            </w:r>
          </w:p>
        </w:tc>
      </w:tr>
    </w:tbl>
    <w:p/>
    <w:p>
      <w:pPr>
        <w:pStyle w:val="Heading1"/>
      </w:pPr>
      <w:r>
        <w:t>Колун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К2700Ф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3.966 кг; Бренд: Вихрь; Габариты упаковки: 0.176 × 0.176 × 0.917 м; Длина, мм: 900; Вес без топорища, гр: 2700;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К3600Ф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4.958 кг; Бренд: Вихрь; Габариты упаковки: 0.183 × 0.183 × 0.921 м; Длина, мм: 900; Вес без топорища, гр: 3600; Страна бренда: Россия</w:t>
            </w:r>
          </w:p>
        </w:tc>
      </w:tr>
    </w:tbl>
    <w:p/>
    <w:p>
      <w:pPr>
        <w:pStyle w:val="Heading1"/>
      </w:pPr>
      <w:r>
        <w:t>Колуны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TК25 (XL)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2.938 кг; Бренд: Вихрь; Габариты упаковки: 0.201 × 0.201 × 0.201 м; Длина, мм: 775; Вес без топорища, гр: 700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TК27 (XXL)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4.175 кг; Бренд: Вихрь; Габариты упаковки: 0.236 × 0.236 × 0.236 м; Длина, мм: 985; Вес без топорища, гр: 900</w:t>
            </w:r>
          </w:p>
        </w:tc>
      </w:tr>
    </w:tbl>
    <w:p/>
    <w:p>
      <w:pPr>
        <w:pStyle w:val="Heading1"/>
      </w:pPr>
      <w:r>
        <w:t>Комплект для работы на газу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Комплект для работы на газу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900/64/1/8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1.03 кг; Бренд: Huter; Габариты упаковки: 0.185 × 0.103 × 0.128 м; Тип комплектующих: комплект для работы по газу; Страна бренда: Германия; Тип комплектующих: комплект для работы по газу</w:t>
            </w:r>
          </w:p>
        </w:tc>
      </w:tr>
    </w:tbl>
    <w:p/>
    <w:p>
      <w:pPr>
        <w:pStyle w:val="Heading1"/>
      </w:pPr>
      <w:r>
        <w:t>Комплект колёс и ручек для бензогенераторов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DY6500, DY8000, DY9500, DY11000 L/LX/LX-3/LXA/LXW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4.96 кг; Бренд: Huter; Габариты упаковки: 0.65 × 0.3 × 0.07 м; Тип комплектующих: комплект колес и ручек; Страна бренда: Германия; Тип комплектующих: комплект колес и ручек</w:t>
            </w:r>
          </w:p>
        </w:tc>
      </w:tr>
    </w:tbl>
    <w:p/>
    <w:p>
      <w:pPr>
        <w:pStyle w:val="Heading1"/>
      </w:pPr>
      <w:r>
        <w:t>Комплект пистолет-распылитель со штангами и форсунками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М2000-А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 кг; Бренд: Huter; Габариты упаковки: 0.165 × 0.165 × 0.165 м</w:t>
            </w:r>
          </w:p>
        </w:tc>
      </w:tr>
    </w:tbl>
    <w:p/>
    <w:p>
      <w:pPr>
        <w:pStyle w:val="Heading1"/>
      </w:pPr>
      <w:r>
        <w:t>Компрессор (27)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КМП-210/10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Максимальная производительность, л/мин: 210; Объём ресивера, л: 10;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14.2 кг; Габариты упаковки: 0.475 × 0.215 × 0.48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КМП-230/24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Максимальная производительность, л/мин: 230; Объём ресивера, л: 24;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19.2 кг; Габариты упаковки: 0.57 × 0.283 × 0.59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КМП-24/230АМ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Максимальная производительность, л/мин: 230; Объём ресивера, л: 24;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19.2 кг; Габариты упаковки: 0.57 × 0.283 × 0.59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КМП-240/50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Максимальная производительность, л/мин: 240; Объём ресивера, л: 50;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24.1 кг; Габариты упаковки: 0.66 × 0.33 × 0.655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КМП-260/24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Максимальная производительность, л/мин: 260; Объём ресивера, л: 24;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20.3 кг; Габариты упаковки: 0.57 × 0.29 × 0.59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КМП-300/50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Максимальная производительность, л/мин: 300; Объём ресивера, л: 50;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25.3 кг; Габариты упаковки: 0.67 × 0.34 × 0.67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КМП-380/50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2200; Максимальная производительность, л/мин: 380; Объём ресивера, л: 50; Номинальное давление компрессора, Бар: 8; Количество цилиндров: 2; Тип компрессора: Поршневой; Вид передачи: Прямая; Бренд: Вихрь; Вес, кг: 36.3 кг; Габариты упаковки: 0.559 × 0.559 × 0.559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КМП-400/100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2500; Максимальная производительность, л/мин: 400; Объём ресивера, л: 100; Номинальное давление компрессора, Бар: 8; Количество цилиндров: 2; Тип компрессора: Поршневой; Вид передачи: Прямая; Рабочий диапазон температуры окружающей среды, °C: +5...+35; Бренд: Вихрь; Вес, кг: 49.8 кг; Габариты упаковки: 1.03 × 0.38 × 0.705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КМП-400/100Р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2500; Максимальная производительность, л/мин: 400; Объём ресивера, л: 100; Номинальное давление компрессора, Бар: 10; Количество цилиндров: 2; Тип компрессора: Поршневой; Вид передачи: Ременная; Рабочий диапазон температуры окружающей среды, °C: +5...+35; Бренд: Вихрь; Вес, кг: 60 кг; Габариты упаковки: 1.16 × 0.39 × 0.76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КМП-400/50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2500; Максимальная производительность, л/мин: 400; Объём ресивера, л: 50; Номинальное давление компрессора, Бар: 8; Количество цилиндров: 2; Тип компрессора: Поршневой; Вид передачи: Прямая; Рабочий диапазон температуры окружающей среды, °C: +5...+35; Бренд: Вихрь; Вес, кг: 36.9 кг; Габариты упаковки: 0.345 × 0.615 × 0.685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КМП-400/50Р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2500; Максимальная производительность, л/мин: 400; Объём ресивера, л: 50; Номинальное давление компрессора, Бар: 10; Количество цилиндров: 2; Тип компрессора: Поршневой; Вид передачи: Ременная; Рабочий диапазон температуры окружающей среды, °C: +5...+35; Бренд: Вихрь; Вес, кг: 50.7 кг; Габариты упаковки: 0.81 × 0.38 × 0.76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КМП-50/300АМ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Максимальная производительность, л/мин: 300; Объём ресивера, л: 50; Номинальное давление компрессора, Бар: 8; Количество цилиндров: 1; Тип компрессора: Поршневой; Вид передачи: Прямая; Рабочий диапазон температуры окружающей среды, °C: +5...+35; Бренд: Вихрь; Вес, кг: 25.3 кг; Габариты упаковки: 0.67 × 0.34 × 0.67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КМП-680/100Р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74/3/89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3500; Максимальная производительность, л/мин: 680; Объём ресивера, л: 100; Номинальное давление компрессора, Бар: 10; Количество цилиндров: 3; Тип компрессора: Поршневой; Вид передачи: Ременная; Бренд: Вихрь; Вес, кг: 86.87 кг; Габариты упаковки: 0.722 × 0.722 × 0.722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КП-165/10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950; Максимальная производительность, л/мин: 165; Объём ресивера, л: 10; Номинальное давление компрессора, Бар: 8; Количество цилиндров: 1; Тип компрессора: поршневой, безмасляный; Вид передачи: Прямая; Рабочий диапазон температуры окружающей среды, °C: +5...+35; Бренд: Вихрь; Вес, кг: 13.503 кг; Габариты упаковки: 0.35 × 0.35 × 0.35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КП-195/24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Максимальная производительность, л/мин: 195; Объём ресивера, л: 24; Номинальное давление компрессора, Бар: 8; Количество цилиндров: 1; Тип компрессора: поршневой, безмасляный; Вид передачи: Прямая; Рабочий диапазон температуры окружающей среды, °C: +5...+35; Бренд: Вихрь; Вес, кг: 19.172 кг; Габариты упаковки: 0.436 × 0.436 × 0.436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КП-195/50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Максимальная производительность, л/мин: 195; Объём ресивера, л: 50; Номинальное давление компрессора, Бар: 8; Количество цилиндров: 1; Тип компрессора: поршневой, безмасляный; Вид передачи: Прямая; Рабочий диапазон температуры окружающей среды, °C: +5...+35; Бренд: Вихрь; Вес, кг: 24.816 кг; Габариты упаковки: 0.485 × 0.485 × 0.485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КП-195/6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Максимальная производительность, л/мин: 195; Объём ресивера, л: 6; Номинальное давление компрессора, Бар: 10; Количество цилиндров: 1; Тип компрессора: Поршневой, безмаслянный; Вид передачи: Ременная; Бренд: Вихрь; Вес, кг: 20.2 кг; Габариты упаковки: 0.335 × 0.335 × 0.335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КП-300/10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Максимальная производительность, л/мин: 300; Объём ресивера, л: 10; Номинальное давление компрессора, Бар: 8; Количество цилиндров: 2; Тип компрессора: Поршневой, безмаслянный; Вид передачи: Прямая; Бренд: Вихрь; Вес, кг: 15.7 кг; Габариты упаковки: 0.355 × 0.355 × 0.355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КП-300/24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74/3/102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Максимальная производительность, л/мин: 300; Объём ресивера, л: 24; Номинальное давление компрессора, Бар: 8; Количество цилиндров: 2; Тип компрессора: Поршневой, безмаслянный; Вид передачи: Прямая; Бренд: Вихрь; Вес, кг: 19.92 кг; Габариты упаковки: 0.408 × 0.408 × 0.408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КП-600/50 (малошумный)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2600; Максимальная производительность, л/мин: 600; Объём ресивера, л: 50; Номинальное давление компрессора, Бар: 8; Количество цилиндров: 4; Тип компрессора: Поршневой, безмаслянный; Вид передачи: Прямая; Бренд: Вихрь; Вес, кг: 35.5 кг; Габариты упаковки: 0.492 × 0.492 × 0.492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КП-900/100 (малошумный)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3900; Максимальная производительность, л/мин: 900; Объём ресивера, л: 100; Номинальное давление компрессора, Бар: 8; Количество цилиндров: 6; Тип компрессора: Поршневой, безмаслянный; Вид передачи: Прямая; Бренд: Вихрь; Вес, кг: 64.45 кг; Габариты упаковки: 0.643 × 0.643 × 0.643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КП-100/400Р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60 кг; Габариты упаковки: 1.035 × 0.42 × 0.81 м; Напряжение питающей сети, В: 220-230В, ~50 Гц; Мощность, Вт: 2500; Максимальная производительность, л/мин: 400; Объём ресивера, л: 100; Номинальное давление компрессора, Бар: 10; Количество цилиндров: 2; Тип компрессора: Поршневой; Тип смазки: масляный; Вид передачи: Ременная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КП-24/230М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19.2 кг; Габариты упаковки: 0.3 × 0.6 × 0.59 м; Напряжение питающей сети, В: 220-230В, ~50 Гц; Мощность, Вт: 1600; Максимальная производительность, л/мин: 230; Объём ресивера, л: 24; Номинальное давление компрессора, Бар: 8; Количество цилиндров: 1; Тип компрессора: Поршневой; Тип смазки: масляный; Вид передачи: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КП-24/260М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20.2 кг; Габариты упаковки: 0.59 × 0.3 × 0.6 м; Напряжение питающей сети, В: 220-230В, ~50 Гц; Мощность, Вт: 2000; Максимальная производительность, л/мин: 260; Объём ресивера, л: 24; Номинальное давление компрессора, Бар: 8; Количество цилиндров: 1; Тип компрессора: Поршневой; Тип смазки: масляный; Вид передачи: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КП-50/240М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24.5 кг; Габариты упаковки: 0.725 × 0.325 × 0.705 м; Напряжение питающей сети, В: 220-230В, ~50 Гц; Мощность, Вт: 1600; Максимальная производительность, л/мин: 240; Объём ресивера, л: 50; Номинальное давление компрессора, Бар: 8; Количество цилиндров: 1; Тип компрессора: Поршневой; Тип смазки: масляный; Вид передачи: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КП-50/300М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26 кг; Габариты упаковки: 0.725 × 0.325 × 0.705 м; Напряжение питающей сети, В: 220-230В, ~50 Гц; Мощность, Вт: 2000; Максимальная производительность, л/мин: 300; Объём ресивера, л: 50; Номинальное давление компрессора, Бар: 8; Количество цилиндров: 1; Тип компрессора: Поршневой; Тип смазки: масляный; Вид передачи: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КП-50/400М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37 кг; Габариты упаковки: 0.725 × 0.335 × 0.645 м; Напряжение питающей сети, В: 220-230В, ~50 Гц; Мощность, Вт: 2500; Максимальная производительность, л/мин: 400; Объём ресивера, л: 50; Номинальное давление компрессора, Бар: 8; Количество цилиндров: 2; Тип компрессора: Поршневой; Тип смазки: масляный; Вид передачи: Прямая</w:t>
            </w:r>
          </w:p>
        </w:tc>
      </w:tr>
    </w:tbl>
    <w:p/>
    <w:p>
      <w:pPr>
        <w:pStyle w:val="Heading1"/>
      </w:pPr>
      <w:r>
        <w:t>Конвектор (30)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ОК-EU-1000C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Стич; Габариты упаковки: 0.294 × 0.294 × 0.294 м; Напряжение, В: 220-230; Номинальная частота, Гц: 50; Рекомендуемая площадь, м²: 15; Монтаж на стену: Да; Наличие сетевой вилки: Да; Терморегулятор: Да; Колёса: Нет; Термозащита: Да; Цвет: Белый; Класс защиты: IP 20; Гарантия: 1 год; Вес, кг: 5.3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ОК-EU-1000CH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Стич; Габариты упаковки: 0.23 × 0.23 × 0.23 м; Напряжение, В: 220-230; Номинальная частота, Гц: 50; Рекомендуемая площадь, м²: 15; Монтаж на стену: Да; Наличие сетевой вилки: Да; Терморегулятор: Да; Колёса: Да; Термозащита: Да; Цвет: Белый; Класс защиты: IP 20; Гарантия: 1 год; Вес, кг: 4.65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ОК-EU-1500C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Стич; Габариты упаковки: 0.352 × 0.293 × 0.53 м; Напряжение, В: 220-230; Номинальная частота, Гц: 50; Рекомендуемая площадь, м²: 20; Потребляемая мощность в режиме 1, Вт: 650; Монтаж на стену: Да; Наличие сетевой вилки: Да; Терморегулятор: Да; Потребляемая мощность в режиме 2, Вт: 850; Колёса: Нет; Термозащита: Да; Потребляемая мощность в режиме 3, Вт: 1500; Цвет: Белый; Класс защиты: IP 20; Гарантия: 1 год; Вес, кг: 2.3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ОК-EU-1500CH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Стич; Габариты упаковки: 0.341 × 0.341 × 0.341 м; Напряжение, В: 220-230; Номинальная частота, Гц: 50; Рекомендуемая площадь, м²: 20; Потребляемая мощность в режиме 1, Вт: 750; Монтаж на стену: Да; Наличие сетевой вилки: Да; Терморегулятор: Да; Потребляемая мощность в режиме 2, Вт: 1500; Колёса: Да; Термозащита: Да; Цвет: Белый; Класс защиты: IP 20; Гарантия: 1 год; Вес, кг: 2.9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ОК-EU-2000C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Габариты упаковки: 0.57 × 0.14 × 0.576 м; Напряжение, В: 220-230; Номинальная частота, Гц: 50; Рекомендуемая площадь, м²: 25; Потребляемая мощность в режиме 1, Вт: 750; Монтаж на стену: Да; Наличие сетевой вилки: Да; Терморегулятор: Да; Потребляемая мощность в режиме 2, Вт: 1250; Колёса: Нет; Термозащита: Да; Потребляемая мощность в режиме 3, Вт: 2000; Цвет: Белый; Класс защиты: IP 20; Гарантия: 1 год; Вес, кг: 2.87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ОК-EU-2000CH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Габариты упаковки: 0.82 × 0.12 × 0.815 м; Напряжение, В: 220-230; Номинальная частота, Гц: 50; Рекомендуемая площадь, м²: 25; Потребляемая мощность в режиме 1, Вт: 1000; Монтаж на стену: Да; Наличие сетевой вилки: Да; Терморегулятор: Да; Потребляемая мощность в режиме 2, Вт: 2000; Колёса: Да; Термозащита: Да; Цвет: Белый; Класс защиты: IP 20; Гарантия: 1 год; Вес, кг: 6.8 кг; Комплектация: Конвектор, Опоры,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Монолитный "Х" образный; Напряжение, В: 220-230; Номинальная частота, Гц: 50; Рекомендуемая площадь, м²: 15; Потребляемая мощность в режиме 1, Вт: 500; Монтаж на стену: Да; Потребляемая мощность в режиме 2, Вт: 1000; Наличие сетевой вилки: Да; Терморегулятор: Да; Термозащита: Да; Цвет: Белый; Вес, кг: 2.8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0.505 × 0.505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ОК-1000Е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Монолитный "Х" образный; Напряжение, В: 220-230; Номинальная частота, Гц: 50; Рекомендуемая площадь, м²: 15; Потребляемая мощность в режиме 1, Вт: 500; Монтаж на стену: Да; Потребляемая мощность в режиме 2, Вт: 1000; Наличие сетевой вилки: Да; Терморегулятор: Да; Термозащита: Да; Цвет: Белый; Вес, кг: 4.4 кг; Класс защиты: IP 24; Таймер: Да; Колёса: Да; Гарантия: 1 год; Дисплей: Да; Комплектация: Конвектор, Опоры с колёсами, Комплект для крепления на стену, Паспорт (инструкция), Упаковка; Габариты упаковки: 0.51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ОК-1000С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Стич; Напряжение, В: 220-230; Номинальная частота, Гц: 50; Рекомендуемая площадь, м²: 15; Монтаж на стену: Да; Наличие сетевой вилки: Да; Терморегулятор: Да; Термозащита: Да; Цвет: Белый; Вес, кг: 1.6 кг; Класс защиты: IP 20; Гарантия: 1 год; Комплектация: Конвектор, Опоры, Комплект для крепления на стену, Паспорт (инструкция), Упаковка; Габариты упаковки: 0.55 × 0.33 × 0.14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ОК-1000СН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Стич; Напряжение, В: 220-230; Номинальная частота, Гц: 50; Рекомендуемая площадь, м²: 15; Монтаж на стену: Да; Наличие сетевой вилки: Да; Терморегулятор: Да; Термозащита: Да; Цвет: Белый; Вес, кг: 2.2 кг; Класс защиты: IP 20; Гарантия: 1 год; Комплектация: Конвектор, Опоры, Комплект для крепления на стену, Паспорт (инструкция), Упаковка; Габариты упаковки: 0.505 × 0.505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Монолитный "Х" образный; Напряжение, В: 220-230; Номинальная частота, Гц: 50; Рекомендуемая площадь, м²: 20; Потребляемая мощность в режиме 1, Вт: 750; Монтаж на стену: Нет; Потребляемая мощность в режиме 2, Вт: 1500; Наличие сетевой вилки: Да; Терморегулятор: Да; Термозащита: Да; Цвет: Белый; Вес, кг: 3.4 кг; Класс защиты: IP 24; Колёса: Да; Гарантия: 1 год; Комплектация: Конвектор, Опоры с колёсами, Паспорт (инструкция), Упаковка; Габариты упаковки: 0.65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ОК-1500Е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Монолитный "Х" образный; Напряжение, В: 220-230; Номинальная частота, Гц: 50; Рекомендуемая площадь, м²: 20; Потребляемая мощность в режиме 1, Вт: 750; Монтаж на стену: Да; Потребляемая мощность в режиме 2, Вт: 1500; Наличие сетевой вилки: Да; Терморегулятор: Да; Термозащита: Да; Цвет: Белый; Вес, кг: 5.36 кг; Класс защиты: IP 24; Таймер: Да; Колёса: Да; Гарантия: 1 год; Дисплей: Да; Комплектация: Конвектор, Опоры с колёсами, Комплект для крепления на стену, Паспорт (инструкция), Упаковка; Габариты упаковки: 0.66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ОК-1500С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Стич; Напряжение, В: 220-230; Номинальная частота, Гц: 50; Рекомендуемая площадь, м²: 20; Потребляемая мощность в режиме 1, Вт: 650; Монтаж на стену: Нет; Потребляемая мощность в режиме 2, Вт: 850; Наличие сетевой вилки: Да; Потребляемая мощность в режиме 3, Вт: 1500; Терморегулятор: Да; Термозащита: Да; Цвет: Белый; Вес, кг: 1.6 кг; Класс защиты: IP 20; Гарантия: 1 год; Габариты упаковки: 0.53 × 0.352 × 0.122 м; Бренд: Ресанта; Размещение: Напольное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ОК-1500СН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Стич; Напряжение, В: 220-230; Номинальная частота, Гц: 50; Рекомендуемая площадь, м²: 20; Потребляемая мощность в режиме 1, Вт: 750; Монтаж на стену: Да; Потребляемая мощность в режиме 2, Вт: 1500; Наличие сетевой вилки: Да; Терморегулятор: Да; Термозащита: Да; Цвет: Белый; Вес, кг: 2.9 кг; Класс защиты: IP 20; Гарантия: 1 год; Комплектация: Конвектор, Опоры, Комплект для крепления на стену, Паспорт (инструкция), Упаковка; Габариты упаковки: 0.655 × 0.505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1600; Нагревательный элемент: Монолитный "Х" образный; Напряжение, В: 220-230; Номинальная частота, Гц: 50; Рекомендуемая площадь, м²: 20; Потребляемая мощность в режиме 1, Вт: 800; Монтаж на стену: Да; Потребляемая мощность в режиме 2, Вт: 1600; Наличие сетевой вилки: Да; Терморегулятор: Да; Термозащита: Да; Цвет: Белый; Вес, кг: 3.5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0.66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ОК-1600Ч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1600; Нагревательный элемент: Монолитный "Х" образный; Напряжение, В: 220-230; Номинальная частота, Гц: 50; Рекомендуемая площадь, м²: 20; Потребляемая мощность в режиме 1, Вт: 800; Монтаж на стену: Да; Потребляемая мощность в режиме 2, Вт: 1600; Наличие сетевой вилки: Да; Терморегулятор: Да; Термозащита: Да; Цвет: чёрный; Вес, кг: 3.5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0.576 × 0.4 × 0.133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ОК-1700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1700; Нагревательный элемент: Монолитный "Х" образный; Напряжение, В: 220-230; Номинальная частота, Гц: 50; Рекомендуемая площадь, м²: 23; Потребляемая мощность в режиме 1, Вт: 850; Монтаж на стену: Да; Потребляемая мощность в режиме 2, Вт: 1700; Наличие сетевой вилки: Да; Терморегулятор: Да; Термозащита: Да; Цвет: Белый; Вес, кг: 3.5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0.65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Монолитный "Х" образный; Напряжение, В: 220-230; Номинальная частота, Гц: 50; Рекомендуемая площадь, м²: 25; Потребляемая мощность в режиме 1, Вт: 1000; Монтаж на стену: Да; Потребляемая мощность в режиме 2, Вт: 2000; Наличие сетевой вилки: Да; Терморегулятор: Да; Термозащита: Да; Цвет: Белый; Вес, кг: 4.1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0.82 × 0.5 × 0.125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Монолитный "Х" образный; Напряжение, В: 220-230; Номинальная частота, Гц: 50; Рекомендуемая площадь, м²: 25; Потребляемая мощность в режиме 1, Вт: 1000; Монтаж на стену: Да; Потребляемая мощность в режиме 2, Вт: 2000; Наличие сетевой вилки: Да; Терморегулятор: Да; Термозащита: Да; Цвет: Белый; Вес, кг: 6.59 кг; Класс защиты: IP 24; Таймер: Да; Колёса: Да; Гарантия: 1 год; Дисплей: Да; Комплектация: Конвектор, Опоры с колёсами, Комплект для крепления на стену, Паспорт (инструкция), Упаковка; Габариты упаковки: 0.82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Напряжение, В: 220-230; Номинальная частота, Гц: 50; Рекомендуемая площадь, м²: 25; Потребляемая мощность в режиме 1, Вт: 750; Монтаж на стену: Да; Потребляемая мощность в режиме 2, Вт: 1250; Наличие сетевой вилки: Да; Потребляемая мощность в режиме 3, Вт: 2000; Терморегулятор: Да; Термозащита: Да; Цвет: Белый; Вес, кг: 2.87 кг; Класс защиты: IP 20; Гарантия: 1 год; Комплектация: Конвектор, Опоры, Комплект для крепления на стену, Паспорт (инструкция), Упаковка; Габариты упаковки: 0.576 × 0.4 × 0.133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ОК-2000СН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Напряжение, В: 220-230; Номинальная частота, Гц: 50; Рекомендуемая площадь, м²: 25; Потребляемая мощность в режиме 1, Вт: 1000; Монтаж на стену: Да; Потребляемая мощность в режиме 2, Вт: 2000; Наличие сетевой вилки: Да; Терморегулятор: Да; Термозащита: Да; Цвет: Белый; Вес, кг: 3.3 кг; Класс защиты: IP 20; Гарантия: 1 год; Комплектация: Конвектор, Опоры, Комплект для крепления на стену, Паспорт (инструкция), Упаковка; Габариты упаковки: 0.815 × 0.505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ОК-2000СЧ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Напряжение, В: 220-230; Номинальная частота, Гц: 50; Рекомендуемая площадь, м²: 25; Потребляемая мощность в режиме 1, Вт: 750; Монтаж на стену: Да; Потребляемая мощность в режиме 2, Вт: 1250; Наличие сетевой вилки: Да; Потребляемая мощность в режиме 3, Вт: 2000; Терморегулятор: Да; Термозащита: Да; Цвет: чёрный; Вес, кг: 1.6 кг; Класс защиты: IP 20; Габариты упаковки: 0.285 × 0.285 × 0.285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Монолитный "Х" образный; Номинальная тепловая мощность на 1 уровне мощности, Вт: 1000; Напряжение, В: 220-230; Номинальная тепловая мощность на 2 уровне мощности, Вт: 2000; Номинальная частота, Гц: 50; Рекомендуемая площадь, м²: 25; Монтаж на стену: Да; Наличие сетевой вилки: Да; Терморегулятор: Да; Термозащита: Да; Цвет: чёрный; Вес, кг: 4.1 кг; Класс защиты: IP 24; Колёса: Да; Габариты упаковки: 0.347 × 0.347 × 0.347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Номинальная частота, Гц: 50; Потребляемая мощность в режиме 1, Вт: 1000; Потребляемая мощность в режиме 2, Вт: 2000; Цвет: Белый; Вес, кг: 4.7 кг; Габариты упаковки: 0.35 × 0.35 × 0.35 м; Бренд: Ресанта; Класс защиты: IP24; Термозащита: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Напряжение, В: 220-230; Номинальная частота, Гц: 50; Рекомендуемая площадь, м²: 25; Потребляемая мощность в режиме 1, Вт: 750; Монтаж на стену: Да; Потребляемая мощность в режиме 2, Вт: 1250; Наличие сетевой вилки: Да; Потребляемая мощность в режиме 3, Вт: 2000; Терморегулятор: Да; Термозащита: Да; Цвет: Белый; Вес, кг: 1.6 кг; Класс защиты: IP 20; Гарантия: 1 год; Комплектация: Конвектор, Опоры, Комплект для крепления на стену, Паспорт (инструкция), Упаковка; Габариты упаковки: 0.66 × 0.5 × 0.12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ОК-20СН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Стич; Напряжение, В: 220-230; Номинальная частота, Гц: 50; Рекомендуемая площадь, м²: 25; Потребляемая мощность в режиме 1, Вт: 1000; Монтаж на стену: Да; Потребляемая мощность в режиме 2, Вт: 2000; Наличие сетевой вилки: Да; Терморегулятор: Да; Термозащита: Да; Цвет: Белый; Вес, кг: 3.3 кг; Класс защиты: IP 20; Гарантия: 1 год; Габариты упаковки: 0.351 × 0.351 × 0.351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Нагревательный элемент: Монолитный "Х" образный; Напряжение, В: 220-230; Номинальная частота, Гц: 50; Рекомендуемая площадь, м²: 30; Потребляемая мощность в режиме 1, Вт: 1250; Монтаж на стену: Да; Потребляемая мощность в режиме 2, Вт: 2500; Наличие сетевой вилки: Да; Терморегулятор: Да; Термозащита: Да; Цвет: Белый; Вес, кг: 4.6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0.815 × 0.505 × 0.135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ОК-2500СН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Нагревательный элемент: Стич; Напряжение, В: 220-230; Номинальная частота, Гц: 50; Рекомендуемая площадь, м²: 30; Потребляемая мощность в режиме 1, Вт: 1250; Монтаж на стену: Да; Потребляемая мощность в режиме 2, Вт: 2500; Наличие сетевой вилки: Да; Терморегулятор: Да; Термозащита: Да; Цвет: Белый; Вес, кг: 3.55 кг; Класс защиты: IP 20; Гарантия: 1 год; Комплектация: Конвектор, Опоры, Комплект для крепления на стену, Паспорт (инструкция), Упаковка; Габариты упаковки: 0.815 × 0.505 × 0.135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500; Нагревательный элемент: Монолитный "Х" образный; Напряжение, В: 220-230; Номинальная частота, Гц: 50; Рекомендуемая площадь, м²: 10; Монтаж на стену: Да; Наличие сетевой вилки: Да; Терморегулятор: Да; Термозащита: Да; Цвет: Белый; Вес, кг: 2.8 кг; Класс защиты: IP 24; Колёса: Да; Гарантия: 1 год; Комплектация: Конвектор, Опоры с колёсами, Комплект для крепления на стену, Паспорт (инструкция), Упаковка; Габариты упаковки: 0.51 × 0.5 × 0.125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ОК-500С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500; Нагревательный элемент: Стич; Напряжение, В: 220-230; Номинальная частота, Гц: 50; Рекомендуемая площадь, м²: 10; Монтаж на стену: Да; Наличие сетевой вилки: Да; Терморегулятор: Да; Термозащита: Да; Цвет: Белый; Вес, кг: 0.9 кг; Класс защиты: IP 20; Гарантия: 1 год; Комплектация: Конвектор, Опоры, Комплект для крепления на стену, Паспорт (инструкция), Упаковка; Габариты упаковки: 0.217 × 0.217 × 0.217 м; Бренд: Ресанта</w:t>
            </w:r>
          </w:p>
        </w:tc>
      </w:tr>
    </w:tbl>
    <w:p/>
    <w:p>
      <w:pPr>
        <w:pStyle w:val="Heading1"/>
      </w:pPr>
      <w:r>
        <w:t>Контроллер насоса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Контроллер насоса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 кг; Напряжение питающей сети, В: 220-230; Бренд: Вихрь; Частота питающей сети, ГЦ: 50; Габариты упаковки: 0.2 × 0.1 × 0.1 м; Диаметр входного и выходного отверстий, дюйм: 1; Гарантия: 1 год; Максимальная мощность насоса, Вт: 1200; Максимальная температура воды, °С: 55; Максимальное допустимое давление, бар: 10; Максимальный коммутирующий ток, А: 12; Стартовое давление, бар: 1,5-3,5</w:t>
            </w:r>
          </w:p>
        </w:tc>
      </w:tr>
    </w:tbl>
    <w:p/>
    <w:p>
      <w:pPr>
        <w:pStyle w:val="Heading1"/>
      </w:pPr>
      <w:r>
        <w:t>Коронка алмазная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керамограниту/керамике, 35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0.98 кг; Бренд: Вихрь; Габариты упаковки: 0.08 × 0.08 × 0.08 м; Глубина реза, мм: 70; Диаметр, мм: 35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керамограниту/керамике, 45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0.157 кг; Бренд: Вихрь; Габариты упаковки: 0.083 × 0.083 × 0.083 м; Глубина реза, мм: 70; Диаметр, мм: 45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керамограниту/керамике, 55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0.234 кг; Бренд: Вихрь; Габариты упаковки: 0.106 × 0.106 × 0.106 м; Глубина реза, мм: 70; Диаметр, мм: 55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 керамограниту/керамике, 68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0.272 кг; Бренд: Вихрь; Габариты упаковки: 0.106 × 0.106 × 0.106 м; Глубина реза, мм: 70; Диаметр, мм: 68</w:t>
            </w:r>
          </w:p>
        </w:tc>
      </w:tr>
    </w:tbl>
    <w:p/>
    <w:p>
      <w:pPr>
        <w:pStyle w:val="Heading1"/>
      </w:pPr>
      <w:r>
        <w:t>Коронка алмазная по бетону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 мм, SDS-Plus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0.747 кг; Бренд: Вихрь; Габариты упаковки: 0.102 × 0.102 × 0.102 м; Тип хвостовика: SDS-Plus; Режущий материал: алмазный слой 10 мм; Глубина реза, мм: 80; Диаметр, мм: 68</w:t>
            </w:r>
          </w:p>
        </w:tc>
      </w:tr>
    </w:tbl>
    <w:p/>
    <w:p>
      <w:pPr>
        <w:pStyle w:val="Heading1"/>
      </w:pPr>
      <w:r>
        <w:t>Коронка по бетону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М22 х 110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1.22 кг; Бренд: Вихрь; Габариты упаковки: 0.119 × 0.248 × 0.398 м; Диаметр, мм: 110; Материал зубьев: Сталь ВК8; Посадочный диаметр: М22; Тип хвостовика: SDS-PLUS; Тип сверления: Сухое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М22 х 68 мм, в сборе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0.837 кг; Бренд: Вихрь; Габариты упаковки: 0.1 × 0.382 × 0.476 м; Диаметр, мм: 68; Материал зубьев: Сталь ВК8; Посадочный диаметр: М22; Тип хвостовика: SDS-PLUS; Тип сверления: Сухое</w:t>
            </w:r>
          </w:p>
        </w:tc>
      </w:tr>
    </w:tbl>
    <w:p/>
    <w:p>
      <w:pPr>
        <w:pStyle w:val="Heading1"/>
      </w:pPr>
      <w:r>
        <w:t>Краскопульт аккумуляторный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АКП-20Li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Максимальная производительность, л/мин: 0,8; Габариты упаковки: 1 × 1 × 1 м; Объём бачка, мл: 1000; Максимальная вязкость распыляемого вещества, DIN/ceк: 80; Вес, кг: 1 кг; Диаметр сопла, мм: 1; 1,8; 2,5.; Напряжение сети, В: 220-230В~50Гц; Напряжение аккумулятора, В: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АКП-20Li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4; Тип аккумулятора: Li-Ion; Напряжение аккумулятора, В: 20; Частота, Гц: ~50Гц; Максимальная производительность, л/мин: 800мл/мин.; Напряжение питающей сети, В: 220-230В; Объём бачка, мл: 1000; Максимальная вязкость распыляемого вещества, DIN/ceк: 80; Бренд: Ресанта; Диаметр сопла, мм: 1 мм; 1,8 мм; 2,5 мм; Габариты упаковки: 0.234 × 0.234 × 0.234 м; Скорость оборотов, об/мин: 36000; Вес, кг: 2.24 кг</w:t>
            </w:r>
          </w:p>
        </w:tc>
      </w:tr>
    </w:tbl>
    <w:p/>
    <w:p>
      <w:pPr>
        <w:pStyle w:val="Heading1"/>
      </w:pPr>
      <w:r>
        <w:t>Краскопульт электрический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Вихрь; Максимальная производительность, л/мин: 0.7; Габариты упаковки: 0.251 × 0.251 × 0.251 м; Объём бачка, мл: 800; Максимальная вязкость распыляемого вещества, DIN/ceк: 80; Расположение бачка: нижнее; Вес, кг: 2.15 кг; Диаметр сопла, мм: 1.7; 2.5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ЭКП-700В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700; Бренд: Вихрь; Максимальная производительность, л/мин: 1; Габариты упаковки: 0.277 × 0.277 × 0.277 м; Объём бачка, мл: 800; Максимальная вязкость распыляемого вещества, DIN/ceк: 80; Расположение бачка: нижнее; Вес, кг: 2.15 кг; Диаметр сопла, мм: 2.6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Максимальная производительность, л/мин: 0.7; Объём бачка, мл: 800; Максимальная вязкость распыляемого вещества, DIN/ceк: 80; Расположение бачка: нижнее; Бренд: Ресанта; Диаметр сопла, мм: 1.7; 2.5; Габариты упаковки: 134 × 295 × 315 мм; Вес, кг: 1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ЭКП-700В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700; Максимальная производительность, л/мин: 1; Объём бачка, мл: 800; Максимальная вязкость распыляемого вещества, DIN/ceк: 80; Расположение бачка: нижнее; Бренд: Ресанта; Диаметр сопла, мм: 2.6; Габариты упаковки: 287 × 242 × 315 мм; Вес, кг: 1 кг</w:t>
            </w:r>
          </w:p>
        </w:tc>
      </w:tr>
    </w:tbl>
    <w:p/>
    <w:p>
      <w:pPr>
        <w:pStyle w:val="Heading1"/>
      </w:pPr>
      <w:r>
        <w:t>Круг зачистной полимерный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125мм, фиолетовый/жесткий (коралловый)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вращения, об/мин: 12250; Вес, кг: 0.123 кг; Диаметр, мм: 125; Посадочный диаметр, мм: 22; Толщина, мм: 15; Бренд: Вихрь; Габариты упаковки: 0.083 × 0.083 × 0.083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125мм, черный/мягкий (коралловый)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вращения, об/мин: 12250; Вес, кг: 1 кг; Диаметр, мм: 125; Посадочный диаметр, мм: 22; Толщина, мм: 15; Бренд: Вихрь; Габариты упаковки: 1 × 1 × 1 м</w:t>
            </w:r>
          </w:p>
        </w:tc>
      </w:tr>
    </w:tbl>
    <w:p/>
    <w:p>
      <w:pPr>
        <w:pStyle w:val="Heading1"/>
      </w:pPr>
      <w:r>
        <w:t>Круг лепестковый торцевой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Р120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0.076 кг; Диаметр диска, мм: 125; Бренд: Вихрь; Габариты упаковки: 0.053 × 0.053 × 0.053 м; Посадочный диаметр, мм: 22.2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Р40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0.097 кг; Диаметр диска, мм: 125; Бренд: Вихрь; Габариты упаковки: 0.058 × 0.058 × 0.058 м; Посадочный диаметр, мм: 22.2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125х22,2 мм, Р80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0.087 кг; Диаметр диска, мм: 125; Бренд: Вихрь; Габариты упаковки: 0.056 × 0.056 × 0.056 м; Посадочный диаметр, мм: 22.2</w:t>
            </w:r>
          </w:p>
        </w:tc>
      </w:tr>
    </w:tbl>
    <w:p/>
    <w:p>
      <w:pPr>
        <w:pStyle w:val="Heading1"/>
      </w:pPr>
      <w:r>
        <w:t>Круг отрезной по металлу (26)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115х1,0х22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0.026 кг; Диаметр, мм: 115; Посадочный диаметр, мм: 22; Толщина, мм: 1; Бренд: Вихрь; Габариты упаковки: 0.03 × 0.03 × 0.03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115х1,2х22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0.027 кг; Диаметр, мм: 115; Посадочный диаметр, мм: 22; Толщина, мм: 1,2; Бренд: Вихрь; Габариты упаковки: 0.03 × 0.03 × 0.03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0.031 кг; Диаметр, мм: 115; Посадочный диаметр, мм: 22; Толщина, мм: 1,6; Бренд: Вихрь; Габариты упаковки: 0.033 × 0.033 × 0.033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115х2,0х22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900/73/1/3/26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0.04 кг; Диаметр, мм: 115; Посадочный диаметр, мм: 22; Толщина, мм: 2; Бренд: Вихрь; Габариты упаковки: 0.033 × 0.033 × 0.033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125х0,8х22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0.027 кг; Посадочный диаметр, мм: 22; Длина, мм: 125; Толщина, мм: 0,8; Бренд: Вихрь; Габариты упаковки: 0.034 × 0.034 × 0.034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125х1,0х22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0.034 кг; Диаметр, мм: 125; Посадочный диаметр, мм: 22; Толщина, мм: 1; Бренд: Вихрь; Габариты упаковки: 0.031 × 0.031 × 0.031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125х1,2х22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0.037 кг; Диаметр, мм: 125; Посадочный диаметр, мм: 22; Толщина, мм: 1,2; Бренд: Вихрь; Габариты упаковки: 0.031 × 0.031 × 0.031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0.043 кг; Диаметр, мм: 125; Посадочный диаметр, мм: 22; Толщина, мм: 1,6; Бренд: Вихрь; Габариты упаковки: 0.032 × 0.032 × 0.032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0.049 кг; Диаметр, мм: 125; Посадочный диаметр, мм: 22; Толщина, мм: 2; Бренд: Вихрь; Габариты упаковки: 0.034 × 0.034 × 0.034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125х2,5х22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0.06 кг; Диаметр, мм: 125; Посадочный диаметр, мм: 22; Толщина, мм: 2,5; Бренд: Вихрь; Габариты упаковки: 0.037 × 0.037 × 0.037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150х1,2х22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0.043 кг; Диаметр, мм: 150; Посадочный диаметр, мм: 22; Толщина, мм: 1,2; Бренд: Вихрь; Габариты упаковки: 0.04 × 0.04 × 0.04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0.052 кг; Диаметр, мм: 150; Посадочный диаметр, мм: 22; Толщина, мм: 1,6; Бренд: Вихрь; Габариты упаковки: 0.037 × 0.037 × 0.037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150х2,5х22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900/73/1/3/34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0.085 кг; Диаметр, мм: 150; Посадочный диаметр, мм: 22; Толщина, мм: 2,5; Бренд: Вихрь; Габариты упаковки: 0.043 × 0.043 × 0.043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0.085 кг; Диаметр, мм: 180; Посадочный диаметр, мм: 22; Толщина, мм: 1,6; Бренд: Вихрь; Габариты упаковки: 0.042 × 0.042 × 0.042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180х2,0х22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0.117 кг; Диаметр, мм: 180; Посадочный диаметр, мм: 22; Толщина, мм: 2; Бренд: Вихрь; Габариты упаковки: 0.042 × 0.042 × 0.042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180х2,5х22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0.126 кг; Диаметр, мм: 180; Посадочный диаметр, мм: 22; Толщина, мм: 2,5; Бренд: Вихрь; Габариты упаковки: 0.048 × 0.048 × 0.048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0.161 кг; Диаметр, мм: 230; Посадочный диаметр, мм: 22; Толщина, мм: 1,6; Бренд: Вихрь; Габариты упаковки: 0.05 × 0.05 × 0.05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0.18 кг; Диаметр, мм: 230; Посадочный диаметр, мм: 22; Толщина, мм: 2; Бренд: Вихрь; Габариты упаковки: 0.056 × 0.056 × 0.056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230х2,5х22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0.21 кг; Диаметр, мм: 230; Посадочный диаметр, мм: 22; Толщина, мм: 2,5; Бренд: Вихрь; Габариты упаковки: 0.06 × 0.06 × 0.06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355х3,2х25,4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Отрезной; Назначение: По металлу; Вес, кг: 0.715 кг; Диаметр, мм: 355; Посадочный диаметр, мм: 25,4; Толщина, мм: 3,2; Бренд: Вихрь; Габариты упаковки: 0.078 × 0.078 × 0.078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125х1,0х22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0.191 кг; Диаметр, мм: 125; Посадочный диаметр, мм: 22; Толщина, мм: 1,0; Бренд: Вихрь; Габариты упаковки: 0.058 × 0.058 × 0.058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125х1,2х22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0.031 кг; Диаметр, мм: 125; Посадочный диаметр, мм: 22; Толщина, мм: 1,2; Бренд: Вихрь; Габариты упаковки: 0.035 × 0.035 × 0.035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125х1,6х22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0.043 кг; Диаметр, мм: 125; Посадочный диаметр, мм: 22; Толщина, мм: 1,6; Бренд: Вихрь; Габариты упаковки: 0.036 × 0.036 × 0.036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150х1,6х22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0.064 кг; Диаметр, мм: 150; Посадочный диаметр, мм: 22; Толщина, мм: 1,6; Бренд: Вихрь; Габариты упаковки: 0.04 × 0.04 × 0.04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180х1,6х22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0.095 кг; Диаметр, мм: 180; Посадочный диаметр, мм: 22; Толщина, мм: 1,6; Бренд: Вихрь; Габариты упаковки: 0.045 × 0.045 × 0.045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230х2,0х22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Тип: Отрезной; Назначение: По металлу; Вес, кг: 0.191 кг; Диаметр, мм: 230; Посадочный диаметр, мм: 22; Толщина, мм: 2,0; Бренд: Вихрь; Габариты упаковки: 0.058 × 0.058 × 0.058 м</w:t>
            </w:r>
          </w:p>
        </w:tc>
      </w:tr>
    </w:tbl>
    <w:p/>
    <w:p>
      <w:pPr>
        <w:pStyle w:val="Heading1"/>
      </w:pPr>
      <w:r>
        <w:t>Круг шлифовальный по металлу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125х6х22,2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0.187 кг; Бренд: Вихрь; Габариты упаковки: 0.056 × 0.056 × 0.056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230х6х22,2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0.615 кг; Бренд: Вихрь; Габариты упаковки: 0.077 × 0.077 × 0.077 м</w:t>
            </w:r>
          </w:p>
        </w:tc>
      </w:tr>
    </w:tbl>
    <w:p/>
    <w:p>
      <w:pPr>
        <w:pStyle w:val="Heading1"/>
      </w:pPr>
      <w:r>
        <w:t>Круги шлифовальные на липучке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125мм, P240, 8 отв. (5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0.035 кг; Диаметр, мм: 125; Бренд: Вихрь; Габариты упаковки: 0.05 × 0.05 × 0.05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125мм, P40, 8 отв. (5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Диаметр, мм: 125; Бренд: Вихрь; Габариты упаковки: 1 × 1 × 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125мм, P80, 8 отв. (5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0.051 кг; Диаметр, мм: 125; Бренд: Вихрь; Габариты упаковки: 0.053 × 0.053 × 0.053 м</w:t>
            </w:r>
          </w:p>
        </w:tc>
      </w:tr>
    </w:tbl>
    <w:p/>
    <w:p>
      <w:pPr>
        <w:pStyle w:val="Heading1"/>
      </w:pPr>
      <w:r>
        <w:t>Кувалда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1.5кг., фиберглассовая 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1500; Материал бойка: сталь; Вес, кг: 1.747 кг; Материал рукоятки: фибергласс; Бренд: Вихрь; Габариты упаковки: 0.104 × 0.104 × 0.104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К3Ф фиберглассовая 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3000; Материал бойка: сталь; Вес, кг: 4.083 кг; Материал рукоятки: фибергласс; Бренд: Вихрь; Габариты упаковки: 0.17 × 0.17 × 1.026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К5Ф фиберглассовая 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5000; Материал бойка: сталь; Вес, кг: 6.145 кг; Материал рукоятки: фибергласс; Бренд: Вихрь; Габариты упаковки: 0.188 × 0.188 × 1.032 м</w:t>
            </w:r>
          </w:p>
        </w:tc>
      </w:tr>
    </w:tbl>
    <w:p/>
    <w:p>
      <w:pPr>
        <w:pStyle w:val="Heading1"/>
      </w:pPr>
      <w:r>
        <w:t>Лазерный дальномер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ДЛ-30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Ресанта; Габариты упаковки: 0.168 × 0.116 × 0.044 м; Диапазон измерения, м: 0,05-30; Точность измерения, мм: ±2; Наименьшая используемая единица измерения: 1 мм; Класс лазера: 2; Мощность излучения: &lt;1 мВТ; Длина волны, нм: 620-670; Автоматическое отключение: - лазер: 30 секунд; Автоматическое отключение: - устройство: 3 минуты; Элемент питания: 2×ААА 1.5V; Оптимальная рабочая температура: От 0 до + 45, ℃; Встроенная память: 20 значений; Комплектация: Устройство - 1 шт. Сумка для переноски - 1 шт. Паспорт (руководство) - 1 шт.; Штрихкод EAN-13: 4606059019282; Бренд: Ресанта;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Ресанта; Габариты упаковки: 0.168 × 0.116 × 0.044 м; Диапазон измерения, м: 0,05-40; Точность измерения, мм: ±2; Наименьшая используемая единица измерения: 1 мм; Класс лазера: 2; Мощность излучения: &lt;1 мВТ; Длина волны, нм: 620-670; Автоматическое отключение: - лазер: 30 секунд; Автоматическое отключение: - устройство: 3 минуты; Элемент питания: 2×ААА 1.5V; Оптимальная рабочая температура: От 0 до + 45, ℃; Встроенная память: 20 значений; Комплектация: Устройство - 1 шт. Сумка для переноски - 1 шт. Паспорт (руководство) - 1 шт.; Штрихкод EAN-13: 4606059018841; Бренд: Ресанта;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ДЛ-40A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Ресанта; Габариты упаковки: 0.168 × 0.116 × 0.044 м; Диапазон измерения, м: 0,05-40; Точность измерения, мм: ±2; Наименьшая используемая единица измерения: 1 мм; Класс лазера: 2; Мощность излучения: &lt;1 мВТ; Длина волны, нм: 620-670; Автоматическое отключение: - лазер: 30 с; Автоматическое отключение: - устройство: 3 мин; Элемент питания: 2×ААА 1.5V; Оптимальная рабочая температура: От 0 до + 45, ℃; Встроенная память: 20 значений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ДЛ-60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Ресанта; Габариты упаковки: 0.168 × 0.116 × 0.044 м; Диапазон измерения, м: 0,05-60; Точность измерения, мм: ±2; Наименьшая используемая единица измерения: 1 мм; Класс лазера: 2; Мощность излучения: &lt;1 мВТ; Длина волны, нм: 620-670; Автоматическое отключение: - лазер: 30 секунд; Автоматическое отключение: - устройство: 3 минуты; Элемент питания: 2×ААА 1.5V; Оптимальная рабочая температура: От 0 до + 45, ℃; Встроенная память: 20 значений; Комплектация: Устройство - 1 шт. Сумка для переноски - 1 шт. Паспорт (руководство) - 1 шт.; Штрихкод EAN-13: 4606059018858; Бренд: Ресанта; Страна производства: Китай; Гарантия: 1 год</w:t>
            </w:r>
          </w:p>
        </w:tc>
      </w:tr>
    </w:tbl>
    <w:p/>
    <w:p>
      <w:pPr>
        <w:pStyle w:val="Heading1"/>
      </w:pPr>
      <w:r>
        <w:t>Лампа светодиодная (34)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LL-E-A60-7W-230-2,7K-E27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0.037 кг; Габариты упаковки: 0.079 × 0.079 × 0.079 м; Цоколь: E27; Форма: А60 / груша; Колба: матовая; Номинальное напряжение, В: 220-240; Рабочее напряжение, В: 170-265; Частота, Гц: 50; Световой поток, лм: 560; Световая температура, К: 2700 (теплый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LL-E-A60-7W-230-4K-E27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0.037 кг; Габариты упаковки: 0.079 × 0.079 × 0.079 м; Цоколь: E27; Форма: А60 / груша; Колба: матовая; Номинальное напряжение, В: 220-240; Рабочее напряжение, В: 170-265; Частота, Гц: 50; Световой поток, лм: 560; Световая температура, К: 4000 (нейтральный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LL-E-A60-9W-230-2,7K-E27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0.038 кг; Габариты упаковки: 0.079 × 0.079 × 0.079 м; Цоколь: E27; Форма: А60 / груша; Колба: матовая; Номинальное напряжение, В: 220-240; Рабочее напряжение, В: 170-265; Частота, Гц: 50; Световой поток, лм: 810; Световая температура, К: 2700 (теплый свет); Индекс цветопередачи, Ra: ˃80; Аналог лампы накаливания: 80 Вт; Температура эксплуатации: -30°C… +40°C; Гарантия: 1 год; Срок службы: 30 000 часов; Мощность, Вт: 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LL-E-A60-9W-230-4K-E27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0.038 кг; Габариты упаковки: 0.079 × 0.079 × 0.079 м; Цоколь: E27; Форма: А60 / груша; Колба: матовая; Номинальное напряжение, В: 220-240; Рабочее напряжение, В: 170-265; Частота, Гц: 50; Световой поток, лм: 810; Световая температура, К: 4000 (нейтральный свет); Индекс цветопередачи, Ra: ˃80; Аналог лампы накаливания: 80 Вт; Температура эксплуатации: -30°C… +40°C; Гарантия: 1 год; Срок службы: 30 000 часов; Мощность, Вт: 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LL-E-C37-5W-230-2,7K-E14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400; Световая температура, К: 2700 (теплый свет); Индекс цветопередачи, Ra: ˃80; Аналог лампы накаливания: 40 Вт; Температура эксплуатации: -30°C… +40°C; Гарантия: 1 год; Срок службы: 30 000 часов; Мощность, Вт: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LL-E-C37-5W-230-4K-E14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400; Световая температура, К: 4000 (нейтральный свет); Индекс цветопередачи, Ra: ˃80; Аналог лампы накаливания: 40 Вт; Температура эксплуатации: -30°C… +40°C; Гарантия: 1 год; Срок службы: 30 000 часов; Мощность, Вт: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LL-E-C37-6W-230-2,7K-E14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480; Световая температура, К: 2700 (теплый свет); Индекс цветопередачи, Ra: ˃80; Аналог лампы накаливания: 50 Вт; Температура эксплуатации: -30°C… +40°C; Гарантия: 1 год; Срок службы: 30 000 часов; Мощность, Вт: 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LL-E-C37-6W-230-2,7K-E27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0.025 кг; Габариты упаковки: 0.057 × 0.057 × 0.057 м; Цоколь: E27; Форма: С37 / свеча; Колба: матовая; Номинальное напряжение, В: 220-240; Рабочее напряжение, В: 170-265; Частота, Гц: 50; Световой поток, лм: 480; Световая температура, К: 2700 (теплый свет); Индекс цветопередачи, Ra: ˃80; Аналог лампы накаливания: 50 Вт; Температура эксплуатации: -30°C… +40°C; Гарантия: 1 год; Срок службы: 30 000 часов; Мощность, Вт: 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LL-E-C37-6W-230-4K-E14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480; Световая температура, К: 4000 (нейтральный свет); Индекс цветопередачи, Ra: ˃80; Аналог лампы накаливания: 50 Вт; Температура эксплуатации: -30°C… +40°C; Гарантия: 1 год; Срок службы: 30 000 часов; Мощность, Вт: 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LL-E-C37-6W-230-4K-E27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0.025 кг; Габариты упаковки: 0.057 × 0.057 × 0.057 м; Цоколь: E27; Форма: С37 / свеча; Колба: матовая; Номинальное напряжение, В: 220-240; Рабочее напряжение, В: 170-265; Частота, Гц: 50; Световой поток, лм: 480; Световая температура, К: 4000 (нейтральный свет); Индекс цветопередачи, Ra: ˃80; Аналог лампы накаливания: 50 Вт; Температура эксплуатации: -30°C… +40°C; Гарантия: 1 год; Срок службы: 30 000 часов; Мощность, Вт: 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LL-E-C37-7W-230-2,7K-E14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560; Световая температура, К: 2700 (теплый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LL-E-C37-7W-230-4K-E14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0.057 × 0.057 × 0.057 м; Цоколь: E14; Форма: С37 / свеча; Колба: матовая; Номинальное напряжение, В: 220-240; Рабочее напряжение, В: 170-265; Частота, Гц: 50; Световой поток, лм: 560; Световая температура, К: 4000 (нейтральный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LL-E-G45-7W-230-2,7K-E14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0.028 кг; Габариты упаковки: 0.061 × 0.061 × 0.061 м; Цоколь: E14; Форма: G45 / шар; Колба: матовая; Номинальное напряжение, В: 220-240; Рабочее напряжение, В: 170-265; Частота, Гц: 50; Световой поток, лм: 560; Световая температура, К: 2700 (теплый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LL-E-G45-7W-230-4K-E14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0.038 кг; Габариты упаковки: 0.061 × 0.061 × 0.061 м; Цоколь: E14; Форма: G45 / шар; Колба: матовая; Номинальное напряжение, В: 220-240; Рабочее напряжение, В: 170-265; Частота, Гц: 50; Световой поток, лм: 560; Световая температура, К: 4000 (нейтральный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LL-E-MR16-7W-230-2,7K-GU5.3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 кг; Габариты упаковки: 0.057 × 0.057 × 0.057 м; Цоколь: GU5.3; Форма: MR16 / рефлектор; Колба: матовая; Номинальное напряжение, В: 220-240; Рабочее напряжение, В: 170-265; Частота, Гц: 50; Световой поток, лм: 560; Световая температура, К: 2700 (теплый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LL-E-MR16-7W-230-4K-GU5.3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 кг; Габариты упаковки: 0.057 × 0.057 × 0.057 м; Цоколь: GU5.3; Форма: MR16 / рефлектор; Колба: матовая; Номинальное напряжение, В: 220-240; Рабочее напряжение, В: 170-265; Частота, Гц: 50; Световой поток, лм: 560; Световая температура, К: 4000 (нейтральный свет); Индекс цветопередачи, Ra: ˃80; Аналог лампы накаливания: 60 Вт; Температура эксплуатации: -30°C… +40°C; Гарантия: 1 год; Срок службы: 30 000 часов; Мощность, Вт: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LL-E-TAB-9W-230-4K-GX53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76/2/75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0.037 кг; Габариты упаковки: 0.055 × 0.022 × 0.055 м; Цоколь: GX53; Форма: TAB / таблетка; Колба: матовая; Номинальное напряжение, В: 220-240; Рабочее напряжение, В: 170-265; Частота, Гц: 50; Световой поток, лм: 810; Световая температура, К: 4000 (нейтральный свет); Индекс цветопередачи, Ra: ˃80; Аналог лампы накаливания: 80 Вт; Температура эксплуатации: -30°C… +40°C; Гарантия: 1 год; Срок службы: 30 000 часов; Мощность, Вт: 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LL-R-A60-7W-230-3K-E27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560; Световая температура, К: 3000 (теплый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А60 / груша; Частота, Гц: 50; Аналог лампы накаливания: 60 Вт; Бренд: Ресанта; Вес, кг: 0.036 кг; Габариты упаковки: 0.06 × 0.06 × 0.112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LL-R-A60-7W-230-4K-E27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560; Световая температура, К: 4000 (нейтральный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А60 / груша; Частота, Гц: 50; Аналог лампы накаливания: 60 Вт; Бренд: Ресанта; Вес, кг: 0.036 кг; Габариты упаковки: 0.06 × 0.06 × 0.112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LL-R-A60-9W-230-3K-E27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810; Световая температура, К: 3000 (теплый свет); Срок службы: 35 000 часов; Рабочее напряжение, В: 150-265; Номинальное напряжение, В: 220-240; Мощность, Вт: 9; Колба: матовая; Индекс цветопередачи, Ra: ˃80; Гарантия: 2 года; Форма: А60 / груша; Частота, Гц: 50; Аналог лампы накаливания: 80 Вт; Бренд: Ресанта; Вес, кг: 0.038 кг; Габариты упаковки: 0.06 × 0.06 × 0.112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LL-R-A60-9W-230-4K-E27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810; Световая температура, К: 4000 (нейтральный свет); Срок службы: 35 000 часов; Рабочее напряжение, В: 150-265; Номинальное напряжение, В: 220-240; Мощность, Вт: 9; Колба: матовая; Индекс цветопередачи, Ra: ˃80; Гарантия: 2 года; Форма: А60 / груша; Частота, Гц: 50; Аналог лампы накаливания: 80 Вт; Бренд: Ресанта; Вес, кг: 0.038 кг; Габариты упаковки: 0.06 × 0.06 × 0.112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LL-R-C37-5W-230-3K-E14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400; Световая температура, К: 3000 (теплый свет); Срок службы: 35 000 часов; Рабочее напряжение, В: 150-265; Номинальное напряжение, В: 220-240; Мощность, Вт: 5; Колба: матовая; Индекс цветопередачи, Ra: ˃80; Гарантия: 2 года; Форма: С37 / свеча; Частота, Гц: 50; Аналог лампы накаливания: 40 Вт; Бренд: Ресанта; Вес, кг: 0.0168 кг; Габариты упаковки: 0.037 × 0.037 × 0.105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LL-R-C37-5W-230-4K-E14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400; Световая температура, К: 4000 (нейтральный свет); Срок службы: 35 000 часов; Рабочее напряжение, В: 150-265; Номинальное напряжение, В: 220-240; Мощность, Вт: 5; Колба: матовая; Индекс цветопередачи, Ra: ˃80; Гарантия: 2 года; Форма: С37 / свеча; Частота, Гц: 50; Аналог лампы накаливания: 40 Вт; Бренд: Ресанта; Вес, кг: 0.0168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LL-R-C37-6W-230-3K-E14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480; Световая температура, К: 3000 (теплый свет); Срок службы: 35 000 часов; Рабочее напряжение, В: 150-265; Номинальное напряжение, В: 220-240; Мощность, Вт: 6; Колба: матовая; Индекс цветопередачи, Ra: ˃80; Гарантия: 2 года; Форма: С37 / свеча; Частота, Гц: 50; Аналог лампы накаливания: 50 Вт; Бренд: Ресанта; Вес, кг: 0.0168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LL-R-C37-6W-230-3K-E27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480; Световая температура, К: 3000 (теплый свет); Срок службы: 35 000 часов; Рабочее напряжение, В: 150-265; Номинальное напряжение, В: 220-240; Мощность, Вт: 6; Колба: матовая; Индекс цветопередачи, Ra: ˃80; Гарантия: 2 года; Форма: С37 / свеча; Частота, Гц: 50; Аналог лампы накаливания: 50 Вт; Бренд: Ресанта; Вес, кг: 0.0189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LL-R-C37-6W-230-4K-E14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480; Световая температура, К: 4000 (нейтральный свет); Срок службы: 35 000 часов; Рабочее напряжение, В: 150-265; Номинальное напряжение, В: 220-240; Мощность, Вт: 6; Колба: матовая; Индекс цветопередачи, Ra: ˃80; Гарантия: 2 года; Форма: С37 / свеча; Частота, Гц: 50; Аналог лампы накаливания: 50 Вт; Бренд: Ресанта; Вес, кг: 0.0168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LL-R-C37-6W-230-4K-E27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480; Световая температура, К: 4000 (нейтральный свет); Срок службы: 35 000 часов; Рабочее напряжение, В: 150-265; Номинальное напряжение, В: 220-240; Мощность, Вт: 6; Колба: матовая; Индекс цветопередачи, Ra: ˃80; Гарантия: 2 года; Форма: С37 / свеча; Частота, Гц: 50; Аналог лампы накаливания: 50 Вт; Бренд: Ресанта; Вес, кг: 0.0178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LL-R-C37-7W-230-3K-E14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560; Световая температура, К: 3000 (теплый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С37 / свеча; Частота, Гц: 50; Аналог лампы накаливания: 60 Вт; Бренд: Ресанта; Вес, кг: 0.029 кг; Габариты упаковки: 0.037 × 0.037 × 0.102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LL-R-C37-7W-230-4K-E14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560; Световая температура, К: 4000 (нейтральный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С37 / свеча; Частота, Гц: 50; Аналог лампы накаливания: 60 Вт; Бренд: Ресанта; Вес, кг: 0.029 кг; Габариты упаковки: 0.038 × 0.038 × 0.108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LL-R-G45-7W-230-3K-E14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560; Световая температура, К: 3000 (теплый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G45 / шар; Частота, Гц: 50; Аналог лампы накаливания: 60 Вт; Бренд: Ресанта; Вес, кг: 0.0189 кг; Габариты упаковки: 0.047 × 0.047 × 0.09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LL-R-G45-7W-230-4K-E14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E14; Температура эксплуатации: -30°C… +40°C; Световой поток, лм: 560; Световая температура, К: 4000 (нейтральный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G45 / шар; Частота, Гц: 50; Аналог лампы накаливания: 60 Вт; Бренд: Ресанта; Вес, кг: 0.0189 кг; Габариты упаковки: 0.047 × 0.047 × 0.09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LL-R-G45-7W-230-4K-E27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E27; Температура эксплуатации: -30°C… +40°C; Световой поток, лм: 560; Световая температура, К: 4000 (нейтральный белый свет); Срок службы: 35 000 часов; Рабочее напряжение, В: 140-265; Номинальное напряжение, В: 220-240; Мощность, Вт: 7; Колба: матовая; Индекс цветопередачи, Ra: ˃80; Гарантия: 2 года; Форма: G45 / шар; Частота, Гц: 50; Бренд: Ресанта; Вес, кг: 0.0189 кг; Габариты упаковки: 0.047 × 0.047 × 0.09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LL-R-MR16-7W-230-3K-GU5.3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GU5.3; Температура эксплуатации: -30°C… +40°C; Световой поток, лм: 560; Световая температура, К: 3000 (теплый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MR16 / рефлектор; Частота, Гц: 50; Аналог лампы накаливания: 60 Вт; Бренд: Ресанта; Вес, кг: 0.029 кг; Габариты упаковки: 0.05 × 0.05 × 0.052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LL-R-MR16-7W-230-4K-GU5.3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76/1/24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Цоколь: GU5.3; Температура эксплуатации: -30°C… +40°C; Световой поток, лм: 560; Световая температура, К: 4000 (нейтральный свет); Срок службы: 35 000 часов; Рабочее напряжение, В: 150-265; Номинальное напряжение, В: 220-240; Мощность, Вт: 7; Колба: матовая; Индекс цветопередачи, Ra: ˃80; Гарантия: 2 года; Форма: MR16 / рефлектор; Частота, Гц: 50; Аналог лампы накаливания: 60 Вт; Бренд: Ресанта; Вес, кг: 0.029 кг; Габариты упаковки: 0.05 × 0.05 × 0.052 м</w:t>
            </w:r>
          </w:p>
        </w:tc>
      </w:tr>
    </w:tbl>
    <w:p/>
    <w:p>
      <w:pPr>
        <w:pStyle w:val="Heading1"/>
      </w:pPr>
      <w:r>
        <w:t>Лезвие для бензиновой газонокосилки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GLM-3,5 (L, LT) серии FUL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0.391 кг; Бренд: Huter; Габариты упаковки: 0.072 × 0.072 × 0.072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GLM-3,5 (L, LT) серии RAT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Huter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GLM-5,0 (ST, SP) серии WRS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Вес, кг: 0.65 кг; Бренд: Huter; Габариты упаковки: 0.129 × 0.129 × 0.129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GLM-6,0 (ST, SP) серии RAT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0.789 кг; Бренд: Huter; Габариты упаковки: 0.129 × 0.129 × 0.129 м; Длина, мм: 512; Ширина, мм: 55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GLM-6,0 (ST, SP) серии SNR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 кг; Бренд: Huter; Габариты упаковки: 0.122 × 0.122 × 0.122 м</w:t>
            </w:r>
          </w:p>
        </w:tc>
      </w:tr>
    </w:tbl>
    <w:p/>
    <w:p>
      <w:pPr>
        <w:pStyle w:val="Heading1"/>
      </w:pPr>
      <w:r>
        <w:t>Лезвие для электрической газонокосилки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ELM-1000, 1100 серии HTT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0.213 кг; Бренд: Huter; Габариты упаковки: 0.051 × 0.051 × 0.051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ELM-1800 серии HTT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0.386 кг; Бренд: Huter; Габариты упаковки: 0.07 × 0.07 × 0.07 м</w:t>
            </w:r>
          </w:p>
        </w:tc>
      </w:tr>
    </w:tbl>
    <w:p/>
    <w:p>
      <w:pPr>
        <w:pStyle w:val="Heading1"/>
      </w:pPr>
      <w:r>
        <w:t>Лезвия для ножа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18мм., 10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 кг; Бренд: Вихрь; Габариты упаковки: 0.035 × 0.035 × 0.035 м; Фиксатор: нет; Материал корпуса: нет; Материал направляющей: нет; Ширина лезвия, мм: 18; Вид: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25мм., 10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0.175 кг; Бренд: Вихрь; Габариты упаковки: 0.043 × 0.043 × 0.043 м</w:t>
            </w:r>
          </w:p>
        </w:tc>
      </w:tr>
    </w:tbl>
    <w:p/>
    <w:p>
      <w:pPr>
        <w:pStyle w:val="Heading1"/>
      </w:pPr>
      <w:r>
        <w:t>Ленточная шлифмашина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ЛШМ-75/800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Бренд: Вихрь; Габариты упаковки: 0.215 × 0.293 × 0.452 м; Вес, кг: 3.275 кг; Размер шлифовальной ленты, мм: 75x457; Скорость ленты, м/мин: 360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ЛШМ-75/900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Бренд: Вихрь; Габариты упаковки: 0.365 × 0.222 × 0.222 м; Вес, кг: 3.55 кг; Размер шлифовальной ленты, мм: 75x533; Скорость ленты, м/мин: 360</w:t>
            </w:r>
          </w:p>
        </w:tc>
      </w:tr>
    </w:tbl>
    <w:p/>
    <w:p>
      <w:pPr>
        <w:pStyle w:val="Heading1"/>
      </w:pPr>
      <w:r>
        <w:t>Ленточная шлифовальная машина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ЛШМ-75/900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Бренд: Ресанта; Размер шлифовальной ленты, мм: 75x533; Габариты упаковки: 0.365 × 0.233 × 0.233 м; Вес, кг: 3.5 кг; Скорость ленты, м/мин: 360</w:t>
            </w:r>
          </w:p>
        </w:tc>
      </w:tr>
    </w:tbl>
    <w:p/>
    <w:p>
      <w:pPr>
        <w:pStyle w:val="Heading1"/>
      </w:pPr>
      <w:r>
        <w:t>Леска (12)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R1215 для триммера, 1.2 мм, круг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0.027 кг; Бренд: Huter; Габариты упаковки: 0.058 × 0.058 × 0.058 м; Толщина, мм: 1; Длина, м: 15;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R2015 для триммера, 2 мм, круг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0.056 кг; Бренд: Huter; Габариты упаковки: 0.077 × 0.077 × 0.077 м; Толщина, мм: 2; Длина, м: 15;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R2412 для триммера, 2.4 мм, круг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0.08 кг; Бренд: Huter; Габариты упаковки: 0.065 × 0.065 × 0.065 м; Толщина, мм: 2.4; Длина, м: 12;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R3012 для триммера, 3 мм, круг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0.129 кг; Бренд: Huter; Габариты упаковки: 0.086 × 0.086 × 0.086 м; Толщина, мм: 3; Длина, м: 12; Сечение: круг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S2015 для триммера, 2 мм, звезда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0.053 кг; Бренд: Huter; Габариты упаковки: 0.065 × 0.065 × 0.065 м; Толщина, мм: 2; Длина, м: 12; Сечение: звезда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S24100 для триммера, 2.4 мм, звезда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0.525 кг; Бренд: Huter; Габариты упаковки: 0.132 × 0.132 × 0.132 м; Толщина, мм: 2.4; Длина, м: 100; Сечение: звезда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S2412 для триммера, 2.4 мм, звезда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0.064 кг; Бренд: Huter; Габариты упаковки: 0.065 × 0.065 × 0.065 м; Толщина, мм: 2.4; Длина, м: 12; Сечение: звезда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S3012 для триммера, 3 мм, звезда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0.097 кг; Бренд: Huter; Габариты упаковки: 0.086 × 0.086 × 0.086 м; Толщина, мм: 3; Длина, м: 12; Сечение: звезда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TS2015 для триммера, 2 мм, витой квадрат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0.051 кг; Бренд: Huter; Габариты упаковки: 0.064 × 0.064 × 0.064 м; Толщина, мм: 2; Длина, м: 15; Сечение: витой квадрат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TS24100 для триммера, 2.4 мм, витой квадрат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0.504 кг; Бренд: Huter; Габариты упаковки: 0.132 × 0.132 × 0.132 м; Толщина, мм: 2.4; Длина, м: 100; Сечение: витой квадрат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TS2412 для триммера, 2.4 мм, витой квадрат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0.057 кг; Бренд: Huter; Габариты упаковки: 0.075 × 0.075 × 0.075 м; Толщина, мм: 2.4; Длина, м: 12; Сечение: витой квадрат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TS3012 для триммера, 3 мм, витой квадрат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леска; Вес, кг: 0.095 кг; Бренд: Huter; Габариты упаковки: 0.094 × 0.094 × 0.094 м; Толщина, мм: 3; Длина, м: 12; Сечение: витой квадрат</w:t>
            </w:r>
          </w:p>
        </w:tc>
      </w:tr>
    </w:tbl>
    <w:p/>
    <w:p>
      <w:pPr>
        <w:pStyle w:val="Heading1"/>
      </w:pPr>
      <w:r>
        <w:t>Лесочная газонокосилка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GLM-5.0 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л.с.: 5; Тип двигателя: Четырёхтактный, одноцилиндровый; Объем топливного бака, л: 1,2; Высота среза, мм: 40-95; Обороты холостого хода, об/мин: 3000; Вес, кг: 30.5 кг; Регулировка высоты среза: Плавная регулировка; Самоходная: Нет; Ширина среза, мм: 560; Бренд: Huter; Габариты упаковки: 0.51 × 0.56 × 0.77 м; Объем травосборника, л: Нет; Гарантия: 1 год; Расширенная гарантия: 1 год; Диаметр нейлоновой лески, мм: 4; Масло: SAE 10W-40, API: SL, SJ, SF; Тип стартера: Ручной; Топливо: Бензин АИ-92 неэтилированный</w:t>
            </w:r>
          </w:p>
        </w:tc>
      </w:tr>
    </w:tbl>
    <w:p/>
    <w:p>
      <w:pPr>
        <w:pStyle w:val="Heading1"/>
      </w:pPr>
      <w:r>
        <w:t>Лестница - помост алюминиевая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ЛПА 3-У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Бренд: Вихрь; Габариты упаковки: 0.5 × 0.15 × 1.45 м; Страна производства: Россия; Тип: Лестница-помост; Материал: Алюминий; Количество ступеней: 6; Количество секций: 2; Максимальная нагрузка: 150 кг; Вес: 11.6 кг; Штрихкод EAN-13: 4606059025900; Тип расположения: лестница-помост</w:t>
            </w:r>
          </w:p>
        </w:tc>
      </w:tr>
    </w:tbl>
    <w:p/>
    <w:p>
      <w:pPr>
        <w:pStyle w:val="Heading1"/>
      </w:pPr>
      <w:r>
        <w:t>Лестница алюминиевая двухсекционная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2х11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9.5 кг; Бренд: Вихрь; Габариты упаковки: 0.15 × 3.13 × 0.4 м; Страна производства: Россия; Тип: Складная лестница; Материал: Алюминий; Количество ступеней: 11; Количество секций: 2; Максимальная нагрузка: 150 кг; Вес: 9.4 кг; Штрихкод EAN-13: 4606059024330;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2х7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 кг; Бренд: Вихрь; Габариты упаковки: 2.01 × 0.15 × 0.4 м; Страна производства: Россия; Тип: Складная лестница; Материал: Алюминий; Количество ступеней: 7; Количество секций: 2; Максимальная нагрузка: 150 кг; Вес: 5.8 кг; Штрихкод EAN-13: 4606059024293;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2х9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7.2 кг; Бренд: Вихрь; Габариты упаковки: 0.4 × 2.57 × 0.15 м; Страна производства: Россия; Тип: Складная лестница; Материал: Алюминий; Количество ступеней: 9; Количество секций: 2; Максимальная нагрузка: 150 кг; Штрихкод EAN-13: 4606059024316; Тип расположения: складная лестница</w:t>
            </w:r>
          </w:p>
        </w:tc>
      </w:tr>
    </w:tbl>
    <w:p/>
    <w:p>
      <w:pPr>
        <w:pStyle w:val="Heading1"/>
      </w:pPr>
      <w:r>
        <w:t>Лестница алюминиевая трехсекционная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13.2 кг; Бренд: Вихрь; Габариты упаковки: 0.17 × 2.87 × 0.46 м; Страна производства: Россия; Тип: Складная лестница; Материал: Алюминий; Количество ступеней: 10; Количество секций: 3; Максимальная нагрузка: 150 кг; Вес: 13.2 кг; Штрихкод EAN-13: 4606059024224;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15.2 кг; Бренд: Вихрь; Габариты упаковки: 0.17 × 3.14 × 0.46 м; Бренд: Вихрь; Страна производства: Россия; Тип: Складная лестница; Материал: Алюминий; Количество ступеней: 11; Количество секций: 3; Максимальная нагрузка: 150 кг; Вес: 15.2 кг; Штрихкод EAN-13: 4606059024231;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19.4 кг; Бренд: Вихрь; Габариты упаковки: 0.18 × 3.43 × 0.46 м; Бренд: Вихрь; Страна производства: Россия; Тип: Складная лестница; Материал: Алюминий; Количество ступеней: 12; Количество секций: 3; Максимальная нагрузка: 150 кг; Вес: 16.4 кг; Штрихкод EAN-13: 4606059024248;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18.5 кг; Бренд: Вихрь; Габариты упаковки: 0.18 × 4 × 0.46 м; Страна производства: Россия; Тип: Складная лестница; Материал: Алюминий; Количество ступеней: 14; Количество секций: 3; Максимальная нагрузка: 150 кг; Вес: 18.5 кг; Штрихкод EAN-13: 4606059024262;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9.7 кг; Бренд: Вихрь; Габариты упаковки: 0.17 × 2.02 × 0.46 м; Страна производства: Россия; Тип: Складная лестница; Материал: Алюминий; Количество ступеней: 7; Количество секций: 3; Максимальная нагрузка: 150 кг; Вес: 9.7 кг; Штрихкод EAN-13: 4606059024194;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10.7 кг; Бренд: Вихрь; Габариты упаковки: 0.17 × 2.31 × 0.46 м; Страна производства: Россия; Тип: Складная лестница; Материал: Алюминий; Количество ступеней: 8; Количество секций: 3; Максимальная нагрузка: 150 кг; Вес: 10.7 кг; Штрихкод EAN-13: 4606059024200; Тип расположения: складная лестница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 3х9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11.9 кг; Бренд: Вихрь; Габариты упаковки: 0.17 × 2.59 × 0.46 м; Страна производства: Россия; Тип: Складная лестница; Материал: Алюминий; Количество ступеней: 9; Количество секций: 3; Максимальная нагрузка: 150 кг; Вес: 11.9 кг; Штрихкод EAN-13: 4606059024217; Тип расположения: складная лестница</w:t>
            </w:r>
          </w:p>
        </w:tc>
      </w:tr>
    </w:tbl>
    <w:p/>
    <w:p>
      <w:pPr>
        <w:pStyle w:val="Heading1"/>
      </w:pPr>
      <w:r>
        <w:t>Лестница-трансформер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ЛТА 4х3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11 кг; Бренд: Вихрь; Габариты упаковки: 0.41 × 0.99 × 0.3 м; Страна производства: Россия; Тип: Трансформер; Материал: Алюминий; Количество ступеней: 3; Количество секций: 4; Максимальная нагрузка: 120 кг; Вес: 10.9 кг; Штрихкод EAN-13: 460605902269; Тип расположения: лестница-трансформер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ЛТА 4х4 Классик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Бренд: Вихрь; Габариты упаковки: 0.501 × 0.501 × 0.501 м; Бренд: Вихрь; Страна производства: Россия; Тип: Трансформер; Материал: Алюминий; Количество ступеней: 4; Количество секций: 4; Максимальная нагрузка: 120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ЛТА 4х4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13 кг; Бренд: Вихрь; Габариты упаковки: 0.41 × 1.29 × 0.3 м; Страна производства: Россия; Тип: Трансформер; Материал: Алюминий; Количество ступеней: 4; Количество секций: 4; Максимальная нагрузка: 120 кг; Вес: 12.3 кг; Штрихкод EAN-13: 4606059022701; Тип расположения: лестница-трансформер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ЛТА 4х5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14 кг; Бренд: Вихрь; Габариты упаковки: 0.41 × 1.6 × 0.26 м; Страна производства: Россия; Тип: Трансформер; Материал: Алюминий; Количество ступеней: 5; Количество секций: 4; Максимальная нагрузка: 120 кг; Вес: 13.7 кг; Штрихкод EAN-13: 4606059024910; Тип расположения: лестница-трансформер</w:t>
            </w:r>
          </w:p>
        </w:tc>
      </w:tr>
    </w:tbl>
    <w:p/>
    <w:p>
      <w:pPr>
        <w:pStyle w:val="Heading1"/>
      </w:pPr>
      <w:r>
        <w:t>Лобзик аккумуляторный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АЛ-20Li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Бренд: Вихрь; Глубина реза: металл/дерево, мм: 6/100; Габариты упаковки: 0.292 × 0.233 × 0.091 м; Ход штока, ход/мин: 800-3000; Частота, Гц: 50; Вес, кг: 2.1 кг; Маятниковый ход: Есть; Тип аккумулятора: Li-ion; Напряжение аккумулятора, В: 20; Емкость аккумулятора, Ач: 2; Ход штока, мм: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АЛ-20Li/2К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75/9/14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Бренд: Ресанта; Глубина реза: металл/дерево, мм: 6/100; Габариты упаковки: 0.254 × 0.254 × 0.254 м; Частота, Гц: 50; Вес, кг: 4.347 кг; Маятниковый ход: Есть; Лазерный указатель: Есть; Частота хода штока, ход/мин: 800-3000; Ход штока, мм: 22; Напряжение аккумулятора, В: 20; Тип аккумулятора: Li-ion; Емкость аккумулятора, Ач: 2</w:t>
            </w:r>
          </w:p>
        </w:tc>
      </w:tr>
    </w:tbl>
    <w:p/>
    <w:p>
      <w:pPr>
        <w:pStyle w:val="Heading1"/>
      </w:pPr>
      <w:r>
        <w:t>Лобзик электрический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Л-100/850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850; Бренд: Ресанта; Глубина реза: металл/дерево, мм: 10/100; Габариты упаковки: 0.365 × 0.18 × 0.18 м; Ход штока, ход/мин: 800-3000; Лазерный указатель: Есть; Маятниковый ход: Есть; Вес, кг: 2.438 кг;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Л-55/600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Бренд: Ресанта; Глубина реза: металл/дерево, мм: 6/55; Габариты упаковки: 0.168 × 0.168 × 0.168 м; Ход штока, ход/мин: 500-3000; Лазерный указатель: Нет; Маятниковый ход: Нет; Вес, кг: 2.05 кг;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Л-65/650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650; Бренд: Ресанта; Глубина реза: металл/дерево, мм: 7/65; Габариты упаковки: 0.186 × 0.186 × 0.186 м; Ход штока, ход/мин: 500-3000; Лазерный указатель: Нет; Маятниковый ход: Есть; Вес, кг: 2.16 кг;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Л-80/750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750; Бренд: Ресанта; Глубина реза: металл/дерево, мм: 10/80; Габариты упаковки: 0.18 × 0.18 × 0.18 м; Ход штока, ход/мин: 500-3000; Лазерный указатель: Нет; Маятниковый ход: Есть; Вес, кг: 2.425 кг; Гарантия: 5 лет</w:t>
            </w:r>
          </w:p>
        </w:tc>
      </w:tr>
    </w:tbl>
    <w:p/>
    <w:p>
      <w:pPr>
        <w:pStyle w:val="Heading1"/>
      </w:pPr>
      <w:r>
        <w:t>Лодочный мотор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GBM-35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Высота транца, см: 38; Включение передач: Центробежное сцепление; Тип стартера: Ручной; Система управления: Румпель; Рекомендуемый размер винта, дюймов: 7; Мощность, л.с.: 3,5; Лёгкий старт: Есть; Главная передача: 2,08; Гарантия: 1 год; Вес, кг: 5.1 кг; Мощность, кВт: 2,6; Бренд: Huter; Объём двигателя, см³: 63; Габариты упаковки: 0.179 × 0.179 × 0.179 м; Максимальные обороты, об/мин: 7200; Топливо: Смесь бензина (АИ 92) и масла для двухтактных двигателей в соотношении 40:1; Объем топливного бака, л: 1,1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GBM-RS4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Высота транца, см: 38; Включение передач: Центробежное сцепление; Тип стартера: Ручной; Система управления: Румпель; Рекомендуемый размер винта, дюймов: 7; Мощность, л.с.: 3,5; Лёгкий старт: Есть; Главная передача: 2,08; Гарантия: 1 год; Вес, кг: 10.21 кг; Мощность, кВт: 2,6; Бренд: Huter; Объём двигателя, см³: 63; Габариты упаковки: 0.367 × 0.367 × 0.367 м; Максимальные обороты, об/мин: 7200; Топливо: Смесь бензина (АИ 92) и масла для двухтактных двигателей в соотношении 40:1; Объем топливного бака, л: 1,1</w:t>
            </w:r>
          </w:p>
        </w:tc>
      </w:tr>
    </w:tbl>
    <w:p/>
    <w:p>
      <w:pPr>
        <w:pStyle w:val="Heading1"/>
      </w:pPr>
      <w:r>
        <w:t>Лом-гвоздодёр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1.171 кг; Бренд: Вихрь; Габариты упаковки: 0.096 × 0.096 × 0.096 м; Длина, мм: 600; Ширина, мм: 16; Толщина, мм: 16</w:t>
            </w:r>
          </w:p>
        </w:tc>
      </w:tr>
    </w:tbl>
    <w:p/>
    <w:p>
      <w:pPr>
        <w:pStyle w:val="Heading1"/>
      </w:pPr>
      <w:r>
        <w:t>Лом-гвоздодёр кованый 450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450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0.92 кг; Бренд: Вихрь; Габариты упаковки: 0.085 × 0.085 × 0.085 м; Длина, мм: 450; Ширина, мм: 22</w:t>
            </w:r>
          </w:p>
        </w:tc>
      </w:tr>
    </w:tbl>
    <w:p/>
    <w:p>
      <w:pPr>
        <w:pStyle w:val="Heading1"/>
      </w:pPr>
      <w:r>
        <w:t>Лом-гвоздодёр кованый 600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1.357 кг; Бренд: Вихрь; Габариты упаковки: 0.093 × 0.093 × 0.093 м; Длина, мм: 600; Ширина, мм: 25</w:t>
            </w:r>
          </w:p>
        </w:tc>
      </w:tr>
    </w:tbl>
    <w:p/>
    <w:p>
      <w:pPr>
        <w:pStyle w:val="Heading1"/>
      </w:pPr>
      <w:r>
        <w:t>Лом-гвоздодёр кованый 900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Лом-гвоздодёр кованый 900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 кг; Бренд: Вихрь; Габариты упаковки: 0.106 × 0.106 × 0.106 м; Длина, мм: 900; Ширина, мм: 25</w:t>
            </w:r>
          </w:p>
        </w:tc>
      </w:tr>
    </w:tbl>
    <w:p/>
    <w:p>
      <w:pPr>
        <w:pStyle w:val="Heading1"/>
      </w:pPr>
      <w:r>
        <w:t>Лом-гвоздодёр усиленный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1.486 кг; Бренд: Вихрь; Габариты упаковки: 0.097 × 0.097 × 0.097 м; Длина, мм: 450; Ширина, мм: 29; Толщина, мм: 15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1.934 кг; Бренд: Вихрь; Габариты упаковки: 0.102 × 0.102 × 0.102 м; Длина, мм: 600; Ширина, мм: 29; Толщина, мм: 15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2.859 кг; Бренд: Вихрь; Габариты упаковки: 0.119 × 0.119 × 0.119 м; Длина, мм: 900; Ширина, мм: 29; Толщина, мм: 15</w:t>
            </w:r>
          </w:p>
        </w:tc>
      </w:tr>
    </w:tbl>
    <w:p/>
    <w:p>
      <w:pPr>
        <w:pStyle w:val="Heading1"/>
      </w:pPr>
      <w:r>
        <w:t>Лопата-отвал (снежный отвал)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Лопата-отвал (снежный отвал)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лопата-отвал; Вес, кг: 17 кг; Бренд: Huter; Габариты упаковки: 0.51 × 0.51 × 0.51 м</w:t>
            </w:r>
          </w:p>
        </w:tc>
      </w:tr>
    </w:tbl>
    <w:p/>
    <w:p>
      <w:pPr>
        <w:pStyle w:val="Heading1"/>
      </w:pPr>
      <w:r>
        <w:t>Масляный обогреватель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ОМПТ-EU-7Н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Габариты упаковки: 0.651 × 0.388 × 0.388 м; Напряжение, В: 220-230; Номинальная частота, Гц: 50; Количество секций: 7; Рекомендуемая площадь, м²: 20; Термостат: Да; Термозащита: Да; Цвет: Белый; Гарантия: 1 год; Класс защиты: IP20; Вес, кг: 5 кг; Комплектация: Масляный радиатор, Опоры с колёсами, Паспорт (инструкция), Упаковка; Бренд: Eurolux</w:t>
            </w:r>
          </w:p>
        </w:tc>
      </w:tr>
    </w:tbl>
    <w:p/>
    <w:p>
      <w:pPr>
        <w:pStyle w:val="Heading1"/>
      </w:pPr>
      <w:r>
        <w:t>Масляный радиатор (22)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ОМ-EU-9НВ с вентилятором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2400; Габариты упаковки: 0.366 × 0.366 × 0.366 м; Напряжение, В: 220-230; Номинальная частота, Гц: 50; Количество секций: 9; Рекомендуемая площадь, м²: 30; Термостат: Да; Вентилятор: Да; Термозащита: Да; Цвет: белый; Гарантия: 1 год; Вес, кг: 9.8 кг; Комплектация: Масляный радиатор, Опоры с колёсами,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ОМПТ-EU-12Н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Габариты упаковки: 0.355 × 0.355 × 0.355 м; Напряжение, В: 220-230; Номинальная частота, Гц: 50; Количество секций: 11; Рекомендуемая площадь, м²: 30; Термостат: Да; Термозащита: Да; Цвет: Белый; Гарантия: 1 год; Класс защиты: IP20; Вес, кг: 8 кг; Комплектация: Масляный радиатор, Опоры с колёсами,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ОМПТ-EU-9Н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Габариты упаковки: 0.331 × 0.331 × 0.331 м; Напряжение, В: 220-230; Номинальная частота, Гц: 50; Количество секций: 9; Рекомендуемая площадь, м²: 25; Термостат: Да; Термозащита: Да; Цвет: Белый; Гарантия: 1 год; Класс защиты: IP20; Вес, кг: 6.8 кг; Комплектация: Масляный радиатор, Опоры с колёсами,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ОМ-12А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Напряжение, В: 220-230; Номинальная частота, Гц: 50; Количество секций: 11; Рекомендуемая площадь, м²: 30; Термостат: Да; Термозащита: Да; Цвет: Белый; Вес, кг: 9 кг; Гарантия: 1 год; Комплектация: Масляный радиатор, Опоры с колёсами, Паспорт (инструкция), Упаковка; Габариты упаковки: 0.53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ОМ-12Н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Напряжение, В: 220-230; Номинальная частота, Гц: 50; Количество секций: 11; Рекомендуемая площадь, м²: 30; Термостат: Да; Термозащита: Да; Цвет: Белый; Вес, кг: 9 кг; Гарантия: 1 год; Комплектация: Масляный радиатор, Опоры с колёсами, Паспорт (инструкция), Упаковка; Габариты упаковки: 0.53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ОМ-12НВ с вентилятором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2900; Напряжение, В: 220-230; Номинальная частота, Гц: 50; Количество секций: 11; Рекомендуемая площадь, м²: 35; Термостат: Да; Вентилятор: Да; Термозащита: Да; Цвет: Белый; Вес, кг: 11 кг; Гарантия: 1 год; Комплектация: Масляный радиатор, Опоры с колёсами, Паспорт (инструкция), Упаковка; Габариты упаковки: 0.56 × 0.655 × 0.16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Напряжение, В: 220-230; Номинальная частота, Гц: 50; Количество секций: 5; Рекомендуемая площадь, м²: 15; Термостат: Да; Термозащита: Да; Цвет: Белый; Вес, кг: 4.8 кг; Гарантия: 1 год; Комплектация: Масляный радиатор, Опоры с колёсами, Паспорт (инструкция), Упаковка; Габариты упаковки: 0.29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ОМ-7Н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Номинальная частота, Гц: 50; Количество секций: 7; Рекомендуемая площадь, м²: 20; Термостат: Да; Термозащита: Да; Цвет: Белый; Вес, кг: 5.3 кг; Гарантия: 1 год; Комплектация: Масляный радиатор, Опоры с колёсами, Паспорт (инструкция), Упаковка; Габариты упаковки: 0.37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ОМ-7НВ с вентилятором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1900; Напряжение, В: 220-230; Номинальная частота, Гц: 50; Количество секций: 7; Рекомендуемая площадь, м²: 25; Термостат: Да; Вентилятор: Да; Термозащита: Да; Цвет: Белый; Вес, кг: 7.4 кг; Гарантия: 1 год; Комплектация: Масляный радиатор, Опоры с колёсами, Паспорт (инструкция), Упаковка; Габариты упаковки: 0.385 × 0.655 × 0.16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ОМ-9А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Количество секций: 9; Рекомендуемая площадь, м²: 25; Термостат: Да; Термозащита: Да; Цвет: Белый; Вес, кг: 6.4 кг; Гарантия: 1 год; Комплектация: Масляный радиатор, Опоры с колёсами, Паспорт (инструкция), Упаковка; Габариты упаковки: 0.435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ОМ-9АВ с вентилятором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2400; Напряжение, В: 220-230; Номинальная частота, Гц: 50; Количество секций: 9; Рекомендуемая площадь, м²: 30; Термостат: Да; Вентилятор: Да; Термозащита: Да; Цвет: Белый; Вес, кг: 8.8 кг; Гарантия: 1 год; Комплектация: Масляный радиатор, Опоры с колёсами, Паспорт (инструкция), Упаковка; Габариты упаковки: 0.44 × 0.655 × 0.16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ОМ-9Н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Количество секций: 9; Рекомендуемая площадь, м²: 25; Термостат: Да; Термозащита: Да; Цвет: Белый; Вес, кг: 6.4 кг; Гарантия: 1 год; Комплектация: Масляный радиатор, Опоры с колёсами, Паспорт (инструкция), Упаковка; Габариты упаковки: 0.435 × 0.63 × 0.135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ОМ-9НВ с вентилятором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2400; Напряжение, В: 220-230; Номинальная частота, Гц: 50; Количество секций: 9; Рекомендуемая площадь, м²: 30; Термостат: Да; Вентилятор: Да; Термозащита: Да; Цвет: Белый; Вес, кг: 8.8 кг; Гарантия: 1 год; Комплектация: Масляный радиатор, Опоры с колёсами, Паспорт (инструкция), Упаковка; Габариты упаковки: 0.44 × 0.655 × 0.16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ОММ-7Н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700; Напряжение, В: 220-230; Номинальная частота, Гц: 50; Количество секций: 7; Рекомендуемая площадь, м²: 10; Термостат: Да; Термозащита: Да; Цвет: Белый; Вес, кг: 3.86 кг; Гарантия: 1 год; Комплектация: Масляный радиатор, Опоры, Паспорт (инструкция), Упаковка; Габариты упаковки: 0.337 × 0.415 × 0.135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ОМПТ-12Н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Напряжение, В: 220-230; Номинальная частота, Гц: 50; Количество секций: 11; Рекомендуемая площадь, м²: 30; Термостат: Да; Термозащита: Да; Цвет: Белый; Вес, кг: 8 кг; Гарантия: 1 год; Комплектация: Масляный радиатор, Опоры с колёсами, Паспорт (инструкция), Упаковка; Габариты упаковки: 0.535 × 0.651 × 0.13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ОМПТ-12НЧ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Напряжение, В: 220-230; Номинальная частота, Гц: 50; Количество секций: 11; Рекомендуемая площадь, м²: 30; Термостат: Да; Термозащита: Да; Цвет: чёрный; Вес, кг: 8 кг; Гарантия: 1 год; Комплектация: Масляный радиатор, Опоры с колёсами, Паспорт (инструкция), Упаковка; Габариты упаковки: 0.535 × 0.65 × 0.13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ОМПТ-5Н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Напряжение, В: 220-230; Номинальная частота, Гц: 50; Количество секций: 5; Рекомендуемая площадь, м²: 15; Термостат: Да; Термозащита: Да; Цвет: Белый; Вес, кг: 4.85 кг; Гарантия: 1 год; Комплектация: Масляный радиатор, Опоры с колёсами, Паспорт (инструкция), Упаковка; Габариты упаковки: 0.29 × 0.65 × 0.13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ОМПТ-7А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Количество секций: 7; Вентилятор: Нет; Цвет: Белый; Вес, кг: 5.5 кг; Габариты упаковки: 0.305 × 0.305 × 0.305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ОМПТ-7Н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Номинальная частота, Гц: 50; Количество секций: 7; Рекомендуемая площадь, м²: 20; Термостат: Да; Термозащита: Да; Цвет: Белый; Вес, кг: 5.6 кг; Гарантия: 1 год; Комплектация: Масляный радиатор, Опоры с колёсами, Паспорт (инструкция), Упаковка; Габариты упаковки: 0.365 × 0.65 × 0.13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ОМПТ-7НЧ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Напряжение, В: 220-230; Номинальная частота, Гц: 50; Количество секций: 7; Рекомендуемая площадь, м²: 20; Термостат: Да; Термозащита: Да; Цвет: чёрный; Вес, кг: 5.6 кг; Гарантия: 1 год; Комплектация: Масляный радиатор, Опоры с колёсами, Паспорт (инструкция), Упаковка; Габариты упаковки: 0.365 × 0.651 × 0.13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ОМПТ-9Н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Количество секций: 9; Рекомендуемая площадь, м²: 25; Термостат: Да; Термозащита: Да; Цвет: Белый; Вес, кг: 6.8 кг; Гарантия: 1 год; Комплектация: Масляный радиатор, Опоры с колёсами, Паспорт (инструкция), Упаковка; Габариты упаковки: 0.42 × 0.65 × 0.13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ОМПТ-9НЧ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67/3/14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Напряжение, В: 220-230; Номинальная частота, Гц: 50; Количество секций: 9; Рекомендуемая площадь, м²: 25; Термостат: Да; Термозащита: Да; Цвет: чёрный; Вес, кг: 6.8 кг; Гарантия: 1 год; Комплектация: Масляный радиатор, Опоры с колёсами, Паспорт (инструкция), Упаковка; Габариты упаковки: 0.42 × 0.651 × 0.13 м; Бренд: Ресанта; Класс защиты: IP20</w:t>
            </w:r>
          </w:p>
        </w:tc>
      </w:tr>
    </w:tbl>
    <w:p/>
    <w:p>
      <w:pPr>
        <w:pStyle w:val="Heading1"/>
      </w:pPr>
      <w:r>
        <w:t>Мешки для строительного пылесоса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синтетические 20 л, 4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0.139 × 0.139 × 0.139 м; Вес, кг: 0.369 кг; Объем бака, л: 20; Размер входного патрубка, мм: 60-65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синтетические 30 л, 4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0.147 × 0.147 × 0.147 м; Вес, кг: 0.446 кг; Объем бака, л: 30; Размер входного патрубка, мм: 60-65</w:t>
            </w:r>
          </w:p>
        </w:tc>
      </w:tr>
    </w:tbl>
    <w:p/>
    <w:p>
      <w:pPr>
        <w:pStyle w:val="Heading1"/>
      </w:pPr>
      <w:r>
        <w:t>Мини-мойка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W105-G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6.1 кг; Максимальное давление в системе, бар: 105; Рабочее давление, бар: 70; Габариты упаковки: 0.307 × 0.307 × 0.307 м; Рабочий расход воды, л/ч: 342; Максимально допустимое давление поступающей воды, бар: 4; Мощность, Вт: 1400;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W105-GS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5.5 кг; Максимальное давление в системе, бар: 105; Рабочее давление, бар: 70; Габариты упаковки: 0.26 × 0.2 × 0.45 м; Рабочий расход воды, л/ч: 342; Максимально допустимое давление поступающей воды, бар: 4; Мощность, Вт: 1400;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W105-Р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5.35 кг; Максимальное давление в системе, бар: 105; Рабочее давление, бар: 70; Габариты упаковки: 0.24 × 0.49 × 0.19 м; Рабочий расход воды, л/ч: 342; Максимально допустимое давление поступающей воды, бар: 4; Мощность, Вт: 1400;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</w:tbl>
    <w:p/>
    <w:p>
      <w:pPr>
        <w:pStyle w:val="Heading1"/>
      </w:pPr>
      <w:r>
        <w:t>Многофункциональный инструмент (реноватор)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МФИ-3К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Вихрь; Частота колебаний: 13000-22000; Габариты упаковки: 0.18 × 0.18 × 0.18 м; Угол колебаний, °: 3; Тип соединения насадок: OIS; Вес, кг: 2.103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МФИ-400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Вихрь; Частота колебаний: 13000-22000; Габариты упаковки: 0.362 × 0.189 × 0.442 м; Угол колебаний, °: 3; Тип соединения насадок: OIS; Вес, кг: 2.333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МФИ-400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Ресанта; Гарантия: 5 лет; Габариты упаковки: 0.191 × 0.191 × 0.191 м; Вес, кг: 2.313 кг; Частота колебаний: 13000-22000; Тип соединения насадок: OIS; Угол колебаний, °: 3</w:t>
            </w:r>
          </w:p>
        </w:tc>
      </w:tr>
    </w:tbl>
    <w:p/>
    <w:p>
      <w:pPr>
        <w:pStyle w:val="Heading1"/>
      </w:pPr>
      <w:r>
        <w:t>Мойка (21)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M-155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температура воды, °С: 50; Электрическая сеть: 220-230 В, ~50 Гц; Мощность двигателя: 1800; Максимально допустимое давление поступающей воды, бар: 4; Рабочий расход воды, л/ч: 350; Рабочее давление, бар: 115; Максимальное давление, бар: 155; Бренд: Eurolux; Вес, кг: 6.51 кг; Габариты упаковки: 0.32 × 0.32 × 0.32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W-130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температура воды, °С: 50; Электрическая сеть: 220-230 В, ~50 Гц; Мощность двигателя: 1600 Вт; Максимально допустимое давление поступающей воды, бар: 4; Рабочий расход воды, л/ч: 320; Рабочее давление, бар: 95; Максимальное давление, бар: 130; Бренд: Eurolux; Вес, кг: 5.26 кг; Габариты упаковки: 0.268 × 0.268 × 0.268 см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W-175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температура воды, °С: 50; Электрическая сеть: 220-230 В, ~50 Гц; Мощность двигателя: 2200 Вт; Максимально допустимое давление поступающей воды, бар: 4; Рабочий расход воды, л/ч: 380; Рабочее давление, бар: 130; Максимальное давление, бар: 175; Класс товара: Профессиональный; Бренд: Eurolux; Вес, кг: 10.34 кг; Габариты упаковки: 0.399 × 0.399 × 0.399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W-200 PRO FG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температура воды, °С: 50; Электрическая сеть: 220-230 В, 50 Гц; Мощность двигателя: 2500 Вт; Максимально допустимое давление поступающей воды, бар: 4; Рабочий расход воды, л/ч: 430; Рабочее давление, бар: 140; Максимальное давление, бар: 200; Бренд: Eurolux; Вес, кг: 10.5 кг; Габариты упаковки: 0.414 × 0.414 × 0.414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M-3-1650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70/8/200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6.7 кг; Максимальное давление в системе, бар: 135; Рабочее давление, бар: 90; Габариты упаковки: 0.319 × 0.319 × 0.319 м; Рабочий расход воды, л/ч: 360; Максимально допустимое давление поступающей воды, бар: 4; Мощность, Вт: 1650;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Барабан для шланга: Нет; Бренд: Huter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M165-PW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10.2 кг; Максимальное давление в системе, бар: 165; Рабочее давление, бар: 110; Габариты упаковки: 0.326 × 0.505 × 0.355 м; Рабочий расход воды, л/ч: 375; Максимально допустимое давление поступающей воды, бар: 4; Мощность, Вт: 1900;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M195-PW-PRO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195;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8; Бренд: Huter; Класс товара: Профессиональный;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M2000-A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70/8/199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9.26 кг; Максимальное давление в системе, бар: 165; Рабочее давление, бар: 110; Габариты упаковки: 0.379 × 0.379 × 0.379 м; Рабочий расход воды, л/ч: 375; Максимально допустимое давление поступающей воды, бар: 4; Мощность, Вт: 1900;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Барабан для шланга: Нет; Длина шланга, м: 5; Бренд: Huter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W-4-2500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 кг; Максимальное давление в системе, бар: 195; Рабочее давление, бар: 130; Габариты упаковки: 0.385 × 0.315 × 0.6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W-4-2500 PRO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10.21 кг; Максимальное давление в системе, бар: 195; Рабочее давление, бар: 130; Габариты упаковки: 0.396 × 0.396 × 0.396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Барабан для шланга: Есть; Бренд: Huter; Гарантия: 1 год;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W-5-2600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19.2 кг; Максимальное давление в системе, бар: 210; Рабочее давление, бар: 145; Габариты упаковки: 0.41 × 0.82 × 0.395 м; Рабочий расход воды, л/ч: 450; Максимально допустимое давление поступающей воды, бар: 4; Мощность, Вт: 2600;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W165-ARV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10.5 кг; Максимальное давление в системе, бар: 165; Рабочее давление, бар: 110; Габариты упаковки: 0.385 × 0.315 × 0.62 м; Рабочий расход воды, л/ч: 375; Максимально допустимое давление поступающей воды, бар: 4; Мощность, Вт: 1900;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W165-QL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9.8 кг; Максимальное давление в системе, бар: 165; Рабочее давление, бар: 110; Габариты упаковки: 0.385 × 0.315 × 0.58 м; Рабочий расход воды, л/ч: 375; Максимально допустимое давление поступающей воды, бар: 4; Мощность, Вт: 1900;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W195-ARV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195;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1 год; Бренд: Huter;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W195-ARV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10.71 кг; Максимальное давление в системе, бар: 195; Рабочее давление, бар: 130; Габариты упаковки: 0.403 × 0.403 × 0.403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220-230; Максимальная температура воды, °С: 50; Диаметр входного отверстия, дюйм: 3/4; Гарантия: 1 год; Расширенная гарантия: 2 года; Длина шланга, м: 8;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W195-PRO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195;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8;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W195-PW SMART PROFESSIONAL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10.05 кг; Максимальное давление в системе, бар: 195; Рабочее давление, бар: 135; Габариты упаковки: 0.384 × 0.384 × 0.384 м; Рабочий расход воды, л/ч: 420;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1 год;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W195-QL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195;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8; Бренд: Huter;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W200i PROFESSIONAL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16.5 кг; Максимальное давление в системе, бар: 200; Рабочее давление, бар: 135; Габариты упаковки: 0.431 × 0.431 × 0.431 м; Рабочий расход воды, л/ч: 430; Максимально допустимое давление поступающей воды, бар: 4; Мощность, Вт: 2500;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8;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W210i PROFESSIONAL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19.2 кг; Максимальное давление в системе, бар: 210; Рабочее давление, бар: 145; Габариты упаковки: 0.41 × 0.82 × 0.395 м; Рабочий расход воды, л/ч: 450; Максимально допустимое давление поступающей воды, бар: 4; Мощность, Вт: 2600;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8; Бренд: Huter; Класс товара: Профессиональный;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W240i K7 SMART PROFESSIONAL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25.47 кг; Максимальное давление в системе, бар: 240; Рабочее давление, бар: 110-170; Габариты упаковки: 0.472 × 0.472 × 0.472 м; Рабочий расход воды, л/ч: 600; Максимально допустимое давление поступающей воды, бар: 4; Напряжение сети, В: 220 - 230; Частота, Гц: 50; Максимальная температура воды, °С: 50; Максимальное давление поступающей воды, бар: 4; Гарантия: 1 год; Расширенная гарантия: 2 года; Барабан для шланга: Есть; Длина шланга, м: 10; Тип пеногенератора: Профессиональный; Возможность забора воды из ёмкости: Да; Колёса: Да; Бренд: Huter; Гарантия: 1 год; Мощность двигателя: 3300; Класс товара: Профессиональный</w:t>
            </w:r>
          </w:p>
        </w:tc>
      </w:tr>
    </w:tbl>
    <w:p/>
    <w:p>
      <w:pPr>
        <w:pStyle w:val="Heading1"/>
      </w:pPr>
      <w:r>
        <w:t>Мойка Grey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W-5-2600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70/8/202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19.052 кг; Максимальное давление в системе, бар: 210; Рабочее давление, бар: 145; Габариты упаковки: 0.504 × 0.504 × 0.504 м; Рабочий расход воды, л/ч: 450; Максимально допустимое давление поступающей воды, бар: 4; Мощность, Вт: 2600; Пеногенератор: Профессиональный; Напряжение питающей сети, В: 220-230В, ~50 Гц; Максимальная температура воды, °С: 50; Диаметр входного отверстия, дюйм: 3/4; Гарантия: 1 год; Барабан для шланга: Есть; Бренд: Huter; Класс товара: Профессиональный</w:t>
            </w:r>
          </w:p>
        </w:tc>
      </w:tr>
    </w:tbl>
    <w:p/>
    <w:p>
      <w:pPr>
        <w:pStyle w:val="Heading1"/>
      </w:pPr>
      <w:r>
        <w:t>Мойка аккумуляторная M-20Li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(с 1 АКБ и ЗУ в комплекте)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70/8/94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температура воды, °С: 50; Электрическая сеть: 220-230 В, 50Гц; Максимальное давление, бар: 35; Бренд: Eurolux; Вес, кг: 1 кг; Габариты упаковки: 1 × 1 × 1 м; Тип аккумулятора: Li-Ion; Напряжение аккумулятора, В: 20; Емкость аккумулятора, Ач: 4; Влагозащита АКБ: Нет</w:t>
            </w:r>
          </w:p>
        </w:tc>
      </w:tr>
    </w:tbl>
    <w:p/>
    <w:p>
      <w:pPr>
        <w:pStyle w:val="Heading1"/>
      </w:pPr>
      <w:r>
        <w:t>Мойка аккумуляторная W-20Li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(с 1 АКБ и ЗУ в комплекте)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70/8/93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2.38 кг; Габариты упаковки: 0.239 × 0.239 × 0.239 м; Напряжение сети, В: 220 - 230; Частота, Гц: 50; Максимальная температура воды, °С: 50; Расширенная гарантия: 1 год; Бренд: Huter; Максимальное давление, бар: 42; Напряжение аккумулятора, В: 20; Тип аккумулятора: Li-Ion; Влагозащита АКБ: IPX7; Емкость аккумулятора, Ач: 2</w:t>
            </w:r>
          </w:p>
        </w:tc>
      </w:tr>
    </w:tbl>
    <w:p/>
    <w:p>
      <w:pPr>
        <w:pStyle w:val="Heading1"/>
      </w:pPr>
      <w:r>
        <w:t>Мойка высокого давления (11)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M-3-1650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 кг; Максимальное давление в системе, бар: 135; Рабочее давление, бар: 90; Габариты упаковки: 0.3 × 0.255 × 0.4 м; Рабочий расход воды, л/ч: 360; Максимально допустимое давление поступающей воды, бар: 4; Мощность, Вт: 1650;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M135-HP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6.95 кг; Максимальное давление в системе, бар: 135; Рабочее давление, бар: 90; Габариты упаковки: 0.3 × 0.255 × 0.48 м; Рабочий расход воды, л/ч: 360; Максимально допустимое давление поступающей воды, бар: 4; Мощность, Вт: 1650;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M135-PW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6.95 кг; Максимальное давление в системе, бар: 135; Рабочее давление, бар: 90; Габариты упаковки: 0.3 × 0.255 × 0.48 м; Рабочий расход воды, л/ч: 360; Максимально допустимое давление поступающей воды, бар: 4; Мощность, Вт: 1650;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M2000-A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 кг; Максимальное давление в системе, бар: 165; Рабочее давление, бар: 110; Габариты упаковки: 0.31 × 0.31 × 0.48 м; Рабочий расход воды, л/ч: 375; Максимально допустимое давление поступающей воды, бар: 4; Мощность, Вт: 1900;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W135-AR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9.8 кг; Максимальное давление в системе, бар: 135; Рабочее давление, бар: 90; Габариты упаковки: 0.385 × 0.315 × 0.58 м; Рабочий расход воды, л/ч: 360; Максимально допустимое давление поступающей воды, бар: 4; Мощность, Вт: 1650; Пеногенератор: Бытовой; Напряжение питающей сети, В: 220-230В, ~50 Гц; Максимальная температура воды, °С: 50; Диаметр входного отверстия, дюйм: 3/4; Гарантия: 1 год; Расширенная гарантия: 2 года; Длина шланга, м: 5; Бренд: Huter; Наличие барабана для шланга: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МР-140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6.95 кг; Максимальное давление в системе, бар: 140; Рабочее давление, бар: 90; Габариты упаковки: 0.3 × 0.255 × 0.48 м; Рабочий расход воды, л/ч: 360; Максимально допустимое давление поступающей воды, бар: 4; Мощность, Вт: 1650; Наличие барабана для шланга: Нет; Пеногенератор: Бытовой; Напряжение питающей сети, В: 220-230; Максимальная температура воды, °С: 50; Диаметр входного отверстия, дюйм: 3/4; Бренд: Ресанта;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МР-170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6.95 кг; Максимальное давление в системе, бар: 170; Рабочее давление, бар: 110; Габариты упаковки: 0.3 × 0.255 × 0.48 м; Рабочий расход воды, л/ч: 375; Максимально допустимое давление поступающей воды, бар: 4; Мощность, Вт: 1900; Наличие барабана для шланга: Нет; Пеногенератор: Бытовой; Напряжение питающей сети, В: 220-230; Максимальная температура воды, °С: 50; Диаметр входного отверстия, дюйм: 3/4; Бренд: Ресанта;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МР-170Б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9.8 кг; Максимальное давление в системе, бар: 170; Рабочее давление, бар: 110; Габариты упаковки: 0.385 × 0.315 × 0.58 м; Рабочий расход воды, л/ч: 375; Максимально допустимое давление поступающей воды, бар: 4; Мощность, Вт: 1900; Наличие барабана для шланга: Да; Пеногенератор: Бытовой; Напряжение питающей сети, В: 220-230; Максимальная температура воды, °С: 50; Диаметр входного отверстия, дюйм: 3/4; Бренд: Ресанта;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МР-200БП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200;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Наличие барабана для шланга: Да; Пеногенератор: Профессиональный; Напряжение питающей сети, В: 220-230; Максимальная температура воды, °С: 50; Диаметр входного отверстия, дюйм: 3/4; Бренд: Ресанта; Класс товара: Профессиональный;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МР-200П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Максимальное давление в системе, бар: 200; Рабочее давление, бар: 130; Габариты упаковки: 0.385 × 0.315 × 0.58 м; Рабочий расход воды, л/ч: 420; Максимально допустимое давление поступающей воды, бар: 4; Мощность, Вт: 2500; Наличие барабана для шланга: Нет; Пеногенератор: Профессиональный; Напряжение питающей сети, В: 220-230; Максимальная температура воды, °С: 50; Диаметр входного отверстия, дюйм: 3/4; Бренд: Ресанта; Класс товара: Профессиональный;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МР-220ПРОФ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70/8/24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19.2 кг; Максимальное давление в системе, бар: 220; Рабочее давление, бар: 145; Габариты упаковки: 0.41 × 0.82 × 0.395 м; Рабочий расход воды, л/ч: 450; Максимально допустимое давление поступающей воды, бар: 4; Мощность, Вт: 2600; Наличие барабана для шланга: Да; Пеногенератор: Профессиональный; Напряжение питающей сети, В: 220-230; Максимальная температура воды, °С: 50; Диаметр входного отверстия, дюйм: 3/4; Бренд: Ресанта; Класс товара: Профессиональный; Гарантия: 1 год</w:t>
            </w:r>
          </w:p>
        </w:tc>
      </w:tr>
    </w:tbl>
    <w:p/>
    <w:p>
      <w:pPr>
        <w:pStyle w:val="Heading1"/>
      </w:pPr>
      <w:r>
        <w:t>Молоток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200гр. Квадратный боёк, деревянная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200; Материал бойка: углеродистая сталь; Вес, кг: 0.25 кг; Материал рукоятки: дерево; Бренд: Вихрь; Габариты упаковки: 0.333 × 0.068 × 0.068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400гр. Квадратный боёк, деревянная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400; Материал бойка: углеродистая сталь; Вес, кг: 0.55 кг; Материал рукоятки: дерево; Бренд: Вихрь; Габариты упаковки: 0.081 × 0.081 × 0.081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400гр. Квадратный боёк, фиберглассовая двухкомпонентная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400; Материал бойка: углеродистая сталь; Вес, кг: 0.6 кг; Материал рукоятки: фибергласс; Бренд: Вихрь; Габариты упаковки: 0.404 × 0.083 × 0.083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600гр. Квадратный боёк, деревянная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600; Материал бойка: углеродистая сталь; Вес, кг: 0.7 кг; Материал рукоятки: дерево; Бренд: Вихрь; Габариты упаковки: 0.089 × 0.089 × 0.089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600гр. Квадратный боёк, фиберглассовая двухкомпонентная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600; Материал бойка: углеродистая сталь; Вес, кг: 0.8 кг; Материал рукоятки: фибергласс; Бренд: Вихрь; Габариты упаковки: 0.424 × 0.09 × 0.09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800гр. Квадратный боёк, деревянная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800; Материал бойка: углеродистая сталь; Вес, кг: 0.9 кг; Материал рукоятки: дерево; Бренд: Вихрь; Габариты упаковки: 0.097 × 0.097 × 0.424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800гр. Квадратный боёк, фиберглассовая двухкомпонентная ручка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800; Материал бойка: углеродистая сталь; Вес, кг: 1.05 кг; Материал рукоятки: фибергласс; Бренд: Вихрь; Габариты упаковки: 0.098 × 0.098 × 0.445 м</w:t>
            </w:r>
          </w:p>
        </w:tc>
      </w:tr>
    </w:tbl>
    <w:p/>
    <w:p>
      <w:pPr>
        <w:pStyle w:val="Heading1"/>
      </w:pPr>
      <w:r>
        <w:t>Молоток каменщика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600гр., цельнометаллический, двухкомпонентная 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600; Вес, кг: 1.001 кг; Бренд: Вихрь; Габариты упаковки: 0.111 × 0.111 × 0.111 м</w:t>
            </w:r>
          </w:p>
        </w:tc>
      </w:tr>
    </w:tbl>
    <w:p/>
    <w:p>
      <w:pPr>
        <w:pStyle w:val="Heading1"/>
      </w:pPr>
      <w:r>
        <w:t>Молоток кровельщика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600гр., цельнометаллический, двухкомпонентная 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квадратный; Вес бойка, гр: 600; Вес, кг: 1.027 кг; Бренд: Вихрь; Габариты упаковки: 0.111 × 0.111 × 0.111 м</w:t>
            </w:r>
          </w:p>
        </w:tc>
      </w:tr>
    </w:tbl>
    <w:p/>
    <w:p>
      <w:pPr>
        <w:pStyle w:val="Heading1"/>
      </w:pPr>
      <w:r>
        <w:t>Молоток-гвоздодёр, 450гр., фиберглассовая двухкомпонентная ручка, с магнитом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Молоток-гвоздодёр, 450гр., фиберглассовая двухкомпонентная ручка, с магнитом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Форма бойка: комбинированный; Вес бойка, гр: 450; Материал бойка: углеродистая сталь; Вес, кг: 0.747 кг; Материал рукоятки: фибергласс; Бренд: Вихрь; Габариты упаковки: 0.095 × 0.291 × 0.095 м</w:t>
            </w:r>
          </w:p>
        </w:tc>
      </w:tr>
    </w:tbl>
    <w:p/>
    <w:p>
      <w:pPr>
        <w:pStyle w:val="Heading1"/>
      </w:pPr>
      <w:r>
        <w:t>Монорельсовый ручной плиткорез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8.245 кг; Бренд: Вихрь; Габариты упаковки: 0.395 × 0.395 × 0.395 м; Макс. длина плитки, мм: 600; Макс. толщина плитки, мм: 16; Угольник: Да; Боковая поддержка плитки: есть</w:t>
            </w:r>
          </w:p>
        </w:tc>
      </w:tr>
    </w:tbl>
    <w:p/>
    <w:p>
      <w:pPr>
        <w:pStyle w:val="Heading1"/>
      </w:pPr>
      <w:r>
        <w:t>Мотобур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GGD-1,9/30RS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900/70/13/23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9.57 кг; Тип двигателя: Одноцилиндровый, двухтактный, бензиновый двигатель с воздушным охлаждением; Мощность, кВт: 2; Бренд: Huter; Объём двигателя, см³: 52; Габариты упаковки: 0.385 × 0.385 × 0.385 м;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1,25; Допустимые типы шнека: Металлический для грунта или льда; Максимальный диаметр шнека, мм: 300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GGD-300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 кг; Тип двигателя: Одноцилиндровый, двухтактный, бензиновый двигатель с воздушным охлаждением; Мощность, кВт: 2; Бренд: Huter; Объём двигателя, см³: 52; Габариты упаковки: 0.545 × 0.295 × 0.365 м;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1,25;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GGD-300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70/13/184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8.47 кг; Тип двигателя: Одноцилиндровый, двухтактный, бензиновый двигатель с воздушным охлаждением; Мощность, кВт: 2; Бренд: Huter; Объём двигателя, см³: 52; Габариты упаковки: 0.355 × 0.355 × 0.355 м;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1,25;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GGD-52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Гарантия: 1 год; Расширенная гарантия: 1 год; Вес, кг: 9.55 кг; Тип двигателя: Одноцилиндровый, двухтактный, бензиновый двигатель с воздушным охлаждением; Мощность, кВт: 2; Бренд: Huter; Объём двигателя, см³: 52; Габариты упаковки: 0.49 × 0.38 × 0.44 м;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1,25;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GGD-62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Гарантия: 1 год; Расширенная гарантия: 1 год; Вес, кг: 10.53 кг; Тип двигателя: Одноцилиндровый, двухтактный, бензиновый двигатель с воздушным охлаждением; Мощность, кВт: 2,4; Бренд: Huter; Объём двигателя, см³: 63; Габариты упаковки: 0.57 × 0.305 × 0.38 м;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1,6;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9.7 кг; Габариты упаковки: 0.38 × 0.38 × 0.38 м; Тип двигателя: Одноцилиндровый, двухтактный, бензиновый двигатель с воздушным охлаждением; Мощность, кВт: 2; Объём двигателя, см³: 52;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1,25;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МБ-63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10.41 кг; Габариты упаковки: 0.38 × 0.38 × 0.38 м; Тип двигателя: Одноцилиндровый, двухтактный, бензиновый двигатель с воздушным охлаждением; Мощность, кВт: 2,4; Объём двигателя, см³: 63; Обороты холостого хода, об/мин: 3000±300; Максимальные обороты, об/мин: 9000±500; Зажигание: электронное (CDI); Карбюратор: Диафрагменный; Топливо: Смесь бензина (АИ 92) и масла для двухтактных двигателей в соотношении 40:1; Объем топливного бака, л: 1,6; Допустимые типы шнека: Металлический для грунта или льда; Максимальный диаметр шнека, мм: 300; Посадочный диаметр, мм: 20</w:t>
            </w:r>
          </w:p>
        </w:tc>
      </w:tr>
    </w:tbl>
    <w:p/>
    <w:p>
      <w:pPr>
        <w:pStyle w:val="Heading1"/>
      </w:pPr>
      <w:r>
        <w:t>Мотокультиватор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GMC-4.0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900/70/5/23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32.958 кг; Мощность, л.с.: 4; Бренд: Huter; Расход топлива, гр/кВт в час: 375; Габариты упаковки: 0.514 × 0.514 × 0.514 м; Передачи: 1 вперед; Ширина обработки, см: 43; Диаметр фрез, см: 24; Объем топливного бака, л: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35.06 кг; Мощность, л.с.: 5; Бренд: Huter; Расход топлива, гр/кВт в час: 375; Габариты упаковки: 0.566 × 0.566 × 0.566 м; Передачи: 1 вперед; Ширина обработки, см: 40; Диаметр фрез, см: 26; Объем топливного бака, л: 1,5;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46 кг; Мощность, л.с.: 5.5; Бренд: Huter; Расход топлива, гр/кВт в час: 375; Габариты упаковки: 0.585 × 0.7 × 0.71 м; Передачи: 1 вперед; Ширина обработки, см: 85; Диаметр фрез, см: 30; Объем топливного бака, л: 3.6;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GMC-6.5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46.72 кг; Мощность, л.с.: 6.5; Бренд: Huter; Расход топлива, гр/кВт в час: 375; Габариты упаковки: 0.61 × 0.66 × 0.455 м; Передачи: 1 вперед / 1 назад; Ширина обработки, см: 85; Диаметр фрез, см: 30; Объем топливного бака, л: 3.6;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GMC-6.8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50 кг; Мощность, л.с.: 6.8; Бренд: Huter; Расход топлива, гр/кВт в час: 375; Габариты упаковки: 0.562 × 0.562 × 0.745 м; Передачи: 1 вперед / 1 назад; Ширина обработки, см: 90; Диаметр фрез, см: 30; Объем топливного бака, л: 3.6;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GMC-7.0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51 кг; Мощность, л.с.: 7; Бренд: Huter; Расход топлива, гр/кВт в час: 375; Габариты упаковки: 0.562 × 0.562 × 0.745 м; Передачи: 1 вперед / 1 назад; Ширина обработки, см: 90; Диаметр фрез, см: 30; Объем топливного бака, л: 3.6;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GMC-850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46.67 кг; Мощность, л.с.: 6.5; Бренд: Huter; Расход топлива, гр/кВт в час: 375; Габариты упаковки: 0.561 × 0.561 × 0.561 м; Передачи: 1 вперед / 1 назад; Ширина обработки, см: 85;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БМК-6,5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6.5; Бренд: Ресанта; Расход топлива, гр/кВт в час: 375; Вес, кг: 46.72 кг; Передачи: 1 вперед / 1 назад; Габариты упаковки: 0.58 × 0.7 × 0.745 м; Ширина обработки, см: 85;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БМК-7,0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7; Бренд: Ресанта; Расход топлива, гр/кВт в час: 375; Вес, кг: 51.1 кг; Передачи: 1 вперед / 1 назад; Габариты упаковки: 0.58 × 0.74 × 0.745 м; Ширина обработки, см: 90; Диаметр фрез, см: 30; Объем топливного бака, л: 3.6</w:t>
            </w:r>
          </w:p>
        </w:tc>
      </w:tr>
    </w:tbl>
    <w:p/>
    <w:p>
      <w:pPr>
        <w:pStyle w:val="Heading1"/>
      </w:pPr>
      <w:r>
        <w:t>Мотокультиватор бензиновый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GMC-1.8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Двухтактный; Вес, кг: 15 кг; Мощность, л.с.: 1; Бренд: Huter; Расход топлива, гр/кВт в час: 375; Габариты упаковки: 0.365 × 0.449 × 0.449 м; Передачи: 1 вперед; Ширина обработки, см: 23; Диаметр фрез, см: 22; Объем топливного бака, л: 0.65;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GMC-2.8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Двухтактный; Вес, кг: 16.48 кг; Мощность, л.с.: 2.8; Бренд: Huter; Расход топлива, гр/кВт в час: 375; Габариты упаковки: 0.416 × 0.416 × 0.416 м; Передачи: 1 вперед; Ширина обработки, см: 28; Диаметр фрез, см: 24; Объем топливного бака, л: 1,2; Гарантия: 1 год; Расширенная гарантия: 1 год</w:t>
            </w:r>
          </w:p>
        </w:tc>
      </w:tr>
    </w:tbl>
    <w:p/>
    <w:p>
      <w:pPr>
        <w:pStyle w:val="Heading1"/>
      </w:pPr>
      <w:r>
        <w:t>Мотопомпа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4606059026808; Страна бренда: Германия; Тип двигателя: 4-х тактный, одноцилиндр.; Вес, кг: 48.9 кг; Бренд: Huter; Габариты упаковки: 0.555 × 0.465 × 0.465 м; Номинальная мощность двигателя, л.с.: 13;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389; Скорость оборотов, об/мин: 3800; Диаметр входного патрубка, мм/дюйм: 100/4; Диаметр выходного патрубка, мм/дюйм: 100/4; Макс. производительность, л/мин: 1800; Объем бака, л: 6.0; Тип воды: Чистая; Масса, кг: 45; Опции: ручки и колеса как доп функция.;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4606059016717; Страна бренда: Германия; Тип двигателя: 4-х тактный, одноцилиндр.; Вес, кг: 18 кг; Бренд: Huter; Габариты упаковки: 0.43 × 0.31 × 0.325 м; Номинальная мощность двигателя, л.с.: 2.8; Тип стартера: Ручной; Высота напора, м: 30; Глубина всасывания, м: 8; Вид топлива: Бензин АИ-92; Тип мотопомпы: центробежная, самовсасывающая; Рабочий объем двигателя, см3: 93; Скорость оборотов, об/мин: 3800; Диаметр входного патрубка, мм/дюйм: 40/1.5; Диаметр выходного патрубка, мм/дюйм: 40/1.5; Макс. производительность, л/мин: 300; Объем бака, л: 1.6; Тип воды: Чистая; Масса, кг: 17;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4606059016724; Страна бренда: Германия; Тип двигателя: 4-х тактный, одноцилиндр.; Вес, кг: 18.4 кг; Бренд: Huter; Габариты упаковки: 0.455 × 0.36 × 0.375 м; Номинальная мощность двигателя, л.с.: 7;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212; Скорость оборотов, об/мин: 3800; Диаметр входного патрубка, мм/дюйм: 50/2; Диаметр выходного патрубка, мм/дюйм: 50/2; Макс. производительность, л/мин: 600; Объем бака, л: 3.6; Тип воды: Чистая; Масса, кг: 21;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MP-50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одноцилиндр.; Вес, кг: 21.1 кг; Бренд: Huter; Габариты упаковки: 0.435 × 0.435 × 0.435 м; Номинальная мощность двигателя, л.с.: 7; Тип стартера: Ручной; Высота напора, м: 32; Глубина всасывания, м: 8; Тип мотопомпы: центробежная, самовсасывающая; Рабочий объем двигателя, см3: 212; Скорость оборотов, об/мин: 3800; Диаметр входного патрубка, мм/дюйм: 50/2; Диаметр выходного патрубка, мм/дюйм: 50/2; Макс. производительность, л/мин: 600; Объем бака, л: 3.6; Тип воды: Чистая; Масса, кг: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MP-600-2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двигателя: 4-х тактный, одноцилиндр.; Вес, кг: 22.9 кг; Бренд: Huter; Габариты упаковки: 0.605 × 0.7 × 0.7 м; Номинальная мощность двигателя, л.с.: 7;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212; Скорость оборотов, об/мин: 3800; Диаметр входного патрубка, мм/дюйм: 50/2; Диаметр выходного патрубка, мм/дюйм: 50/2; Макс. производительность, л/мин: 600; Объем бака, л: 3.6; Тип воды: Чистая; Масса, кг: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4606059026792; Страна бренда: Германия; Тип двигателя: 4-х тактный, одноцилиндр.; Вес, кг: 24.75 кг; Бренд: Huter; Габариты упаковки: 0.432 × 0.432 × 0.432 м; Номинальная мощность двигателя, л.с.: 7;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212; Скорость оборотов, об/мин: 3800; Диаметр входного патрубка, мм/дюйм: 80/3; Диаметр выходного патрубка, мм/дюйм: 80/3; Макс. производительность, л/мин: 1300; Объем бака, л: 3.6; Тип воды: Чистая; Масса, кг: 22;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MP-80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4-х тактный, одноцилиндр.; Вес, кг: 22.75 кг; Бренд: Huter; Габариты упаковки: 0.447 × 0.447 × 0.447 м; Номинальная мощность двигателя, л.с.: 7;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212; Скорость оборотов, об/мин: 3800; Диаметр входного патрубка, мм/дюйм: 80/3; Диаметр выходного патрубка, мм/дюйм: 80/3; Макс. производительность, л/мин: 1300; Объем бака, л: 3.6; Тип воды: Чистая; Масса, кг: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MPD-100 для грязной воды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4606059026815; Страна бренда: Германия; Тип двигателя: 4-х тактный, одноцилиндр.; Вес, кг: 59.9 кг; Бренд: Huter; Габариты упаковки: 0.635 × 0.555 × 0.53 м; Номинальная мощность двигателя, л.с.: 15; Тип стартера: Ручной и электрический; Высота напора, м: 32; Глубина всасывания, м: 8; Вид топлива: Бензин АИ-92; Тип мотопомпы: центробежная, самовсасывающая; Рабочий объем двигателя, см3: 439; Скорость оборотов, об/мин: 3800; Диаметр входного патрубка, мм/дюйм: 100/4; Диаметр выходного патрубка, мм/дюйм: 100/4; Макс. производительность, л/мин: 1800; Объем бака, л: 6.0; Тип воды: Чистая и грязная; Масса, кг: 53.5;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MPD-80 для грязной воды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4606059016731; Страна бренда: Германия; Тип двигателя: 4-х тактный, одноцилиндр.; Вес, кг: 38.2 кг; Бренд: Huter; Габариты упаковки: 0.465 × 0.4 × 0.39 м; Номинальная мощность двигателя, л.с.: 7; Тип стартера: Ручной; Высота напора, м: 32; Глубина всасывания, м: 8; Вид топлива: Бензин АИ-92; Тип мотопомпы: центробежная, самовсасывающая; Рабочий объем двигателя, см3: 212; Скорость оборотов, об/мин: 3800; Диаметр входного патрубка, мм/дюйм: 80/3; Диаметр выходного патрубка, мм/дюйм: 80/3; Макс. производительность, л/мин: 1300; Объем бака, л: 3.6; Тип воды: Чистая и грязная; Масса, кг: 34; Расширенная гарантия: 1 год</w:t>
            </w:r>
          </w:p>
        </w:tc>
      </w:tr>
    </w:tbl>
    <w:p/>
    <w:p>
      <w:pPr>
        <w:pStyle w:val="Heading1"/>
      </w:pPr>
      <w:r>
        <w:t>Мотопомпа бензиновая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MP-25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Штрихкод EAN-13: 4606059016700; Страна бренда: Германия; Тип двигателя: 2-х тактный, одноцилиндр.; Вес, кг: 11.38 кг; Бренд: Huter; Габариты упаковки: 0.55 × 0.213 × 0.476 м; Номинальная мощность двигателя, л.с.: 1.5; Тип стартера: Ручной; Высота напора, м: 30; Глубина всасывания, м: 8; Вид топлива: Бензин АИ-92 + Масло; Тип мотопомпы: центробежная, самовсасывающая; Рабочий объем двигателя, см3: 43; Скорость оборотов, об/мин: 8000; Диаметр входного патрубка, мм/дюйм: 25/1; Диаметр выходного патрубка, мм/дюйм: 25/1; Макс. производительность, л/мин: 130; Объем бака, л: 0.7; Тип воды: Чистая; Расширенная гарантия: 1 год</w:t>
            </w:r>
          </w:p>
        </w:tc>
      </w:tr>
    </w:tbl>
    <w:p/>
    <w:p>
      <w:pPr>
        <w:pStyle w:val="Heading1"/>
      </w:pPr>
      <w:r>
        <w:t>Мультиметр (11)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DT181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0.093 кг; Бренд: TEK; Габариты упаковки: 0.075 × 0.075 × 0.075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DT830B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0.161 кг; Бренд: TEK; Габариты упаковки: 0.079 × 0.079 × 0.079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DT832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0.17 кг; Бренд: TEK; Габариты упаковки: 0.085 × 0.085 × 0.085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DT838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0.182 кг; Бренд: TEK; Габариты упаковки: 0.085 × 0.085 × 0.085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DT890B+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0.313 кг; Бренд: TEK; Габариты упаковки: 0.11 × 0.11 × 0.11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DT9205A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61/10/506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0.333 кг; Бренд: TEK; Габариты упаковки: 0.114 × 0.114 × 0.206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DT9208A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61/10/507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0.347 кг; Бренд: TEK; Габариты упаковки: 0.114 × 0.114 × 0.114 м; Тип расположения: Цифровой;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YX360TRN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0.291 кг; Бренд: TEK; Габариты упаковки: 0.096 × 0.096 × 0.096 м; Тип расположения: Аналоговый;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М-2000АВ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0.113 × 0.113 × 0.113 м; Вес, кг: 0.355 кг; Питание: Батарейка 9V; Максимум дисплея: 1999; Метод индикации: ЖК дисплей; Метод измерений: АЦП двойного интегрирования; Индикация перегрузки: "1" в старшем разряде; Макс. синфазное напряжение: 600В пост/перем.т эфф.;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+50 °С; Индикация разряда батареи: Символ на дисплее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М-4000В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0.09 × 0.09 × 0.09 м; Вес, кг: 0.215 кг; Питание: Батарейки ААА; Максимум дисплея: Максимальное значение 3999. Автоматическое определение полярности и единиц измерения; Метод индикации: ЖК дисплей; Метод измерений: АЦП двойного интегрирования; Индикация перегрузки: "1" в старшем разряде; Макс. синфазное напряжение: 600В;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+50 °С; Индикация разряда батареи: Символ на дисплее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М-6000АВ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0.109 × 0.109 × 0.109 м; Вес, кг: 0.408 кг; Питание: Литиевый аккумулятор; Максимум дисплея: Максимальное значение 5999. Автоматическое определение полярности и единиц измерения; Метод индикации: ЖК дисплей; Метод измерений: АЦП двойного интегрирования; Индикация перегрузки: "1" в старшем разряде; Макс. синфазное напряжение: 600В;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+50 °С; Индикация разряда батареи: Символ на дисплее</w:t>
            </w:r>
          </w:p>
        </w:tc>
      </w:tr>
    </w:tbl>
    <w:p/>
    <w:p>
      <w:pPr>
        <w:pStyle w:val="Heading1"/>
      </w:pPr>
      <w:r>
        <w:t>Муфта 5-ти ходовая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 × 0.1 × 0.1 м</w:t>
            </w:r>
          </w:p>
        </w:tc>
      </w:tr>
    </w:tbl>
    <w:p/>
    <w:p>
      <w:pPr>
        <w:pStyle w:val="Heading1"/>
      </w:pPr>
      <w:r>
        <w:t>Муфта ремонтная для шланга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0.04 м;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0.05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Набор бит PH2 50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(10шт)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10; Тип: PH; Вес, кг: 0.114 кг; Бренд: Вихрь; Габариты упаковки: 0.061 × 0.061 × 0.061 м; Длина стержня, мм: 50; Материал стержня: S2; Размер шлица: PH2</w:t>
            </w:r>
          </w:p>
        </w:tc>
      </w:tr>
    </w:tbl>
    <w:p/>
    <w:p>
      <w:pPr>
        <w:pStyle w:val="Heading1"/>
      </w:pPr>
      <w:r>
        <w:t>Набор бит PH2 50 мм ударные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(2шт)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PH; Вес, кг: 0.025 кг; Материал: S2; Длина, мм: 50; Тип хвостовика: 1/4" HEX; Бренд: Вихрь; Габариты упаковки: 0.048 × 0.048 × 0.048 м; Тип наконечника: PH2</w:t>
            </w:r>
          </w:p>
        </w:tc>
      </w:tr>
    </w:tbl>
    <w:p/>
    <w:p>
      <w:pPr>
        <w:pStyle w:val="Heading1"/>
      </w:pPr>
      <w:r>
        <w:t>Набор бит PH2 90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(10шт)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10; Тип: PH; Вес, кг: 0.26 кг; Бренд: Вихрь; Габариты упаковки: 0.07 × 0.07 × 0.07 м; Длина стержня, мм: 90; Материал стержня: S2; Размер шлица: PH2</w:t>
            </w:r>
          </w:p>
        </w:tc>
      </w:tr>
    </w:tbl>
    <w:p/>
    <w:p>
      <w:pPr>
        <w:pStyle w:val="Heading1"/>
      </w:pPr>
      <w:r>
        <w:t>Набор бит PZ2 50 мм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(10шт)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10; Тип: PZ; Вес, кг: 0.114 кг; Бренд: Вихрь; Габариты упаковки: 0.066 × 0.066 × 0.066 м; Длина стержня, мм: 50; Материал стержня: S2; Размер шлица: PZ2</w:t>
            </w:r>
          </w:p>
        </w:tc>
      </w:tr>
    </w:tbl>
    <w:p/>
    <w:p>
      <w:pPr>
        <w:pStyle w:val="Heading1"/>
      </w:pPr>
      <w:r>
        <w:t>Набор для крепления навесного оборудования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MK-7000 и MK-7500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кронштейн; Вес, кг: 0.951 кг; Бренд: Huter; Габариты упаковки: 0.072 × 0.072 × 0.072 м; Диаметр, мм: 30; Количество, шт: 1</w:t>
            </w:r>
          </w:p>
        </w:tc>
      </w:tr>
    </w:tbl>
    <w:p/>
    <w:p>
      <w:pPr>
        <w:pStyle w:val="Heading1"/>
      </w:pPr>
      <w:r>
        <w:t>Набор для полива с растягивающимся шлангом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шланга: 30 м; Цвет: Черный; Бренд: Eurolux; Вес, кг: 0.622 кг; Габариты упаковки: 0.148 × 0.148 × 0.148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шланга: 50 м; Цвет: Черный; Бренд: Eurolux; Вес, кг: 0.778 кг; Габариты упаковки: 0.159 × 0.159 × 0.159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50м Премиум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шланга: 50 м; Цвет: Черный; Бренд: Eurolux; Вес, кг: 1.807 кг; Габариты упаковки: 0.194 × 0.194 × 0.194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0.55 кг; Бренд: Вихрь; Габариты упаковки: 0.227 × 0.217 × 0.091 м; Длина, м: 15;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 кг; Бренд: Вихрь; Габариты упаковки: 0.242 × 0.242 × 0.097 м; Длина, м: 22;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0.85 кг; Бренд: Вихрь; Габариты упаковки: 0.247 × 0.246 × 0.106 м; Длина, м: 30;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30м Премиум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1.81 кг; Бренд: Вихрь; Габариты упаковки: 0.194 × 0.194 × 0.194 м; Длина, м: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1.272 кг; Бренд: Вихрь; Габариты упаковки: 0.195 × 0.195 × 0.195 м; Длина, м: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2.056 кг; Бренд: Вихрь; Габариты упаковки: 0.226 × 0.226 × 0.226 м; Длина, м: 80</w:t>
            </w:r>
          </w:p>
        </w:tc>
      </w:tr>
    </w:tbl>
    <w:p/>
    <w:p>
      <w:pPr>
        <w:pStyle w:val="Heading1"/>
      </w:pPr>
      <w:r>
        <w:t>Набор инструмента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бытовой, в кейсе 23 предмета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23; Кейс: Морозостойкий, ударопрочный пластик; Вес, кг: 4.377 кг; Бренд: Вихрь; Габариты упаковки: 0.232 × 0.232 × 0.232 м</w:t>
            </w:r>
          </w:p>
        </w:tc>
      </w:tr>
    </w:tbl>
    <w:p/>
    <w:p>
      <w:pPr>
        <w:pStyle w:val="Heading1"/>
      </w:pPr>
      <w:r>
        <w:t>Набор инструментов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АВТО, 1/2" , 1/4" , CrV, в кейсе 82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82; Кейс: Морозостойкий, ударопрочный пластик; Посадочный размер трещотки: 1/2", 1/4"; Вес, кг: 6.583 кг; Материал: Ключ трещоточный: CrV, PP+TPR; Головки торцевые: CrV; Головки свечные: CrV; Биты: S2;; Бренд: Вихрь; Габариты упаковки: 0.39 × 0.26 × 0.093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АВТО, 1/2" , 1/4" , CrV, в кейсе 94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94; Кейс: Морозостойкий, ударопрочный пластик; Посадочный размер трещотки: 1/2", 1/4"; Вес, кг: 6.767 кг; Материал: Ключ трещоточный: CrV, PP+TPR; Головки торцевые: CrV; Головки свечные: CrV; Биты: S2;; Бренд: Вихрь; Габариты упаковки: 0.232 × 0.232 × 0.232 м</w:t>
            </w:r>
          </w:p>
        </w:tc>
      </w:tr>
    </w:tbl>
    <w:p/>
    <w:p>
      <w:pPr>
        <w:pStyle w:val="Heading1"/>
      </w:pPr>
      <w:r>
        <w:t>Набор инструментов, (11)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 , 1/4" , CrV, пластиковый кейс 82 предмета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82; Кейс: Морозостойкий, ударопрочный пластик; Посадочный размер трещотки: 1/2", 1/4"; Вес, кг: 6.46 кг; Материал: Ключ трещоточный: CrV, PP+TPR; Головки торцевые: CrV; Головки свечные: CrV; Биты: S2;; Бренд: Вихрь; Габариты упаковки: 0.44 × 0.274 × 0.119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 , 1/4" , CrV, пластиковый кейс 94 предмета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94; Кейс: Морозостойкий, ударопрочный пластик; Посадочный размер трещотки: 1/2", 1/4"; Вес, кг: 6.863 кг; Материал: Ключ трещоточный: CrV, PP+TPR; Головки торцевые: CrV; Головки свечные: CrV; Биты: S2;; Бренд: Вихрь; Габариты упаковки: 0.385 × 0.26 × 0.093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CrV, в кейсе 108 предметов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108; Кейс: Морозостойкий, ударопрочный пластик; Посадочный размер трещотки: 1/2", 1/4"; Вес, кг: 7.533 кг; Материал: Головки и комбинированные ключи: CrV; биты, отвёртки: S2; Бренд: Вихрь; Габариты упаковки: 0.231 × 0.231 × 0.231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CrV, в кейсе 142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142; Кейс: Ударопрочный, из хромированной стали с металлическими застежками; Посадочный размер трещотки: 1/4", 1/2", 3/8"; Вес, кг: 14.795 кг; Материал: Ключ трещоточный: CrV; Головки торцевые: CrV; Головки свечные: CrV; Биты: S2; Шестигранные ключи: углеродистая сталь; Бренд: Вихрь; Габариты упаковки: 0.3 × 0.3 × 0.3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CrV, в кейсе 151 предмет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151; Кейс: Морозостойкий, ударопрочный пластик; Посадочный размер трещотки: 1/2", 1/4"; Вес, кг: 13.25 кг; Материал: Головки и комбинированные ключи: CrV; биты, отвёртки: S2; Бренд: Вихрь; Габариты упаковки: 0.299 × 0.299 × 0.299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CrV, в кейсе 216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216; Кейс: Ударопрочный, из хромированной стали с металлическими застежками; Посадочный размер трещотки: 1/4", 1/2", 3/8"; Вес, кг: 12.38 кг; Материал: Ключ трещоточный: CrV; Головки торцевые: CrV; Головки свечные: CrV; Биты: S2; Шестигранные ключи: углеродистая сталь; Бренд: Вихрь; Габариты упаковки: 0.299 × 0.299 × 0.299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CrV, пластиковый кейс 76 предмета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76; Кейс: Морозостойкий, ударопрочный пластик; Посадочный размер трещотки: 1/2", 1/4"; Вес, кг: 8.25 кг; Материал: Ключ трещоточный: CrV, PP+TPR; Головки торцевые: CrV; Головки свечные: CrV; Биты: S2; Шестигранные ключи: углеродистая сталь; Бренд: Вихрь; Габариты упаковки: 0.359 × 0.329 × 0.093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в кейсе 108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108; Кейс: Морозостойкий, ударопрочный пластик; Посадочный размер трещотки: 1/2", 1/4"; Вес, кг: 6.78 кг; Материал: Головки и комбинированные ключи: CrV; биты, отвёртки: S2; Бренд: Вихрь; Габариты упаковки: 0.39 × 0.285 × 0.085 м;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1/2", 1/4", в кейсе 82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82; Кейс: Морозостойкий, ударопрочный пластик; Посадочный размер трещотки: 1/2", 1/4"; Вес, кг: 5.973 кг; Материал: Ключ трещоточный: CrV, PP+TPR; Головки торцевые: CrV; Головки свечные: CrV; Биты: S2; Бренд: Вихрь; Габариты упаковки: 0.385 × 0.28 × 0.085 см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1/4" , CrV, пластиковый кейс 29 предм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29; Кейс: Морозостойкий, ударопрочный пластик; Посадочный размер трещотки: 1/4"; Вес, кг: 1.24 кг; Материал: Ключ трещоточный: CrV, PP+TPR; Головки торцевые: CrV; Головки торцевые со вставкой: S2; Бренд: Вихрь; Габариты упаковки: 0.283 × 0.175 × 0.054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1/4", CrV, пластиковый кейс 57 предметов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57; Кейс: Морозостойкий, ударопрочный пластик; Посадочный размер трещотки: 1/4"; Вес, кг: 1.61 кг; Материал: Ключ трещоточный: CrV, PP+TPR; Головки торцевые: CrV; Головки торцевые со вставкой: S2; Шестигранные ключи: углеродистая сталь; Бренд: Вихрь; Габариты упаковки: 0.279 × 0.167 × 0.055 м</w:t>
            </w:r>
          </w:p>
        </w:tc>
      </w:tr>
    </w:tbl>
    <w:p/>
    <w:p>
      <w:pPr>
        <w:pStyle w:val="Heading1"/>
      </w:pPr>
      <w:r>
        <w:t>Набор ключей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ДП-185/1300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Вихрь; Габариты упаковки: 0.002 × 0.01 × 0.1 м; Страна бренда: Россия</w:t>
            </w:r>
          </w:p>
        </w:tc>
      </w:tr>
    </w:tbl>
    <w:p/>
    <w:p>
      <w:pPr>
        <w:pStyle w:val="Heading1"/>
      </w:pPr>
      <w:r>
        <w:t>Набор ключей имбусовых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HEX, 9 шт, 1.5-10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9; Вес, кг: 0.294 кг; Материал: CrV; Бренд: Вихрь; Габариты упаковки: 0.091 × 0.091 × 0.091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Torx , 9 шт, T10-T50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 предметов: 9; Вес, кг: 0.306 кг; Материал: CrV; Бренд: Вихрь; Габариты упаковки: 0.091 × 0.091 × 0.091 м</w:t>
            </w:r>
          </w:p>
        </w:tc>
      </w:tr>
    </w:tbl>
    <w:p/>
    <w:p>
      <w:pPr>
        <w:pStyle w:val="Heading1"/>
      </w:pPr>
      <w:r>
        <w:t>Набор комбинированных ключей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 шт. 6 - 22, в чехле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Сумка; Покрытие: Хромирование; Количество: 12; Диапазон захвата, мм: 6 - 22; Тип: Комбинированные; Материал губок: CrV; Вес, кг: 0.995 кг; Бренд: Вихрь; Габариты упаковки: 0.098 × 0.098 × 0.098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22 шт. 6 - 32, в чехле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22; Вес, кг: 0.49 кг; Бренд: Вихрь; Габариты упаковки: 0.161 × 0.161 × 0.161 м; Размер ключей: 6 — 32 мм</w:t>
            </w:r>
          </w:p>
        </w:tc>
      </w:tr>
    </w:tbl>
    <w:p/>
    <w:p>
      <w:pPr>
        <w:pStyle w:val="Heading1"/>
      </w:pPr>
      <w:r>
        <w:t>Набор комбинированных ключей 12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12; Диапазон захвата, мм: 6 - 22; Тип: Комбинированные; Материал губок: CrV; Вес, кг: 1 кг; Бренд: Вихрь; Габариты упаковки: 0.121 × 0.121 × 0.121 м</w:t>
            </w:r>
          </w:p>
        </w:tc>
      </w:tr>
    </w:tbl>
    <w:p/>
    <w:p>
      <w:pPr>
        <w:pStyle w:val="Heading1"/>
      </w:pPr>
      <w:r>
        <w:t>Набор комбинированных ключей 6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6 - 17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6; Диапазон захвата, мм: 6 - 17; Тип: Комбинированные; Материал губок: CrV; Вес, кг: 0.426 кг; Бренд: Вихрь; Габариты упаковки: 0.092 × 0.092 × 0.092 м</w:t>
            </w:r>
          </w:p>
        </w:tc>
      </w:tr>
    </w:tbl>
    <w:p/>
    <w:p>
      <w:pPr>
        <w:pStyle w:val="Heading1"/>
      </w:pPr>
      <w:r>
        <w:t>Набор комбинированных ключей 8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6 - 19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8; Диапазон захвата, мм: 6 - 19; Тип: Комбинированные; Материал губок: CrV; Вес, кг: 0.662 кг; Бренд: Вихрь; Габариты упаковки: 0.105 × 0.105 × 0.105 м</w:t>
            </w:r>
          </w:p>
        </w:tc>
      </w:tr>
    </w:tbl>
    <w:p/>
    <w:p>
      <w:pPr>
        <w:pStyle w:val="Heading1"/>
      </w:pPr>
      <w:r>
        <w:t>Набор коронок по керамической плитке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33-53-67-73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0.752 кг; Бренд: Вихрь; Габариты упаковки: 0.116 × 0.116 × 0.116 м; Тип хвостовика: HEX 10 мм; Глубина реза, мм: 55</w:t>
            </w:r>
          </w:p>
        </w:tc>
      </w:tr>
    </w:tbl>
    <w:p/>
    <w:p>
      <w:pPr>
        <w:pStyle w:val="Heading1"/>
      </w:pPr>
      <w:r>
        <w:t>Набор накидных ключей 6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6 - 17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6; Диапазон захвата, мм: 6 - 17; Тип: Накидные; Материал губок: CrV; Вес, кг: 0.79 кг; Бренд: Вихрь; Габариты упаковки: 0.12 × 0.12 × 0.12 м</w:t>
            </w:r>
          </w:p>
        </w:tc>
      </w:tr>
    </w:tbl>
    <w:p/>
    <w:p>
      <w:pPr>
        <w:pStyle w:val="Heading1"/>
      </w:pPr>
      <w:r>
        <w:t>Набор накидных ключей 8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8; Диапазон захвата, мм: 6 - 22; Тип: Накидные; Материал губок: CrV; Вес, кг: 1.331 кг; Бренд: Вихрь; Габариты упаковки: 0.127 × 0.127 × 0.127 м</w:t>
            </w:r>
          </w:p>
        </w:tc>
      </w:tr>
    </w:tbl>
    <w:p/>
    <w:p>
      <w:pPr>
        <w:pStyle w:val="Heading1"/>
      </w:pPr>
      <w:r>
        <w:t>Набор отверток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 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Нет; Количество: 6; Тип: SL, PH; Вес, кг: 0.42 кг; Материал рукоятки: Двухкомпонентный; Бренд: Вихрь; Габариты упаковки: 0.329 × 0.168 × 0.1 м; Длина стержня, мм: 80mm; 75mm; 100mm; 100mm; 125mm; 150mm; Материал стержня: CrV; Намагниченный наконечник: Да; Размер шлица: PH0; PH1; PH2; SL 4.0; SL 5.5; SL 6.5</w:t>
            </w:r>
          </w:p>
        </w:tc>
      </w:tr>
    </w:tbl>
    <w:p/>
    <w:p>
      <w:pPr>
        <w:pStyle w:val="Heading1"/>
      </w:pPr>
      <w:r>
        <w:t>Набор отвёрток для точных работ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НОТ 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кейс; Количество: 8; Тип: SL, PH, AWL; Вес, кг: 0.072 кг; Материал рукоятки: Двухкомпонентный; Бренд: Вихрь; Габариты упаковки: 0.09 × 0.09 × 0.09 м; Длина стержня, мм: 50; Материал стержня: CrV; Намагниченный наконечник: Да; Размер шлица: PH00; PH0; PH1; AWL; SL1,5; SL2,0; SL2,5; SL3,0</w:t>
            </w:r>
          </w:p>
        </w:tc>
      </w:tr>
    </w:tbl>
    <w:p/>
    <w:p>
      <w:pPr>
        <w:pStyle w:val="Heading1"/>
      </w:pPr>
      <w:r>
        <w:t>Набор пилок для лобзика по дереву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5; Назначение: Работы по дереву; Вес, кг: 0.054 кг; Бренд: Вихрь; Габариты упаковки: 0.058 × 0.058 × 0.058 м; Шаг зуба: 1.4 - 4 мм; Рабочая длина, мм: 50-75</w:t>
            </w:r>
          </w:p>
        </w:tc>
      </w:tr>
    </w:tbl>
    <w:p/>
    <w:p>
      <w:pPr>
        <w:pStyle w:val="Heading1"/>
      </w:pPr>
      <w:r>
        <w:t>Набор пилок для лобзика по дереву и металлу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10; Назначение: Работы по металлу и дереву; Вес, кг: 0.128 кг; Бренд: Вихрь; Габариты упаковки: 0.072 × 0.072 × 0.072 м; Рабочая длина, мм: 50-75</w:t>
            </w:r>
          </w:p>
        </w:tc>
      </w:tr>
    </w:tbl>
    <w:p/>
    <w:p>
      <w:pPr>
        <w:pStyle w:val="Heading1"/>
      </w:pPr>
      <w:r>
        <w:t>Набор пневмоинструмента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НП-4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продувки - Расход воздуха при рабочем давлении, л/мин: 125; Пистолет для продувки - Рабочее давление, бар: 2,0 - 6,0; Пистолет для продувки - Диаметр впускного отверстия, дюйм: 1/4; Пистолет для продувки - Диаметр стандартного сопла, мм: 2,0; Пистолет для накачки шин - Расход воздуха при рабочем давлении, л/мин: 140; Пистолет для накачки шин - Рабочее давление, бар: &lt;12,0; Пистолет для накачки шин - Диаметр впускного отверстия, дюйм: 1/4; Вес, кг: 0.794 кг; Бренд: Вихрь; Габариты упаковки: 0.163 × 0.163 × 0.163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НП-90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9.115 кг; Бренд: Вихрь; Габариты упаковки: 0.272 × 0.272 × 0.272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НПИ-6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накачки шин - Диаметр впускного отверстия, дюйм: 1/4; Пистолет для накачки шин - Расход воздуха при рабочем давлении, л/мин: 140; Пистолет для накачки шин - Рабочее давление, бар: &lt;12,0; Пистолет для вязких жидкостей - Диаметр стандартного сопла, мм: 4,5; Пистолет для вязких жидкостей - Диаметр впускного отверстия, дюйм: 1/4; Пистолет для вязких жидкостей - Расход воздуха при рабочем давлении, л/мин: 130; Пистолет для вязких жидкостей - Рабочее давление, бар: 3,5; Пистолет для вязких жидкостей - Емкость бачка, мл: 860; Пистолет для продувки - Диаметр стандартного сопла, мм: 2,0; Пистолет для продувки - Диаметр впускного отверстия, дюйм: 1/4; Пистолет для продувки - Расход воздуха при рабочем давлении, л/мин: 125; Пистолет для продувки - Рабочее давление, бар: 2,0-6,0; Краскопульт - Диаметр стандартного сопла, мм: 1,5; Краскопульт - Диаметр впускного отверстия, дюйм: 1/4; Краскопульт - Расход воздуха при рабочем давлении, л/мин: 175; Краскопульт - Рабочее давление, бар: 3,5; Краскопульт - Емкость бачка, мл: 600; Спиральный шланг - Диаметр впускного отверстия, дюйм: 1/4; Спиральный шланг - Рабочее давление, бар: &lt;12,0; Спиральный шланг – Длина, м: 5; Бренд: Ресанта; Габариты упаковки: 0.222 × 0.222 × 0.222 м; Вес, кг: 1.727 кг</w:t>
            </w:r>
          </w:p>
        </w:tc>
      </w:tr>
    </w:tbl>
    <w:p/>
    <w:p>
      <w:pPr>
        <w:pStyle w:val="Heading1"/>
      </w:pPr>
      <w:r>
        <w:t>Набор пневмоинструмента для компрессора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НП-5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Краскопульт - Диаметр стандартного сопла, мм: 1,5; Краскопульт - Диаметр впускного отверстия, дюйм: 1/4; Краскопульт - Рабочее давление, бар: 3,5; Краскопульт - Расход воздуха при рабочем давлении, л/мин: 175; Краскопульт - Емкость бачка, мл: 600; Пистолет для продувки - Расход воздуха при рабочем давлении, л/мин: 125; Пистолет для продувки - Рабочее давление, бар: 2,0 - 6,0; Пистолет для продувки - Диаметр впускного отверстия, дюйм: 1/4; Пистолет для вязких жидкостей - Диаметр стандартного сопла, мм: 4,5; Пистолет для продувки - Диаметр стандартного сопла, мм: 2,0; Пистолет для вязких жидкостей - Диаметр впускного отверстия, дюйм: 1/4; Пистолет для накачки шин - Расход воздуха при рабочем давлении, л/мин: 140; Пистолет для вязких жидкостей - Рабочее давление, бар: 3,5; Пистолет для накачки шин - Рабочее давление, бар: &lt;12,0; Пистолет для вязких жидкостей - Расход воздуха при рабочем давлении, л/мин: 130; Пистолет для вязких жидкостей - Емкость бачка, мл: 860; Пистолет для накачки шин - Диаметр впускного отверстия, дюйм: 1/4; Вес, кг: 1.8 кг; Бренд: Вихрь; Габариты упаковки: 0.229 × 0.418 × 0.229 м; Страна бренда: Россия</w:t>
            </w:r>
          </w:p>
        </w:tc>
      </w:tr>
    </w:tbl>
    <w:p/>
    <w:p>
      <w:pPr>
        <w:pStyle w:val="Heading1"/>
      </w:pPr>
      <w:r>
        <w:t>Набор прокладок двигателя бензинового триммера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GGT-1300-2900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 кг; Бренд: Huter; Габариты упаковки: 0.05 × 0.05 × 0.05 м</w:t>
            </w:r>
          </w:p>
        </w:tc>
      </w:tr>
    </w:tbl>
    <w:p/>
    <w:p>
      <w:pPr>
        <w:pStyle w:val="Heading1"/>
      </w:pPr>
      <w:r>
        <w:t>Набор рожковых ключей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 шт. 6 - 32, в чехле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Сумка; Покрытие: Хромирование; Количество: 12; Диапазон захвата, мм: 6 - 32; Тип: Рожковые; Материал губок: CrV; Вес, кг: 1.768 кг; Бренд: Вихрь; Габариты упаковки: 0.132 × 0.132 × 0.132 м</w:t>
            </w:r>
          </w:p>
        </w:tc>
      </w:tr>
    </w:tbl>
    <w:p/>
    <w:p>
      <w:pPr>
        <w:pStyle w:val="Heading1"/>
      </w:pPr>
      <w:r>
        <w:t>Набор рожковых ключей 12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6 - 32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12; Диапазон захвата, мм: 6 - 32; Тип: Рожковые; Материал губок: CrV; Вес, кг: 1.737 кг; Бренд: Вихрь; Габариты упаковки: 0.13 × 0.13 × 0.13 м</w:t>
            </w:r>
          </w:p>
        </w:tc>
      </w:tr>
    </w:tbl>
    <w:p/>
    <w:p>
      <w:pPr>
        <w:pStyle w:val="Heading1"/>
      </w:pPr>
      <w:r>
        <w:t>Набор рожковых ключей 6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6 - 17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6; Диапазон захвата, мм: 6 - 17; Тип: Рожковые; Материал губок: CrV; Вес, кг: 0.491 кг; Бренд: Вихрь; Габариты упаковки: 0.088 × 0.088 × 0.088 м</w:t>
            </w:r>
          </w:p>
        </w:tc>
      </w:tr>
    </w:tbl>
    <w:p/>
    <w:p>
      <w:pPr>
        <w:pStyle w:val="Heading1"/>
      </w:pPr>
      <w:r>
        <w:t>Набор рожковых ключей 8 шт.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6 - 22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держатель; Покрытие: Хромирование; Количество: 8; Диапазон захвата, мм: 6 - 22; Тип: Рожковые; Материал губок: CrV; Вес, кг: 0.9 кг; Бренд: Вихрь; Габариты упаковки: 0.109 × 0.109 × 0.109 м</w:t>
            </w:r>
          </w:p>
        </w:tc>
      </w:tr>
    </w:tbl>
    <w:p/>
    <w:p>
      <w:pPr>
        <w:pStyle w:val="Heading1"/>
      </w:pPr>
      <w:r>
        <w:t>Набор сверл по металлу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1-10мм (через 0,5мм), HSS, 19шт., металл. коробка, цилиндрический хвостовик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19; Тип: нет; Вес, кг: 0.638 кг; Материал: HSS; Диаметр, мм: 1-10; Длина, мм: нет; Тип хвостовика: Цилиндрический; Бренд: Вихрь; Габариты упаковки: 0.112 × 0.112 × 0.112 м; Вид: По металлу</w:t>
            </w:r>
          </w:p>
        </w:tc>
      </w:tr>
    </w:tbl>
    <w:p/>
    <w:p>
      <w:pPr>
        <w:pStyle w:val="Heading1"/>
      </w:pPr>
      <w:r>
        <w:t>Набор фрез по дереву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6шт (хвостовик 8мм), кейс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0.377 кг; Бренд: Вихрь; Габариты упаковки: 0.107 × 0.107 × 0.107 м; Диаметр хвостовика, мм: 8</w:t>
            </w:r>
          </w:p>
        </w:tc>
      </w:tr>
    </w:tbl>
    <w:p/>
    <w:p>
      <w:pPr>
        <w:pStyle w:val="Heading1"/>
      </w:pPr>
      <w:r>
        <w:t>Набор щеток для дрели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Диаметр проволоки: 0.5 мм; Вес, кг: 0.2 кг; Бренд: Вихрь; Габариты упаковки: 0.098 × 0.098 × 0.098 м; Диаметр, мм: 25</w:t>
            </w:r>
          </w:p>
        </w:tc>
      </w:tr>
    </w:tbl>
    <w:p/>
    <w:p>
      <w:pPr>
        <w:pStyle w:val="Heading1"/>
      </w:pPr>
      <w:r>
        <w:t>Напильник круглый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круглый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металлу; Вес, кг: 0.11 кг; Материал рукоятки: дерево; Длина, мм: 200; Бренд: Вихрь; Габариты упаковки: 0.365 × 0.058 × 0.058 м; Форма: Круглый; Класс: №2</w:t>
            </w:r>
          </w:p>
        </w:tc>
      </w:tr>
    </w:tbl>
    <w:p/>
    <w:p>
      <w:pPr>
        <w:pStyle w:val="Heading1"/>
      </w:pPr>
      <w:r>
        <w:t>Напильник плоский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плоский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металлу; Вес, кг: 0.19 кг; Материал рукоятки: дерево; Длина, мм: 200; Бренд: Вихрь; Габариты упаковки: 0.363 × 0.058 × 0.058 м; Форма: Плоский; Класс: №2</w:t>
            </w:r>
          </w:p>
        </w:tc>
      </w:tr>
    </w:tbl>
    <w:p/>
    <w:p>
      <w:pPr>
        <w:pStyle w:val="Heading1"/>
      </w:pPr>
      <w:r>
        <w:t>Напильник полукруглый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полукруглый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металлу; Вес, кг: 0.18 кг; Материал рукоятки: дерево; Длина, мм: 200; Бренд: Вихрь; Габариты упаковки: 0.363 × 0.058 × 0.058 м; Форма: Полукруглый; Класс: №2</w:t>
            </w:r>
          </w:p>
        </w:tc>
      </w:tr>
    </w:tbl>
    <w:p/>
    <w:p>
      <w:pPr>
        <w:pStyle w:val="Heading1"/>
      </w:pPr>
      <w:r>
        <w:t>Напильник трехгранный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Напильник трехгранный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По металлу; Вес, кг: 0.14 кг; Материал рукоятки: дерево; Длина, мм: 200; Бренд: Вихрь; Габариты упаковки: 0.058 × 0.058 × 0.058 м; Форма: Трехгранный; Класс: №2</w:t>
            </w:r>
          </w:p>
        </w:tc>
      </w:tr>
    </w:tbl>
    <w:p/>
    <w:p>
      <w:pPr>
        <w:pStyle w:val="Heading1"/>
      </w:pPr>
      <w:r>
        <w:t>Насадка Торнадо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насадка для пенной чистки; Вес, кг: 0.2 кг; Бренд: Huter; Габариты упаковки: 0.5 × 0.04 × 0.04 м</w:t>
            </w:r>
          </w:p>
        </w:tc>
      </w:tr>
    </w:tbl>
    <w:p/>
    <w:p>
      <w:pPr>
        <w:pStyle w:val="Heading1"/>
      </w:pPr>
      <w:r>
        <w:t>Насадка на газовый баллон (газовая горелка)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НГ-1П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0.174 кг; Бренд: Вихрь; Габариты упаковки: 0.099 × 0.099 × 0.099 м; Габариты, мм: 180х57.5х38.6; Вес, кг: 0.124; Максимальный расход, г/ч: 150; Вид топлива: Бутан / пропан-бутановая смесь; Тип соединения газового баллона: Цанговое; Тип поджига: Пьезоподжиг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НГ-2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0.122 кг; Бренд: Вихрь; Габариты упаковки: 0.195 × 0.05 × 0.04 м; Максимальный расход, г/ч: 80; Вид топлива: Бутан / пропан-бутановая смесь; Тип соединения газового баллона: Цанговое; Температура пламени, °C: 1300; Тип пламени: Вихревой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НГ-3П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0.154 кг; Бренд: Вихрь; Габариты упаковки: 0.099 × 0.099 × 0.099 м; Максимальный расход, г/ч: 80; Вид топлива: Бутан / пропан-бутановая смесь; Тип поджига: Пьезоподжиг; Температура пламени, °C: 1300</w:t>
            </w:r>
          </w:p>
        </w:tc>
      </w:tr>
    </w:tbl>
    <w:p/>
    <w:p>
      <w:pPr>
        <w:pStyle w:val="Heading1"/>
      </w:pPr>
      <w:r>
        <w:t>Насадка-миксер оцинкованная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400х60 мм, НЕХ, для дрели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0.295 кг; Бренд: Вихрь; Габариты упаковки: 0.093 × 0.093 × 0.093 м; Длина, мм: 400; Диаметр, мм: 60; Тип хвостовика: HEX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400х80 мм, SDS plus, для перфоратора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0.407 кг; Бренд: Вихрь; Габариты упаковки: 0.108 × 0.108 × 0.108 м; Длина, мм: 400; Диаметр, мм: 80; Назначение: Для красок и штукатурных смесей;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400х80 мм, НЕХ, для дрели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0.329 кг; Бренд: Вихрь; Габариты упаковки: 0.106 × 0.106 × 0.106 м; Длина, мм: 400; Диаметр, мм: 80; Назначение: Для красок и штукатурных смесей;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600х100 мм, SDS plus, для перфоратора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0.614 кг; Бренд: Вихрь; Габариты упаковки: 0.149 × 0.149 × 0.149 м; Длина, мм: 600; Диаметр, мм: 100; Назначение: Для красок и штукатурных смесей;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600х100 мм, НЕХ, для дрели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0.612 кг; Бренд: Вихрь; Габариты упаковки: 0.144 × 0.144 × 0.144 м; Длина, мм: 600; Диаметр, мм: 100; Назначение: Для красок и штукатурных смесей;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600х100 мм, НЕХ, для дрели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900/73/3/7/6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0.586 кг; Бренд: Вихрь; Габариты упаковки: 0.155 × 0.155 × 0.155 м; Длина, мм: 600; Диаметр, мм: 100; Тип хвостовика: HEX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600х120 мм, SDS plus, для перфоратора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0.658 кг; Бренд: Вихрь; Габариты упаковки: 0.164 × 0.164 × 0.164 м; Длина, мм: 600; Диаметр, мм: 120; Тип хвостовика: SDS+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600х120 мм, М14, для строительных миксеров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73/3/7/8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1.199 кг; Бренд: Вихрь; Габариты упаковки: 0.178 × 0.178 × 0.178 м; Длина, мм: 600; Диаметр, мм: 120; Тип хвостовика: М14</w:t>
            </w:r>
          </w:p>
        </w:tc>
      </w:tr>
    </w:tbl>
    <w:p/>
    <w:p>
      <w:pPr>
        <w:pStyle w:val="Heading1"/>
      </w:pPr>
      <w:r>
        <w:t>Насадка-снегоуборщик для подметальной машины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Насадка-снегоуборщик для подметальной машины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32 кг; Бренд: Huter; Габариты упаковки: 0.6 × 0.6 × 0.52 м; Ширина захвата (с насадкой-снегоуборщиком), см: 56; Высота захвата (с насадкой-снегоуборщиком), см: 42; Штрихкод EAN-13: 4606059028581; Страна бренда: Германия</w:t>
            </w:r>
          </w:p>
        </w:tc>
      </w:tr>
    </w:tbl>
    <w:p/>
    <w:p>
      <w:pPr>
        <w:pStyle w:val="Heading1"/>
      </w:pPr>
      <w:r>
        <w:t>Насос для повышения давления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Ц-15/9 ПД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2.73 кг; Напряжение питающей сети, В: 220-230; Бренд: Вихрь; Частота питающей сети, ГЦ: 50; Габариты упаковки: 200 × 150 × 125 мм; Мощность, Вт: 120; Напор, м: 9; Максимальная производительность, л/мин: 25; Максимальное давление в системе, бар: 6; Класс защиты: IP 44; Класс температур: TF 110; Материал крышки насоса: Чугун; Материал корпуса двигателя: Алюминий; Размер резьбы на насосе, дюйм: 3/4; Монтажная длина, мм: 160; Гарантия: 1 год</w:t>
            </w:r>
          </w:p>
        </w:tc>
      </w:tr>
    </w:tbl>
    <w:p/>
    <w:p>
      <w:pPr>
        <w:pStyle w:val="Heading1"/>
      </w:pPr>
      <w:r>
        <w:t>Насос канализационный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КН-300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5.55 кг; Напряжение питающей сети, В: 220-230; Бренд: Вихрь; Частота питающей сети, ГЦ: 50; Габариты упаковки: 0.358 × 0.277 × 0.205 м; Мощность, Вт: 300; Максимальная высота подъема воды, м: 8; Максимальная производительность, л/мин: 100; Максимальный напор по горизонтали, м: 80; Количество входов под раковину, душ и т.п.: 3; Вход под туалет: Нет; Нож (лезвие): Нет; Режим реверса: Нет; Температура перекачиваемой жидкости, °С: до +60;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КН-500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6.85 кг; Напряжение питающей сети, В: 220-230; Бренд: Вихрь; Частота питающей сети, ГЦ: 50; Габариты упаковки: 0.485 × 0.38 × 0.225 м; Мощность, Вт: 500; Максимальная высота подъема воды, м: 8; Максимальная производительность, л/мин: 120; Максимальный напор по горизонтали, м: 80; Количество входов под раковину, душ и т.п.: 3; Вход под туалет: Есть; Нож (лезвие): Есть; Режим реверса: Есть; Температура перекачиваемой жидкости, °С: до +60; Гарантия: 2 года</w:t>
            </w:r>
          </w:p>
        </w:tc>
      </w:tr>
    </w:tbl>
    <w:p/>
    <w:p>
      <w:pPr>
        <w:pStyle w:val="Heading1"/>
      </w:pPr>
      <w:r>
        <w:t>Нож для зернодробилки и измельчителя кормов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Нож для зернодробилки и измельчителя кормов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 кг; Бренд: Вихрь; Габариты упаковки: 0.1 × 0.1 × 0.1 м; Страна бренда: Россия</w:t>
            </w:r>
          </w:p>
        </w:tc>
      </w:tr>
    </w:tbl>
    <w:p/>
    <w:p>
      <w:pPr>
        <w:pStyle w:val="Heading1"/>
      </w:pPr>
      <w:r>
        <w:t>Нож с выдвижным лезвием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 мм, двухкомпонентный корпус, металлическая направляющая, автоматический фиксатор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0.119 кг; Бренд: Вихрь; Габариты упаковки: 0.066 × 0.066 × 0.066 м; Фиксатор: Автоматический; Материал корпуса: Двухкомпонентный; Материал направляющей: Металл; Ширина лезвия, мм: 18; Вид: Выдвижной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 мм, двухкомпонентный корпус, металлическая направляющая, винтовой фиксатор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0.089 кг; Бренд: Вихрь; Габариты упаковки: 0.063 × 0.063 × 0.063 м; Фиксатор: Винтовой; Материал корпуса: Двухкомпонентный; Материал направляющей: Металл; Ширина лезвия, мм: 18; Вид: Выдвижной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 мм, металлический корпус, металлическая направляющая, автоматический фиксатор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0.093 кг; Бренд: Вихрь; Габариты упаковки: 0.063 × 0.063 × 0.063 м; Фиксатор: Автоматический; Материал корпуса: Металл; Материал направляющей: Металл; Ширина лезвия, мм: 18; Вид: Выдвижной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 мм, пластиковый корпус, металлическая направляющая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0.051 кг; Бренд: Вихрь; Габариты упаковки: 0.052 × 0.052 × 0.052 м; Фиксатор: Автоматический; Материал корпуса: Пластик; Материал направляющей: Металл; Ширина лезвия, мм: 18; Вид: Выдвижной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мм, двухкомпонентный корпус, винтовой фиксатор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0.149 кг; Бренд: Вихрь; Габариты упаковки: 0.08 × 0.08 × 0.08 м; Фиксатор: Винтовой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 мм, металлический корпус, автоматический фиксатор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73/10/10/7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0.21 кг; Бренд: Вихрь; Габариты упаковки: 0.085 × 0.085 × 0.085 м; Фиксатор: Автоматический</w:t>
            </w:r>
          </w:p>
        </w:tc>
      </w:tr>
    </w:tbl>
    <w:p/>
    <w:p>
      <w:pPr>
        <w:pStyle w:val="Heading1"/>
      </w:pPr>
      <w:r>
        <w:t>Ножницы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труб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0.294 кг; Бренд: Вихрь; Габариты упаковки: 0.247 × 0.118 × 0.03 м; Максимальный диаметр трубы, мм: 42; Материал лезвия: Сталь SK-5; Механизм: Храповик; Тип лезвия: Трапециевидное; Тип рукоятки: Обрезиненные; Тип труб: ПВХ, полипропилен</w:t>
            </w:r>
          </w:p>
        </w:tc>
      </w:tr>
    </w:tbl>
    <w:p/>
    <w:p>
      <w:pPr>
        <w:pStyle w:val="Heading1"/>
      </w:pPr>
      <w:r>
        <w:t>Ножницы по металлу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мм, прямой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0.441 кг; Длина, мм: 250; Бренд: Вихрь; Габариты упаковки: 0.104 × 0.029 × 0.21 м; Тип реза: Прямой; Тип рукоятки: Двухкомпонентные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мм., НМ-250L, левый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0.434 кг; Длина, мм: 250; Бренд: Вихрь; Габариты упаковки: 0.103 × 0.029 × 0.311 м; Тип реза: Левый; Тип рукоятки: Двухкомпонентные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мм., НМ-250R, правый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0.433 кг; Длина, мм: 250; Бренд: Вихрь; Габариты упаковки: 0.103 × 0.029 × 0.311 м; Тип реза: Правый; Тип рукоятки: Двухкомпонентные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 мм., НМ-300S,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0.537 кг; Длина, мм: 300; Бренд: Вихрь; Габариты упаковки: 0.35 × 0.03 × 0.1 м; Тип реза: прямой</w:t>
            </w:r>
          </w:p>
        </w:tc>
      </w:tr>
    </w:tbl>
    <w:p/>
    <w:p>
      <w:pPr>
        <w:pStyle w:val="Heading1"/>
      </w:pPr>
      <w:r>
        <w:t>Ножницы садовые,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200мм, обрезиненные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Плоскостной; Вес, кг: 0.12 кг; Длина, мм: 200; Бренд: Вихрь; Габариты упаковки: 0.06 × 0.06 × 0.06 м</w:t>
            </w:r>
          </w:p>
        </w:tc>
      </w:tr>
    </w:tbl>
    <w:p/>
    <w:p>
      <w:pPr>
        <w:pStyle w:val="Heading1"/>
      </w:pPr>
      <w:r>
        <w:t>Ножовка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 мм "Тефлон"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0.373 кг; Бренд: Вихрь; Габариты упаковки: 0.232 × 0.232 × 0.232 м; Шаг зуба: 7-8 TPI; Тип заточки: трехгранная; Длина рабочей части, мм: 400;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450 мм "Тефлон"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0.404 кг; Бренд: Вихрь; Габариты упаковки: 0.111 × 0.111 × 0.111 м; Шаг зуба: 7-8 TPI; Тип заточки: трехгранная; Длина рабочей части, мм: 450;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500 мм "Тефлон"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0.419 кг; Бренд: Вихрь; Габариты упаковки: 0.114 × 0.114 × 0.114 м; Шаг зуба: 7-8 TPI; Тип заточки: трехгранная; Длина рабочей части, мм: 500;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400 мм 3D заточка SK5 полотно 2 комп.рукоятка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0.462 кг; Бренд: Вихрь; Габариты упаковки: 0.121 × 0.121 × 0.121 м; Шаг зуба: 7-8 TPI; Тип заточки: трехгранная; Рабочая длина, мм: 400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450 мм 3D заточка SK5 полотно 2 комп.рукоятка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0.498 кг; Бренд: Вихрь; Габариты упаковки: 0.124 × 0.124 × 0.124 м; Шаг зуба: 7-8 TPI; Тип заточки: трехгранная; Длина рабочей части, мм: 450</w:t>
            </w:r>
          </w:p>
        </w:tc>
      </w:tr>
    </w:tbl>
    <w:p/>
    <w:p>
      <w:pPr>
        <w:pStyle w:val="Heading1"/>
      </w:pPr>
      <w:r>
        <w:t>Ножовка по газобетону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0.691 кг; Бренд: Вихрь; Габариты упаковки: 0.129 × 0.129 × 0.129 м; Длина рабочей части, мм: 500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0.895 кг; Бренд: Вихрь; Габариты упаковки: 0.141 × 0.141 × 0.141 м; Длина рабочей части, мм: 700</w:t>
            </w:r>
          </w:p>
        </w:tc>
      </w:tr>
    </w:tbl>
    <w:p/>
    <w:p>
      <w:pPr>
        <w:pStyle w:val="Heading1"/>
      </w:pPr>
      <w:r>
        <w:t>Ножовка по дереву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 мм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0.381 кг; Бренд: Вихрь; Габариты упаковки: 0.108 × 0.108 × 0.108 м; Шаг зуба: 7-8 TPI; Тип заточки: трехгранная; Длина рабочей части, мм: 400;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450 мм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0.413 кг; Бренд: Вихрь; Габариты упаковки: 0.111 × 0.111 × 0.111 м; Шаг зуба: 7-8 TPI; Тип заточки: трехгранная; Длина рабочей части, мм: 450;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500 мм 3D заточка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0.429 кг; Бренд: Вихрь; Габариты упаковки: 0.114 × 0.114 × 0.114 м; Шаг зуба: 7-8 TPI; Тип заточки: трехгранная; Длина рабочей части, мм: 500;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НД 350 О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0.444 кг; Бренд: Вихрь; Габариты упаковки: 0.05 × 0.05 × 0.05 м; Шаг зуба: 9-11 TPI; Тип заточки: двухгранная; Длина рабочей части, мм: 350; Страна бренда: Россия</w:t>
            </w:r>
          </w:p>
        </w:tc>
      </w:tr>
    </w:tbl>
    <w:p/>
    <w:p>
      <w:pPr>
        <w:pStyle w:val="Heading1"/>
      </w:pPr>
      <w:r>
        <w:t>Окрасочный аппарат электрический (краскопульт)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ЭКП-900Б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шланга высокого давления: 7.6 м; Максимальное давление, бар: 210; Напряжение питающей сети, В: 220-230; Частота питающей сети, ГЦ: 50; Мощность, Вт: 900; Бренд: Вихрь; Максимальная производительность, л/мин: 1,7; Габариты упаковки: 0.341 × 0.341 × 0.341 м; Вес, кг: 9.74 кг; Диаметр сопла, мм: 0,017"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ЭКП-950Б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1,7; Напряжение питающей сети, В: 220-230; Частота питающей сети, ГЦ: 50; Мощность, Вт: 950; Бренд: Ресанта; Габариты упаковки: 0.345 × 0.345 × 0.345 м; Вес, кг: 9.74 кг; Максимальное давление, бар: 210; Длина шланга высокого давления, м: 7,6; Сопло: 517 (0,017”)</w:t>
            </w:r>
          </w:p>
        </w:tc>
      </w:tr>
    </w:tbl>
    <w:p/>
    <w:p>
      <w:pPr>
        <w:pStyle w:val="Heading1"/>
      </w:pPr>
      <w:r>
        <w:t>Окучник двурядный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двурядный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окучник; Вес, кг: 14.3 кг; Бренд: Huter; Габариты упаковки: 0.472 × 0.472 × 0.472 м</w:t>
            </w:r>
          </w:p>
        </w:tc>
      </w:tr>
    </w:tbl>
    <w:p/>
    <w:p>
      <w:pPr>
        <w:pStyle w:val="Heading1"/>
      </w:pPr>
      <w:r>
        <w:t>Окучник дисковый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Окучник дисковый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окучник; Вес, кг: 9 кг; Бренд: Huter; Габариты упаковки: 0.482 × 0.482 × 0.482 м</w:t>
            </w:r>
          </w:p>
        </w:tc>
      </w:tr>
    </w:tbl>
    <w:p/>
    <w:p>
      <w:pPr>
        <w:pStyle w:val="Heading1"/>
      </w:pPr>
      <w:r>
        <w:t>Окучник универсальный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МК, GMC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окучник; Вес, кг: 4.3 кг; Бренд: Huter; Габариты упаковки: 0.441 × 0.441 × 0.441 м</w:t>
            </w:r>
          </w:p>
        </w:tc>
      </w:tr>
    </w:tbl>
    <w:p/>
    <w:p>
      <w:pPr>
        <w:pStyle w:val="Heading1"/>
      </w:pPr>
      <w:r>
        <w:t>Окучник универсальный высокий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МК, GMC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окучник; Вес, кг: 5 кг; Бренд: Huter; Габариты упаковки: 0.595 × 0.426 × 0.426 м</w:t>
            </w:r>
          </w:p>
        </w:tc>
      </w:tr>
    </w:tbl>
    <w:p/>
    <w:p>
      <w:pPr>
        <w:pStyle w:val="Heading1"/>
      </w:pPr>
      <w:r>
        <w:t>Опрыскиватель аккумуляторный (17)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3.2; Дальность распыления жидкости, м: 6; Тип аккумулятора: свинцово-кислотный; Напряжение аккумулятора, В: 12; Емкость аккумулятора, А*ч: 8; Длина шланга, м: 1.5; Объем бака для распыления, л: 10; Длина штанги, м: 0.8; Распылительные насадки в комплекте: да; Наличие помпы: да; Количество аккумуляторов: 1; Регулятор давления: да; Бренд: Huter; Вес, кг: 4.7 кг; Гарантия: 1 год; Расширенная гарантия: 1 год; Габариты упаковки: 0.293 × 0.293 × 0.293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SP-10AC-SFA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70/13/102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3,2; Дальность распыления жидкости, м: 6; Напряжение аккумулятора, В: 12; Тип аккумулятора: свинцово-кислотный; Емкость аккумулятора, А*ч: 8; Объем бака для распыления, л: 10; Длина шланга, м: 1.5; Длина штанги, м: 0,8; Распылительные насадки в комплекте: Есть; Наличие помпы: Есть; Количество аккумуляторов в комплекте: 1; Регулятор давления: Есть; Бренд: Huter; Вес, кг: 4.7 кг; Габариты упаковки: 0.291 × 0.291 × 0.291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SP-10AC-SFA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3,2; Дальность распыления жидкости, м: 6; Напряжение аккумулятора, В: 12; Тип аккумулятора: свинцово-кислотный; Емкость аккумулятора, А*ч: 8; Объем бака для распыления, л: 10; Длина шланга, м: 1.5; Длина штанги, м: 0,8; Распылительные насадки в комплекте: Есть; Наличие помпы: Есть; Количество аккумуляторов в комплекте: 1; Регулятор давления: Есть; Бренд: Huter; Вес, кг: 4.7 кг; Габариты упаковки: 0.292 × 0.292 × 0.292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3.2; Дальность распыления жидкости, м: 6; Напряжение аккумулятора, В: 12; Тип аккумулятора: Li-Ion; Емкость аккумулятора, А*ч: 3; Объем бака для распыления, л: 10; Длина шланга, м: 1.2; Длина штанги, м: 1; Распылительные насадки в комплекте: да; Наличие помпы: да; Количество аккумуляторов: 1; Регулятор давления: да; Бренд: Huter; Вес, кг: 3.23 кг; Гарантия: 1 год; Расширенная гарантия: 1 год; Габариты упаковки: 0.29 × 0.29 × 0.29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SP-10Li-SFA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3,2; Дальность распыления жидкости, м: 6; Напряжение аккумулятора, В: 12; Тип аккумулятора: Li-Ion; Емкость аккумулятора, А*ч: 3; Объем бака для распыления, л: 10; Длина шланга, м: 1.2; Длина штанги, м: 1; Распылительные насадки в комплекте: Есть; Наличие помпы: Да; Количество аккумуляторов в комплекте: 1; Регулятор давления: Есть; Бренд: Huter; Вес, кг: 2.94 кг; Габариты упаковки: 0.292 × 0.292 × 0.292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SP-10Li-SFA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3,2; Дальность распыления жидкости, м: 6; Напряжение аккумулятора, В: 12; Тип аккумулятора: Li-Ion; Емкость аккумулятора, А*ч: 3; Объем бака для распыления, л: 10; Длина шланга, м: 1.2; Длина штанги, м: 1; Распылительные насадки в комплекте: Есть; Наличие помпы: Да; Количество аккумуляторов в комплекте: 1; Регулятор давления: Есть; Бренд: Huter; Вес, кг: 2.94 кг; Габариты упаковки: 0.287 × 0.287 × 0.287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SP-12 Li SA EA+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70/13/189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3,4; Дальность распыления жидкости, м: 5; Напряжение аккумулятора, В: 20; Тип аккумулятора: Li-Ion; Емкость аккумулятора, А*ч: 4; Объем бака для распыления, л: 12; Длина шланга, м: 1.2; Длина штанги, м: 0,9; Распылительные насадки в комплекте: Есть; Наличие помпы: Есть; Количество аккумуляторов в комплекте: 1; Регулятор давления: Есть; Бренд: Huter; Вес, кг: 3.25 кг; Габариты упаковки: 0.309 × 0.309 × 0.309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SP-12/8AC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3.4; Дальность распыления жидкости, м: 5; Напряжение аккумулятора, В: 12; Тип аккумулятора: свинцово-кислотный; Емкость аккумулятора, А*ч: 8; Объем бака для распыления, л: 12; Длина шланга, м: 1.2; Длина штанги, м: 0.9; Распылительные насадки в комплекте: да; Наличие помпы: да; Количество аккумуляторов: 1; Регулятор давления: да; Бренд: Huter; Вес, кг: 4.85 кг; Гарантия: 1 год; Габариты упаковки: 0.308 × 0.308 × 0.308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SP-12/8AC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3.4; Дальность распыления жидкости, м: 5; Напряжение аккумулятора, В: 12; Тип аккумулятора: свинцово-кислотный; Емкость аккумулятора, А*ч: 8; Объем бака для распыления, л: 12; Длина шланга, м: 1.2; Длина штанги, м: 0.9; Распылительные насадки в комплекте: да; Наличие помпы: да; Количество аккумуляторов: 1; Регулятор давления: да; Бренд: Huter; Вес, кг: 4.85 кг; Гарантия: 1 год; Габариты упаковки: 0.305 × 0.305 × 0.305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SP-12AC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3.4; Дальность распыления жидкости, м: 5; Напряжение аккумулятора, В: 12; Тип аккумулятора: свинцово-кислотный; Емкость аккумулятора, А*ч: 8; Объем бака для распыления, л: 12; Длина шланга, м: 1.2; Длина штанги, м: 0.9; Распылительные насадки в комплекте: да; Наличие помпы: да; Количество аккумуляторов: 1; Регулятор давления: да; Бренд: Huter; Вес, кг: 4.85 кг; Гарантия: 1 год; Расширенная гарантия: 1 год; Габариты упаковки: 0.169 × 0.169 × 0.169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SP-16AC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5.5; Дальность распыления жидкости, м: 6; Напряжение аккумулятора, В: 12; Тип аккумулятора: свинцово-кислотный; Емкость аккумулятора, А*ч: 8; Объем бака для распыления, л: 16; Длина шланга, м: 1.5; Длина штанги, м: 1; Распылительные насадки в комплекте: да; Наличие помпы: да; Количество аккумуляторов: 1; Регулятор давления: да; Бренд: Huter; Вес, кг: 5.91 кг; Гарантия: 1 год; Расширенная гарантия: 1 год; Габариты упаковки: 0.181 × 0.181 × 0.181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0.42; Напряжение аккумулятора, В: 3.7; Тип аккумулятора: Li-Ion; Емкость аккумулятора, А*ч: 2; Объем бака для распыления, л: 1.5; Распылительные насадки в комплекте: нет; Наличие помпы: да; Количество аккумуляторов: 1; Регулятор давления: нет; Бренд: Huter; Вес, кг: 0.44 кг; Гарантия: 1 год; Расширенная гарантия: 1 год; Габариты упаковки: 0.175 × 0.175 × 0.175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SP-3,7 Lite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1; Напряжение аккумулятора, В: 3.7; Тип аккумулятора: Li-Ion; Емкость аккумулятора, А*ч: 3; Длина шланга, м: 5; Количество аккумуляторов в комплекте: 1; Бренд: Huter; Вес, кг: 0.815 кг; Габариты упаковки: 0.161 × 0.161 × 0.161 м; Напряжение для зарядки, В: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SP-3,7 Lite SFA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70/13/191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1; Напряжение аккумулятора, В: 3.7; Тип аккумулятора: Li-Ion; Емкость аккумулятора, А*ч: 3; Длина шланга, м: 5; Количество аккумуляторов в комплекте: 1; Регулятор давления: Нет; Бренд: Huter; Вес, кг: 0.815 кг; Габариты упаковки: 0.16 × 0.16 × 0.16 м; Напряжение для зарядки, В: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SP-5AC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2.8; Дальность распыления жидкости, м: 5; Напряжение аккумулятора, В: 12; Тип аккумулятора: свинцово-кислотный; Емкость аккумулятора, А*ч: 2; Объем бака для распыления, л: 5; Длина шланга, м: 1.5; Длина штанги, м: 0.7; Распылительные насадки в комплекте: да; Наличие помпы: да; Количество аккумуляторов: 1; Регулятор давления: да; Бренд: Huter; Вес, кг: 2.7 кг; Гарантия: 1 год; Расширенная гарантия: 1 год; Габариты упаковки: 0.266 × 0.266 × 0.266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SP-8AC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3; Дальность распыления жидкости, м: 6; Тип аккумулятора: свинцово-кислотный; Напряжение аккумулятора, В: 12; Емкость аккумулятора, А*ч: 2; Длина шланга, м: 1.5; Объем бака для распыления, л: 8; Длина штанги, м: 0.7; Распылительные насадки в комплекте: да; Наличие помпы: да; Количество аккумуляторов в комплекте: 1; Регулятор давления: да; Бренд: Huter; Вес, кг: 2.8 кг; Гарантия: 1 год; Расширенная гарантия: 1 год; Габариты упаковки: 0.279 × 0.279 × 0.279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SP-12СК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0.3 × 0.3 × 0.3 м; Максимальная производительность, л/мин: 3,4; Дальность распыления жидкости, м: 5; Напряжение аккумулятора, В: 12; Тип аккумулятора: свинцово-кислотный; Емкость аккумулятора, А*ч: 8; Объем бака для распыления, л: 12; Длина шланга, м: 1,2; Длина штанги, м: 0,9; Распылительные насадки в комплекте: да; Наличие помпы: да; Количество аккумуляторов: 1; Регулятор давления: да; Вес, кг: 4.85 кг</w:t>
            </w:r>
          </w:p>
        </w:tc>
      </w:tr>
    </w:tbl>
    <w:p/>
    <w:p>
      <w:pPr>
        <w:pStyle w:val="Heading1"/>
      </w:pPr>
      <w:r>
        <w:t>Опрыскиватель аккумуляторный SP-12 Li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EA+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70/13/188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производительность, л/мин: 3,4; Дальность распыления жидкости, м: 5; Напряжение аккумулятора, В: 20; Тип аккумулятора: Li-Ion; Емкость аккумулятора, А*ч: 4; Объем бака для распыления, л: 12; Длина шланга, м: 1.2; Длина штанги, м: 0,9; Распылительные насадки в комплекте: Есть; Наличие помпы: Есть; Количество аккумуляторов в комплекте: 1; Регулятор давления: Есть; Бренд: Huter; Вес, кг: 3.25 кг; Габариты упаковки: 0.309 × 0.309 × 0.309 м</w:t>
            </w:r>
          </w:p>
        </w:tc>
      </w:tr>
    </w:tbl>
    <w:p/>
    <w:p>
      <w:pPr>
        <w:pStyle w:val="Heading1"/>
      </w:pPr>
      <w:r>
        <w:t>Опрыскиватель бензиновый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GS-4311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1.5; Способ запуска: Ручной, пружинный стартер; Свеча: L7TC; Зажигание: электронное (CDI); Максимальная мощность двигателя, кВт: 1.5; Тип двигателя: Одноцилиндровый, двухтактный, бензиновый двигатель с воздушным охлаждением; Объём двигателя, см³: 43; Максимальная скорость потока воздуха, м/с: 76; Дальность распыления жидкости, м: 11; Объем бака для распыления, л: 14; Бренд: Huter; Вес, кг: 12.4 кг; Гарантия: 1 год; Расширенная гарантия: 1 год; Габариты упаковки: 0.526 × 0.526 × 0.526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GS-5215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1.5; Способ запуска: Ручной, пружинный стартер; Свеча: L7TC; Зажигание: электронное (CDI); Максимальная мощность двигателя, кВт: 2.0; Тип двигателя: Одноцилиндровый, двухтактный, бензиновый двигатель с воздушным охлаждением; Объём двигателя, см³: 52; Максимальная скорость потока воздуха, м/с: 88; Дальность распыления жидкости, м: 15; Объем бака для распыления, л: 14; Бренд: Huter; Вес, кг: 13.08 кг; Гарантия: 1 год; Расширенная гарантия: 1 год; Габариты упаковки: 0.529 × 0.529 × 0.529 м</w:t>
            </w:r>
          </w:p>
        </w:tc>
      </w:tr>
    </w:tbl>
    <w:p/>
    <w:p>
      <w:pPr>
        <w:pStyle w:val="Heading1"/>
      </w:pPr>
      <w:r>
        <w:t>Отбойный молоток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ОМ-1600М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9.09 кг; Напряжение питающей сети, В: 220-230В, ~50 Гц; Мощность, Вт: 1600; Бренд: Вихрь; Энергия удара, Дж: 25; Система крепления насадок в патрон: SDS-MAX; Габариты упаковки: 0.284 × 0.284 × 0.284 м; Антивибрационная система: Есть; Частота ударов, уд/мин: 4100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ОМ-1600М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Система крепления насадок в патрон: SDS-MAX; Напряжение питающей сети, В: 220-230В, ~50 Гц; Мощность, Вт: 1600; Энергия удара, Дж: 25; Бренд: Ресанта; Вес, кг: 9.3 кг; Габариты упаковки: 0.282 × 0.282 × 0.282 м; Частота ударов, уд/мин: 4100; Антивибрационная система: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ОМ-1800Э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Уровень звукового давления, дБ: 92; Система крепления насадок в патрон: Шестигранник 30 мм; Напряжение питающей сети, В: 220-230В/ 50 Гц; Мощность, Вт: 1800; Гарантия: 2 года; Энергия удара, Дж: 70; Бренд: Ресанта; Вес, кг: 23.115 кг; Габариты упаковки: 0.384 × 0.384 × 0.384 м</w:t>
            </w:r>
          </w:p>
        </w:tc>
      </w:tr>
    </w:tbl>
    <w:p/>
    <w:p>
      <w:pPr>
        <w:pStyle w:val="Heading1"/>
      </w:pPr>
      <w:r>
        <w:t>Отбойный молоток электрический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ОМ-1750Э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22 кг; Напряжение питающей сети, В: 220-230В, ~50 Гц; Мощность, Вт: 1750; Бренд: Вихрь; Энергия удара, Дж: 65; Система крепления насадок в патрон: Шестигранник 30 мм; Габариты упаковки: 0.74 × 0.185 × 0.745 м; Уровень звукового давления, дБ: 92;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ОМ-65А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22.53 кг; Напряжение питающей сети, В: 220-230В, ~50 Гц; Мощность, Вт: 1750; Бренд: Вихрь; Энергия удара, Дж: 65; Система крепления насадок в патрон: Шестигранник 30 мм; Габариты упаковки: 0.372 × 0.372 × 0.372 м; Уровень звукового давления, дБ: 92; Гарантия: 1 год</w:t>
            </w:r>
          </w:p>
        </w:tc>
      </w:tr>
    </w:tbl>
    <w:p/>
    <w:p>
      <w:pPr>
        <w:pStyle w:val="Heading1"/>
      </w:pPr>
      <w:r>
        <w:t>Отвертка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прецизионная с набором насадок, 31 предмет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0.231 кг; Бренд: Вихрь; Габариты упаковки: 0.086 × 0.086 × 0.086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 сменными битами 6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0.221 кг; Бренд: Вихрь; Габариты упаковки: 0.098 × 0.098 × 0.098 м</w:t>
            </w:r>
          </w:p>
        </w:tc>
      </w:tr>
    </w:tbl>
    <w:p/>
    <w:p>
      <w:pPr>
        <w:pStyle w:val="Heading1"/>
      </w:pPr>
      <w:r>
        <w:t>Отвёртка крестовая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PH1 100мм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PH; Вес, кг: 0.079 кг; Материал рукоятки: Двухкомпонентный; Бренд: Вихрь; Габариты упаковки: 0.058 × 0.058 × 0.058 м; Длина стержня, мм: 100; Материал стержня: CrV; Намагниченный наконечник: Да; Размер шлица: PH1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PH2 100мм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PH; Вес, кг: 0.102 кг; Материал рукоятки: Двухкомпонентный; Бренд: Вихрь; Габариты упаковки: 0.059 × 0.321 × 0.059 м; Длина стержня, мм: 100; Материал стержня: CrV; Намагниченный наконечник: Да; Размер шлица: PH2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PH2 150мм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PH; Вес, кг: 0.114 кг; Материал рукоятки: Двухкомпонентный; Бренд: Вихрь; Габариты упаковки: 0.062 × 0.062 × 0.062 м; Длина стержня, мм: 150; Материал стержня: CrV; Намагниченный наконечник: Да; Размер шлица: PH2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PH3 150мм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900/73/6/2/3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PH; Вес, кг: 0.083 кг; Материал рукоятки: Двухкомпонентный; Бренд: Вихрь; Габариты упаковки: 0.064 × 0.064 × 0.064 м; Длина стержня, мм: 150; Материал стержня: CrV; Намагниченный наконечник: Да; Размер шлица: PH3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PZ1 80мм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PZ; Вес, кг: 0.074 кг; Материал рукоятки: Двухкомпонентный; Бренд: Вихрь; Габариты упаковки: 0.058 × 0.058 × 0.058 м; Длина стержня, мм: 80; Материал стержня: CrV; Намагниченный наконечник: Да; Размер шлица: PZ1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PZ2 100мм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PZ; Вес, кг: 0.102 кг; Материал рукоятки: Двухкомпонентный; Бренд: Вихрь; Габариты упаковки: 0.059 × 0.059 × 0.059 м; Длина стержня, мм: 100; Материал стержня: CrV; Намагниченный наконечник: Да; Размер шлица: PZ2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PZ3 150мм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900/73/6/2/6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PZ; Вес, кг: 0.083 кг; Материал рукоятки: Двухкомпонентный; Бренд: Вихрь; Габариты упаковки: 0.07 × 0.07 × 0.07 м; Длина стержня, мм: 150; Материал стержня: CrV; Намагниченный наконечник: Да; Размер шлица: PZ3</w:t>
            </w:r>
          </w:p>
        </w:tc>
      </w:tr>
    </w:tbl>
    <w:p/>
    <w:p>
      <w:pPr>
        <w:pStyle w:val="Heading1"/>
      </w:pPr>
      <w:r>
        <w:t>Отвёртка шлицевая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SL3 100мм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SL; Вес, кг: 0.042 кг; Материал рукоятки: Двухкомпонентный; Бренд: Вихрь; Габариты упаковки: 0.051 × 0.29 × 0.051 м; Длина стержня, мм: 100; Материал стержня: CrV; Намагниченный наконечник: Да; Размер шлица: SL3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SL5 100мм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SL; Вес, кг: 0.078 кг; Материал рукоятки: Двухкомпонентный; Бренд: Вихрь; Габариты упаковки: 0.058 × 0.058 × 0.058 м; Длина стержня, мм: 100; Материал стержня: CrV; Намагниченный наконечник: Да; Размер шлица: SL5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SL6 100мм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SL; Вес, кг: 0.102 кг; Материал рукоятки: Двухкомпонентный; Бренд: Вихрь; Габариты упаковки: 0.059 × 0.059 × 0.059 м; Длина стержня, мм: 100; Материал стержня: CrV; Намагниченный наконечник: Да; Размер шлица: SL6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SL6 150мм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SL; Вес, кг: 0.114 кг; Материал рукоятки: Двухкомпонентный; Бренд: Вихрь; Габариты упаковки: 0.062 × 0.062 × 0.062 м; Длина стержня, мм: 150; Материал стержня: CrV; Намагниченный наконечник: Да; Размер шлица: SL6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SL8 200мм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SL; Вес, кг: 0.92 кг; Материал рукоятки: Двухкомпонентный; Бренд: Вихрь; Габариты упаковки: 0.071 × 0.071 × 0.071 м; Длина стержня, мм: 200; Материал стержня: CrV; Намагниченный наконечник: Да; Размер шлица: SL8</w:t>
            </w:r>
          </w:p>
        </w:tc>
      </w:tr>
    </w:tbl>
    <w:p/>
    <w:p>
      <w:pPr>
        <w:pStyle w:val="Heading1"/>
      </w:pPr>
      <w:r>
        <w:t>Отрезная пила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ОП-355/2500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2500; Бренд: Вихрь; Габариты упаковки: 0.55 × 0.41 × 0.31 м; Диаметр пильного диска, мм: 355; Частота вращения, об/мин: 4000; Вес, кг: 14.35 кг; Гарантия: 1 год; Максимальная глубина реза, мм: 115</w:t>
            </w:r>
          </w:p>
        </w:tc>
      </w:tr>
    </w:tbl>
    <w:p/>
    <w:p>
      <w:pPr>
        <w:pStyle w:val="Heading1"/>
      </w:pPr>
      <w:r>
        <w:t>Патрон (13 мм) и ключ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 кг; Бренд: Вихрь; Габариты упаковки: 0.5 × 0.3 × 0.3 м; Страна бренда: Россия</w:t>
            </w:r>
          </w:p>
        </w:tc>
      </w:tr>
    </w:tbl>
    <w:p/>
    <w:p>
      <w:pPr>
        <w:pStyle w:val="Heading1"/>
      </w:pPr>
      <w:r>
        <w:t>Педаль управления сварочным током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САИ-315АД (АС/DC)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0.17 × 0.17 × 0.17 м; Вес, кг: 2.1 кг</w:t>
            </w:r>
          </w:p>
        </w:tc>
      </w:tr>
    </w:tbl>
    <w:p/>
    <w:p>
      <w:pPr>
        <w:pStyle w:val="Heading1"/>
      </w:pPr>
      <w:r>
        <w:t>Пеногенератор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пеногенератор; Вес, кг: 0.16 кг; Бренд: Huter; Габариты упаковки: 0.113 × 0.113 × 0.113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линеек 105, 135, 165, 195, 140, 170, 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пеногенератор; Вес, кг: 0.223 кг; Бренд: Huter; Габариты упаковки: 0.1 × 0.1 × 0.1 м</w:t>
            </w:r>
          </w:p>
        </w:tc>
      </w:tr>
    </w:tbl>
    <w:p/>
    <w:p>
      <w:pPr>
        <w:pStyle w:val="Heading1"/>
      </w:pPr>
      <w:r>
        <w:t>Пеногенератор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М2000-А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 кг; Бренд: Huter; Габариты упаковки: 0.115 × 0.11 × 0.11 м</w:t>
            </w:r>
          </w:p>
        </w:tc>
      </w:tr>
    </w:tbl>
    <w:p/>
    <w:p>
      <w:pPr>
        <w:pStyle w:val="Heading1"/>
      </w:pPr>
      <w:r>
        <w:t>Пеногенератор профессиональный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линеек 135, 165, 195, 210, 140, 170, 200, 220 (кроме ARV)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пеногенератор; Класс товара: Профессиональный; Вес, кг: 0.38 кг; Бренд: Huter; Габариты упаковки: 0.158 × 0.158 × 0.158 м</w:t>
            </w:r>
          </w:p>
        </w:tc>
      </w:tr>
    </w:tbl>
    <w:p/>
    <w:p>
      <w:pPr>
        <w:pStyle w:val="Heading1"/>
      </w:pPr>
      <w:r>
        <w:t>Переходник для вентильной горелки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TIG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 × 0.01 × 0.01 м; Вес, кг: 0.07 кг</w:t>
            </w:r>
          </w:p>
        </w:tc>
      </w:tr>
    </w:tbl>
    <w:p/>
    <w:p>
      <w:pPr>
        <w:pStyle w:val="Heading1"/>
      </w:pPr>
      <w:r>
        <w:t>Переходник соединитель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1/2"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0.04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Перфоратор (19)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П-1000К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1000; Бренд: Вихрь; Габариты упаковки: 0.4 × 0.29 × 0.11 м; Максимальный диаметр сверления: сталь/бетон/дерево, мм: 13/30/40; Частота вращения, об/мин: 0-1100; Частота ударов при ударно-вращательном режиме, уд/мин: 0-4900; Тип хвостовика: SDS-PLUS; Вес, кг: 4.6 кг; Гарантия: 1 год; Энергия удара, Дж: 5; Регулировка частоты вращения: Есть; Режим реверса: Есть; Режим сверления: Есть; Режим сверления с ударом: Есть; Режим удара: Есть; Антивибрационная система: Нет;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П-1350К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1350; Бренд: Вихрь; Габариты упаковки: 0.243 × 0.243 × 0.243 м; Максимальный диаметр сверления: сталь/бетон/дерево, мм: 13/31/40; Частота вращения, об/мин: 0-1100; Частота ударов при ударно-вращательном режиме, уд/мин: 0-4900; Тип хвостовика: SDS-PLUS; Вес, кг: 4.825 кг; Энергия удара, Дж: 5; Регулировка частоты вращения: Есть; Режим реверса: Есть; Режим сверления: Есть; Режим сверления с ударом: Есть; Режим удара: Есть; Антивибрационная система: Нет;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П-1400К-В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Бренд: Вихрь; Габариты упаковки: 0.347 × 0.278 × 0.428 м; Максимальный диаметр сверления: сталь/бетон/дерево, мм: 13/32/40; Частота вращения, об/мин: 0-800; Частота ударов при ударно-вращательном режиме, уд/мин: 0-3900; Тип хвостовика: SDS-PLUS; Вес, кг: 7 кг; Гарантия: 1 год; Энергия удара, Дж: 5; Режим сверления: Есть; Режим сверления с ударом: Есть; Режим удара: Есть; Антивибрационная система: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П-1600К-М SDS-Max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Бренд: Вихрь; Габариты упаковки: 0.5 × 0.388 × 0.135 м; Максимальный диаметр сверления: сталь/бетон/дерево, мм: -/40/-; Частота вращения, об/мин: 0-620; Частота ударов при ударно-вращательном режиме, уд/мин: 0-3750; Тип хвостовика: SDS-MAX; Вес, кг: 10.6 кг; Гарантия: 1 год; Энергия удара, Дж: 11; Регулировка частоты вращения: Есть; Режим сверления с ударом: Есть; Режим удара: Есть; Антивибрационная система: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П-2000К-М SDS-Max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220-230В; Частота питающей сети, ГЦ: ~50 Гц; Бренд: Вихрь; Габариты упаковки: 0.5 × 0.388 × 0.135 м; Максимальный диаметр сверления: сталь/бетон/дерево, мм: 42 мм (бетон); Тип хвостовика: SDS-MAX; Вес, кг: 10.6 кг; Энергия удара, Дж: 13; Регулировка частоты вращения: Есть; Режим удара: Есть; Режим реверса: Нет; Режим сверления с ударом: Есть; Режим сверления: Нет; Антивибрационная система: Есть; Настройка углового положения инструмента: Есть; Номинальная мощность: 2000 Вт; Частота вращения: 0-600 об/мин.; Частота ударов, уд/мин: 3750 —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П-5А-1000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1000; Бренд: Вихрь; Габариты упаковки: 400 × 290 × 110 мм; Максимальный диаметр сверления: сталь/бетон/дерево, мм: 13/30/40; Частота вращения, об/мин: 0-1100; Частота ударов при ударно-вращательном режиме, уд/мин: 0-4900; Тип хвостовика: SDS-PLUS; Вес, кг: 4.6 кг; Гарантия: 1 год; Энергия удара, Дж: 5; Регулировка частоты вращения: Есть; Режим реверса: Есть; Режим сверления: Есть; Режим сверления с ударом: Есть; Режим удара: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П-650К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650; Бренд: Вихрь; Габариты упаковки: 0.249 × 0.249 × 0.249 м; Максимальный диаметр сверления: сталь/бетон/дерево, мм: 13/24/30; Частота вращения, об/мин: 0-1000; Частота ударов при ударно-вращательном режиме, уд/мин: 0-3900; Тип хвостовика: SDS-PLUS; Вес, кг: 4.3 кг; Гарантия: 1 год; Энергия удара, Дж: 2.6; Регулировка частоты вращения: Есть; Режим реверса: Есть; Режим сверления: Есть; Режим сверления с ударом: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750; Бренд: Вихрь; Габариты упаковки: 0.241 × 0.241 × 0.241 м; Максимальный диаметр сверления: сталь/бетон/дерево, мм: 13/26/40; Частота вращения, об/мин: 0-1100; Частота ударов при ударно-вращательном режиме, уд/мин: 0-5200; Тип хвостовика: SDS-PLUS; Вес, кг: 3.74 кг; Гарантия: 1 год; Энергия удара, Дж: 2.8; Регулировка частоты вращения: Есть; Режим реверса: Есть; Режим сверления: Есть; Режим сверления с ударом: Есть; Режим удара: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П-800К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Бренд: Вихрь; Габариты упаковки: 0.258 × 0.258 × 0.258 м; Максимальный диаметр сверления: сталь/бетон/дерево, мм: 13/28/40; Частота вращения, об/мин: 0-1100; Частота ударов при ударно-вращательном режиме, уд/мин: 0-5200; Тип хвостовика: SDS-PLUS; Вес, кг: 4.85 кг; Гарантия: 1 год; Энергия удара, Дж: 3.2; Регулировка частоты вращения: Есть; Режим реверса: Есть; Режим сверления: Есть; Режим сверления с ударом: Есть; Режим удара: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П-850К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850; Бренд: Вихрь; Габариты упаковки: 0.258 × 0.258 × 0.258 м; Максимальный диаметр сверления: сталь/бетон/дерево, мм: 13/28/40; Частота вращения, об/мин: 0-1100; Частота ударов при ударно-вращательном режиме, уд/мин: 0-5200; Тип хвостовика: SDS-PLUS; Вес, кг: 5.078 кг; Гарантия: 1 год; Энергия удара, Дж: 3.2; Съемный ключевой патрон: Есть; Регулировка частоты вращения: Есть; Режим реверса: Есть; Режим сверления: Есть; Режим сверления с ударом: Есть; Режим удара: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П-900К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Бренд: Вихрь; Габариты упаковки: 0.258 × 0.298 × 0.258 м; Максимальный диаметр сверления: сталь/бетон/дерево, мм: 13/30/40; Частота вращения, об/мин: 0-1100; Частота ударов при ударно-вращательном режиме, уд/мин: 0-5200; Тип хвостовика: SDS-PLUS; Вес, кг: 4.65 кг; Гарантия: 1 год; Энергия удара, Дж: 4; Регулировка частоты вращения: Есть; Режим реверса: Есть; Режим сверления: Есть; Режим сверления с ударом: Есть; Режим удара: Есть; Настройка углового положения инструмента: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П-24-650К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650; Частота вращения, об/мин: 0-1000; Максимальный диаметр сверления: сталь/бетон/дерево, мм: 13/24/30; Частота ударов при ударно-вращательном режиме, уд/мин: 0-3900; Тип хвостовика: SDS-PLUS; Бренд: Ресанта; Гарантия: 5 лет; Энергия удара, Дж: 2.8; Габариты упаковки: 0.249 × 0.249 × 0.249 м; Режим реверса: Есть; Регулировка частоты вращения: Есть; Режим сверления: Есть; Режим сверления с ударом: Есть; Вес, кг: 4.3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П-28-800К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Частота вращения, об/мин: 0-1100; Максимальный диаметр сверления: сталь/бетон/дерево, мм: 13/28/40; Частота ударов при ударно-вращательном режиме, уд/мин: 0-5200; Тип хвостовика: SDS-PLUS; Бренд: Ресанта; Гарантия: 5 лет; Энергия удара, Дж: 3.4; Габариты упаковки: 0.258 × 0.258 × 0.258 м; Режим реверса: Есть; Регулировка частоты вращения: Есть; Режим сверления: Есть; Режим сверления с ударом: Есть; Режим удара: Есть; Настройка углового положения инструмента: Есть; Вес, кг: 4.904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П-30-900К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Частота вращения, об/мин: 0-1100; Максимальный диаметр сверления: сталь/бетон/дерево, мм: 13/30/40; Частота ударов при ударно-вращательном режиме, уд/мин: 0-5200; Тип хвостовика: SDS-PLUS; Бренд: Ресанта; Гарантия: 5 лет; Энергия удара, Дж: 4.3; Габариты упаковки: 0.258 × 0.258 × 0.258 м; Режим реверса: Есть; Регулировка частоты вращения: Есть; Режим сверления: Есть; Режим сверления с ударом: Есть; Режим удара: Есть; Настройка углового положения инструмента: Есть; Вес, кг: 4.926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П-32-1000К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1000; Частота вращения, об/мин: 0-1100; Максимальный диаметр сверления: сталь/бетон/дерево, мм: 13/32/40; Частота ударов при ударно-вращательном режиме, уд/мин: 0-4900; Тип хвостовика: SDS-PLUS; Бренд: Ресанта; Гарантия: 5 лет; Энергия удара, Дж: 5.2; Габариты упаковки: 0.258 × 0.258 × 0.258 м; Режим реверса: Есть; Регулировка частоты вращения: Есть; Режим сверления: Есть; Режим сверления с ударом: Есть; Режим удара: Есть; Настройка углового положения инструмента: Есть; Вес, кг: 5.044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П-32-1400КВ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Частота вращения, об/мин: 0-800; Максимальный диаметр сверления: сталь/бетон/дерево, мм: 13/32/40; Частота ударов при ударно-вращательном режиме, уд/мин: 0-3900; Тип хвостовика: SDS-PLUS; Бренд: Ресанта; Гарантия: 5 лет; Энергия удара, Дж: 5.2; Габариты упаковки: 0.281 × 0.281 × 0.281 м; Режим сверления: Есть; Режим сверления с ударом: Есть; Режим удара: Есть; Настройка углового положения инструмента: Есть; Антивибрационная система: Есть; Вес, кг: 7.65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П-40-1600КМ SDS-Max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Частота вращения, об/мин: 0-620; Максимальный диаметр сверления: сталь/бетон/дерево, мм: -/40/-; Частота ударов при ударно-вращательном режиме, уд/мин: 0-3750; Тип хвостовика: SDS-MAX; Бренд: Ресанта; Гарантия: 5 лет; Энергия удара, Дж: 11.3; Габариты упаковки: 0.5 × 0.388 × 0.135 м; Регулировка частоты вращения: Есть; Режим сверления с ударом: Есть; Режим удара: Есть; Настройка углового положения инструмента: Есть; Антивибрационная система: Есть; Вес, кг: 10.6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П-42-2000КМ SDS-Max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Режим сверления с ударом: Есть; Режим сверления: Нет; Регулировка частоты вращения: Есть; Настройка углового положения инструмента: Есть; Частота ударов, уд/мин: 3750 —; Макс. диаметр сверления (бетон), мм: 42; Напряжение питающей сети, В: 220-230В; Частота питающей сети, ГЦ: ~50 Гц; Мощность, Вт: 2000; Частота вращения, об/мин: 600; Тип хвостовика: SDS-MAX; Бренд: Ресанта; Энергия удара, Дж: 13; Габариты упаковки: 0.319 × 0.319 × 0.319 м; Режим удара: Есть; Антивибрационная система: Есть; Вес, кг: 11.3 кг; Реверс: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П-800-3,4А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Частота вращения, об/мин: 0-1100; Максимальный диаметр сверления: сталь/бетон/дерево, мм: 13/28/40; Частота ударов при ударно-вращательном режиме, уд/мин: 0-5200; Тип хвостовика: SDS-PLUS; Бренд: Ресанта; Гарантия: 5 лет; Энергия удара, Дж: 3.4; Габариты упаковки: 0.25 × 0.25 × 0.483 м; Режим реверса: Есть; Регулировка частоты вращения: Есть; Режим сверления: Есть; Режим сверления с ударом: Есть; Режим удара: Есть; Настройка углового положения инструмента: Есть; Вес, кг: 2.7 кг</w:t>
            </w:r>
          </w:p>
        </w:tc>
      </w:tr>
    </w:tbl>
    <w:p/>
    <w:p>
      <w:pPr>
        <w:pStyle w:val="Heading1"/>
      </w:pPr>
      <w:r>
        <w:t>Перфоратор аккумуляторный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АП-20Li/4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72/3/20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0.278 × 0.278 × 0.278 м; Частота вращения, об/мин: 0-1050; Тип хвостовика: SDS-PLUS; Вес, кг: 2.7 кг; Подсветка рабочей зоны: Есть; Энергия удара, Дж: 3,2; Настройка углового положения инструмента: Есть; Регулировка частоты вращения: Есть; Режим удара: Есть; Режим реверса: Есть; Режим сверления с ударом: Есть; Режим сверления: Есть; Напряжение сети, В: 220-230; Частота, Гц: 50; Частота ударов, уд/мин: 0 — 4260; Макс. диаметр сверления (дерево), мм: 40; Макс. диаметр сверления (металл), мм: 13; Макс. диаметр сверления (бетон), мм: 26; Тип двигателя: Бесщеточный; Тип аккумулятора: Li-ion; Напряжение аккумулятора, В: 20; Емкость аккумулятора, А*ч: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АП-20Li/4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Режим сверления с ударом: Есть; Режим сверления: Есть; Емкость аккумулятора, А*ч: 4; Макс. диаметр сверления (сталь), мм: 13; Подсветка рабочей зоны: Есть; Макс. диаметр сверления (дерево), мм: 40; Тип аккумулятора: Li-Ion; Настройка углового положения инструмента: Есть; Тип двигателя: Бесщёточный; Напряжение аккумулятора, В: 20; Частота ударов, уд/мин: 0 — 4260; Макс. диаметр сверления (бетон), мм: 26; Напряжение питающей сети, В: 220-230; Частота питающей сети, ГЦ: 50; Частота вращения, об/мин: 0-1050; Тип хвостовика: SDS-PLUS; Бренд: Ресанта; Энергия удара, Дж: 3,2; Габариты упаковки: 0.278 × 0.278 × 0.278 м; Режим реверса: Есть; Регулировка частоты вращения: Есть; Режим удара: Есть; Вес, кг: 6.713 кг</w:t>
            </w:r>
          </w:p>
        </w:tc>
      </w:tr>
    </w:tbl>
    <w:p/>
    <w:p>
      <w:pPr>
        <w:pStyle w:val="Heading1"/>
      </w:pPr>
      <w:r>
        <w:t>Пескоструйный пистолет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ПСП-10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Давление, бар: 4-8; Бренд: Вихрь; Вес, кг: 0.652 кг; Габариты упаковки: 0.16 × 0.16 × 0.16 м; Расход воздуха, л/мин.: 350; Диаметр воздушного штуцера: 1/4"; Подача абразива: Через трубку</w:t>
            </w:r>
          </w:p>
        </w:tc>
      </w:tr>
    </w:tbl>
    <w:p/>
    <w:p>
      <w:pPr>
        <w:pStyle w:val="Heading1"/>
      </w:pPr>
      <w:r>
        <w:t>Пика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250мм SDS-Plus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73/10/7/13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0.254 кг; Длина, мм: 250; Тип хвостовика: SDS-PLUS; Бренд: Вихрь; Габариты упаковки: 0.06 × 0.06 × 0.06 м; Форма наконечника: Пика; Ширина, мм: нет</w:t>
            </w:r>
          </w:p>
        </w:tc>
      </w:tr>
    </w:tbl>
    <w:p/>
    <w:p>
      <w:pPr>
        <w:pStyle w:val="Heading1"/>
      </w:pPr>
      <w:r>
        <w:t>Пила двуручная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ПД 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900/73/2/4/4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0.743 кг; Бренд: Вихрь; Габариты упаковки: 0.156 × 0.156 × 0.156 м; Шаг зуба: 2-3 TPI; Тип заточки: двухгранная; Длина рабочей части, мм: 1000; Страна бренда: Россия</w:t>
            </w:r>
          </w:p>
        </w:tc>
      </w:tr>
    </w:tbl>
    <w:p/>
    <w:p>
      <w:pPr>
        <w:pStyle w:val="Heading1"/>
      </w:pPr>
      <w:r>
        <w:t>Пилки для лобзика (14)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Т101AIF по ламинату, чистый рез 100х75мм (2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ламинату; Назначение: Чистый рез; Вес, кг: 0.019 кг; Длина, мм: 100; Бренд: Вихрь; Габариты упаковки: 0.035 × 0.035 × 0.035 см; Шаг зуба: 1.7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Т101АOF по ламинату, чистый рез 76х50мм (2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ламинату; Назначение: Чистый рез; Вес, кг: 0.014 кг; Длина, мм: 77; Бренд: Вихрь; Габариты упаковки: 0.035 × 0.035 × 0.035 м; Шаг зуба: 1.4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Т101АО по ламинату, чистый, фигурный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ламинату; Назначение: Чистый криволинейный рез; Вес, кг: 0.012 кг; Длина, мм: 76; Бренд: Вихрь; Габариты упаковки: 0.032 × 0.155 × 0.032 м; Длина рабочей части, мм: 50; Шаг зубьев, мм: 1,4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Т101В по ламинату, чистый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ламинату; Назначение: Чистый рез; Вес, кг: 0.019 кг; Длина, мм: 100; Бренд: Вихрь; Габариты упаковки: 0.032 × 0.032 × 0.032 м; Длина рабочей части, мм: 75; Шаг зубьев, мм: 2,5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Т101ВR по ламинату, чистый, обратный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ламинату; Назначение: Чистый обратный рез; Вес, кг: 0.019 кг; Длина, мм: 100; Бренд: Вихрь; Габариты упаковки: 0.032 × 0.155 × 0.032 м; Длина рабочей части, мм: 75; Шаг зубьев, мм: 2,5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Т111C по дереву, грубый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Грубый рез; Вес, кг: 0.019 кг; Длина, мм: 100; Бренд: Вихрь; Габариты упаковки: 0.032 × 0.155 × 0.032 м; Длина рабочей части, мм: 75; Шаг зубьев, мм: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Т118A по стали, чистый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стали; Назначение: Чистый рез; Вес, кг: 0.015 кг; Длина, мм: 76; Бренд: Вихрь; Габариты упаковки: 0.032 × 0.155 × 0.032 м; Длина рабочей части, мм: 50; Шаг зубьев, мм: 1,2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Т119В по дереву, быстрый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Быстрый рез; Вес, кг: 0.016 кг; Длина, мм: 76; Бренд: Вихрь; Габариты упаковки: 0.032 × 0.032 × 0.032 м; Длина рабочей части, мм: 50; Шаг зубьев, мм: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Т144D по дереву, быстрый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Быстрый рез; Вес, кг: 0.018 кг; Длина, мм: 100; Бренд: Вихрь; Габариты упаковки: 0.032 × 0.155 × 0.032 м; Длина рабочей части, мм: 75; Шаг зубьев, мм: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Т234Х по дереву, быстрый, чистый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Быстрый чистый рез; Вес, кг: 0.024 кг; Длина, мм: 116; Бренд: Вихрь; Габариты упаковки: 0.225 × 0.155 × 0.032 м; Длина рабочей части, мм: 90; Шаг зубьев, мм: 2-3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Т301CD по дереву, быстрый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Быстрый рез; Вес, кг: 0.021 кг; Длина, мм: 116; Бренд: Вихрь; Габариты упаковки: 0.225 × 0.155 × 0.032 м; Длина рабочей части, мм: 90; Шаг зубьев, мм: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Т308В по дереву, ламинату, чистый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дереву, ламинату; Назначение: Чистый рез; Вес, кг: 0.024 кг; Длина, мм: 116; Бренд: Вихрь; Габариты упаковки: 0.225 × 0.155 × 0.032 м; Длина рабочей части, мм: 90; Шаг зубьев, мм: 2,2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Т308ВF по дереву, ламинату, чистый рез 116x90мм (2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 и ламинату; Назначение: Чистый рез; Вес, кг: 0.024 кг; Рабочая длина, мм: 95; Бренд: Вихрь; Габариты упаковки: 0.038 × 0.038 × 0.038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Т311C по дереву, грубый рез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дереву; Назначение: Грубый рез; Вес, кг: 0.021 кг; Длина, мм: 116; Бренд: Вихрь; Габариты упаковки: 0.225 × 0.155 × 0.032 м; Длина рабочей части, мм: 95; Шаг зубьев, мм: 2,75</w:t>
            </w:r>
          </w:p>
        </w:tc>
      </w:tr>
    </w:tbl>
    <w:p/>
    <w:p>
      <w:pPr>
        <w:pStyle w:val="Heading1"/>
      </w:pPr>
      <w:r>
        <w:t>Пистолет для герметика алюминиевый закрытый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600мл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0.746 кг; Бренд: Вихрь; Габариты упаковки: 0.148 × 0.148 × 0.148 м; Объём баллона, мл: 600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герметика алюминиевый закрытый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0.623 кг; Бренд: Вихрь; Габариты упаковки: 0.134 × 0.134 × 0.134 м; Назначение: Герметики в картриджах; Объём баллона, мл: 310; Страна бренда: Россия</w:t>
            </w:r>
          </w:p>
        </w:tc>
      </w:tr>
    </w:tbl>
    <w:p/>
    <w:p>
      <w:pPr>
        <w:pStyle w:val="Heading1"/>
      </w:pPr>
      <w:r>
        <w:t>Пистолет для герметика скелетный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герметика скелетный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0.308 кг; Бренд: Вихрь; Габариты упаковки: 0.095 × 0.095 × 0.095 м; Назначение: Герметики в картриджах; Страна бренда: Россия</w:t>
            </w:r>
          </w:p>
        </w:tc>
      </w:tr>
    </w:tbl>
    <w:p/>
    <w:p>
      <w:pPr>
        <w:pStyle w:val="Heading1"/>
      </w:pPr>
      <w:r>
        <w:t>Пистолет для монтажной пены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"ЛАЙТ" пластмассовый корпус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0.164 кг; Бренд: Вихрь; Габариты упаковки: 0.225 × 0.102 × 0.102 м; Назначение: Монтажная пена в баллонах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"МАСТЕР"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0.482 кг; Бренд: Вихрь; Габариты упаковки: 0.143 × 0.143 × 0.143 м; Назначение: Монтажная пена в баллонах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"СТАНДАРТ" пластмассовый корпус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0.256 кг; Бренд: Вихрь; Габариты упаковки: 0.109 × 0.109 × 0.109 м; Назначение: Монтажная пена в баллонах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0.49 кг; Бренд: Вихрь; Габариты упаковки: 0.134 × 0.134 × 0.134 м; Назначение: Монтажная пена в баллонах; Страна бренда: Россия</w:t>
            </w:r>
          </w:p>
        </w:tc>
      </w:tr>
    </w:tbl>
    <w:p/>
    <w:p>
      <w:pPr>
        <w:pStyle w:val="Heading1"/>
      </w:pPr>
      <w:r>
        <w:t>Пистолет для монтажной пены Усиленный тефлон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 Усиленный тефлон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0.581 кг; Бренд: Вихрь; Габариты упаковки: 0.153 × 0.153 × 0.153 м; Назначение: Монтажная пена в баллонах</w:t>
            </w:r>
          </w:p>
        </w:tc>
      </w:tr>
    </w:tbl>
    <w:p/>
    <w:p>
      <w:pPr>
        <w:pStyle w:val="Heading1"/>
      </w:pPr>
      <w:r>
        <w:t>Пистолет для монтажной пены тефлоновый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 для монтажной пены тефлоновый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0.441 кг; Бренд: Вихрь; Габариты упаковки: 0.143 × 0.143 × 0.143 м; Назначение: Монтажная пена в баллонах; Страна бренда: Россия</w:t>
            </w:r>
          </w:p>
        </w:tc>
      </w:tr>
    </w:tbl>
    <w:p/>
    <w:p>
      <w:pPr>
        <w:pStyle w:val="Heading1"/>
      </w:pPr>
      <w:r>
        <w:t>Пистолет для подкачки шин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ПШ-12В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Давление, бар: &lt;12; Бренд: Вихрь; Вес, кг: 0.373 кг; Габариты упаковки: 0.119 × 0.119 × 0.119 м; Расход воздуха, л/мин.: 140; Диаметр воздушного штуцера: 1/4"; Максимальное давление, бар: &lt;16</w:t>
            </w:r>
          </w:p>
        </w:tc>
      </w:tr>
    </w:tbl>
    <w:p/>
    <w:p>
      <w:pPr>
        <w:pStyle w:val="Heading1"/>
      </w:pPr>
      <w:r>
        <w:t>Пистолет-распылитель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линейки 105 серии ALV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пистолет-распылитель; Вес, кг: 1.5 кг; Бренд: Huter; Габариты упаковки: 0.125 × 0.125 × 0.125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линейки 105 серии HUX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пистолет-распылитель; Вес, кг: 1.5 кг; Бренд: Huter; Габариты упаковки: 0.142 × 0.142 × 0.142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под форсунку для линеек 135, 165, 195 (кроме ARV)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пистолет-распылитель; Вес, кг: 1.5 кг; Бренд: Huter; Габариты упаковки: 0.146 × 0.146 × 0.146 м</w:t>
            </w:r>
          </w:p>
        </w:tc>
      </w:tr>
    </w:tbl>
    <w:p/>
    <w:p>
      <w:pPr>
        <w:pStyle w:val="Heading1"/>
      </w:pPr>
      <w:r>
        <w:t>Пистолет-распылитель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W165-ARV, W195-ARV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 кг; Бренд: Huter; Габариты упаковки: 0.153 × 0.153 × 0.153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W210i, МР-220 ПРОФ Ресанта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1.5 кг; Бренд: Huter; Габариты упаковки: 0.145 × 0.145 × 0.145 м</w:t>
            </w:r>
          </w:p>
        </w:tc>
      </w:tr>
    </w:tbl>
    <w:p/>
    <w:p>
      <w:pPr>
        <w:pStyle w:val="Heading1"/>
      </w:pPr>
      <w:r>
        <w:t>Пистолет-распылитель под форсунку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линейки 105-135 YLV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пистолет-распылитель; Вес, кг: 0.723 кг; Бренд: Huter; Габариты упаковки: 0.164 × 0.164 × 0.164 м</w:t>
            </w:r>
          </w:p>
        </w:tc>
      </w:tr>
    </w:tbl>
    <w:p/>
    <w:p>
      <w:pPr>
        <w:pStyle w:val="Heading1"/>
      </w:pPr>
      <w:r>
        <w:t>Пистолет-распылитель, 7 режимов полива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Пистолет-распылитель, 7 режимов полива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Вихрь; Габариты упаковки: 0.15 × 0.1 × 0.07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Пистолет-распылитель, 8 режимов полива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Пистолет-распылитель, 8 режимов полива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0.25 кг; Бренд: Вихрь; Габариты упаковки: 0.15 × 0.1 × 0.07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Плазменная горелка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ИПР-100 6м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 × 0.2 × 0.2 м; Длина, м: 6; Вес, кг: 3.45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ИПР-25, ИПР-40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0.268 × 0.268 × 0.268 м; Длина, м: 6; Вес, кг: 3.2 кг; Класс товара: Профессиональный</w:t>
            </w:r>
          </w:p>
        </w:tc>
      </w:tr>
    </w:tbl>
    <w:p/>
    <w:p>
      <w:pPr>
        <w:pStyle w:val="Heading1"/>
      </w:pPr>
      <w:r>
        <w:t>Пластина с диффузором для АСВ 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 кг; Бренд: Вихрь; Габариты упаковки: 0.115 × 0.11 × 0.11 м</w:t>
            </w:r>
          </w:p>
        </w:tc>
      </w:tr>
    </w:tbl>
    <w:p/>
    <w:p>
      <w:pPr>
        <w:pStyle w:val="Heading1"/>
      </w:pPr>
      <w:r>
        <w:t>Плиткорез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400/12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1.506 кг; Бренд: Вихрь; Габариты упаковки: 0.095 × 0.147 × 0.55 м; Макс. длина плитки, мм: 400; Макс. толщина плитки, мм: 12; Угольник: Нет;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500/14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2.231 кг; Бренд: Вихрь; Габариты упаковки: 0.105 × 0.16 × 0.676 м; Макс. длина плитки, мм: 500; Макс. толщина плитки, мм: 14; Угольник: Да;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600/14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2.495 кг; Бренд: Вихрь; Габариты упаковки: 0.107 × 0.158 × 0.777 м; Макс. длина плитки, мм: 600; Макс. толщина плитки, мм: 14; Угольник: Да; Страна бренда: Россия</w:t>
            </w:r>
          </w:p>
        </w:tc>
      </w:tr>
    </w:tbl>
    <w:p/>
    <w:p>
      <w:pPr>
        <w:pStyle w:val="Heading1"/>
      </w:pPr>
      <w:r>
        <w:t>Плиткорез на подшипниках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7.938 кг; Бренд: Вихрь; Габариты упаковки: 0.289 × 0.289 × 0.289 м; Макс. длина плитки, мм: 600; Макс. толщина плитки, мм: 14; Угольник: Да; Боковая поддержка плитки: есть</w:t>
            </w:r>
          </w:p>
        </w:tc>
      </w:tr>
    </w:tbl>
    <w:p/>
    <w:p>
      <w:pPr>
        <w:pStyle w:val="Heading1"/>
      </w:pPr>
      <w:r>
        <w:t>Плиткорез рельсовый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11.145 кг; Бренд: Вихрь; Габариты упаковки: 0.23 × 0.27 × 1.47 м; Габариты, мм: 1200х300х250; Вес, кг: 4,2; Макс. длина плитки, мм: 1200; Макс. толщина плитки, мм: 16; Угольник: Да; Боковая поддержка плитки: есть;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7.828 кг; Бренд: Вихрь; Габариты упаковки: 0.225 × 0.27 × 0.87 м; Макс. длина плитки, мм: 600; Макс. толщина плитки, мм: 16; Угольник: Да; Боковая поддержка плитки: есть;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8.899 кг; Бренд: Вихрь; Габариты упаковки: 0.225 × 0.27 × 1.065 м; Макс. длина плитки, мм: 700; Макс. толщина плитки, мм: 16; Угольник: Да; Боковая поддержка плитки: есть;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10.06 кг; Бренд: Вихрь; Габариты упаковки: 0.228 × 0.268 × 1.275 м; Макс. длина плитки, мм: 900; Макс. толщина плитки, мм: 16; Угольник: Да; Боковая поддержка плитки: есть; Страна бренда: Россия</w:t>
            </w:r>
          </w:p>
        </w:tc>
      </w:tr>
    </w:tbl>
    <w:p/>
    <w:p>
      <w:pPr>
        <w:pStyle w:val="Heading1"/>
      </w:pPr>
      <w:r>
        <w:t>Плиткорез ручной рельсовый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 1200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17.5 кг; Бренд: Вихрь; Габариты упаковки: 0.423 × 0.423 × 0.423 м; Макс. длина плитки, мм: 1200; Макс. толщина плитки, мм: 16; Лазер: Да</w:t>
            </w:r>
          </w:p>
        </w:tc>
      </w:tr>
    </w:tbl>
    <w:p/>
    <w:p>
      <w:pPr>
        <w:pStyle w:val="Heading1"/>
      </w:pPr>
      <w:r>
        <w:t>Плиткорез электрический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ЭП-180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Размер стола, мм: 330x360; Напряжение питающей сети, В: 220-230В, ~50 Гц; Мощность, Вт: 600; Бренд: Вихрь; Габариты упаковки: 0.343 × 0.19 × 0.34 м; Частота вращения, об/мин: 2950; Глубина пропила под углом: 90°-34 мм; 45°-23 мм; Диаметр диска, мм: 180; Вес, кг: 8.48 кг; Диаметр посадочного отверстия диска, мм: 22.2</w:t>
            </w:r>
          </w:p>
        </w:tc>
      </w:tr>
    </w:tbl>
    <w:p/>
    <w:p>
      <w:pPr>
        <w:pStyle w:val="Heading1"/>
      </w:pPr>
      <w:r>
        <w:t>Плоскогубцы (пассатижи),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губок: CrV, никелированные; Вес, кг: 0.22 кг; Материал рукоятки: Двухкомпонентные; Длина, мм: 160; Бренд: Вихрь; Габариты упаковки: 0.071 × 0.071 × 0.071 м; Боковой перекус: Да; Форма губок: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губок: CrV, никелированные; Вес, кг: 0.28 кг; Материал рукоятки: Двухкомпонентные; Длина, мм: 180; Бренд: Вихрь; Габариты упаковки: 0.072 × 0.072 × 0.072 м; Боковой перекус: Да; Форма губок: Прямая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200мм., никелированные,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губок: CrV, никелированные; Вес, кг: 0.35 кг; Материал рукоятки: Двухкомпонентные; Длина, мм: 200; Бренд: Вихрь; Габариты упаковки: 0.077 × 0.077 × 0.077 м; Боковой перекус: Да; Форма губок: Прямая</w:t>
            </w:r>
          </w:p>
        </w:tc>
      </w:tr>
    </w:tbl>
    <w:p/>
    <w:p>
      <w:pPr>
        <w:pStyle w:val="Heading1"/>
      </w:pPr>
      <w:r>
        <w:t>Плуг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GMC-7.0, GMC-7.5, GMC-9.0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плуг; Вес, кг: 5.3 кг; Бренд: Huter; Габариты упаковки: 0.451 × 0.451 × 0.451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универсальный усиленный 220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плуг; Вес, кг: 5 кг; Бренд: Huter; Габариты упаковки: 0.409 × 0.409 × 0.409 м</w:t>
            </w:r>
          </w:p>
        </w:tc>
      </w:tr>
    </w:tbl>
    <w:p/>
    <w:p>
      <w:pPr>
        <w:pStyle w:val="Heading1"/>
      </w:pPr>
      <w:r>
        <w:t>Пневматический гайковерт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ПГ-1У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74/3/100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Число оборотов, об/мин: 8800; Расход воздуха, л/мин: 240; Размер крепежа, дюйм: 1/2; Максимальный крутящий момент, Нм: 1700; Давление, атм: 6,3; Диаметр воздушного штуцера: 1/4; Рекомендуемый внутренний диаметр шланга, мм: 8-10; Бренд: Вихрь; Вес, кг: 2.493 кг; Габариты упаковки: 0.16 × 0.16 × 0.16 м</w:t>
            </w:r>
          </w:p>
        </w:tc>
      </w:tr>
    </w:tbl>
    <w:p/>
    <w:p>
      <w:pPr>
        <w:pStyle w:val="Heading1"/>
      </w:pPr>
      <w:r>
        <w:t>Пневматический краскопульт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ПК-1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бака, л: 0.5; Давление, бар: 3-4; Бренд: Вихрь; Вес, кг: 0.613 кг; Габариты упаковки: 0.157 × 0.157 × 0.157 м; Расход воздуха, л/мин.: 225; Способ распыления: HP; Ширина факела: 110-220мм; Диаметр воздушного штуцера: 1/4"; Диаметр сопла (дюзы), мм: 1,5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ПК-600 регулируемый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бака, л: 0.6; Давление, бар: 2-3,5; Бренд: Вихрь; Вес, кг: 0.861 кг; Габариты упаковки: 0.169 × 0.169 × 0.169 м; Расход воздуха, л/мин.: 250; Способ распыления: HVLP; Ширина факела: 180-280; Регулировка кол-ва материала: Есть; Диаметр воздушного штуцера: 1/4"; Диаметр сопла (дюзы), мм: 1,4</w:t>
            </w:r>
          </w:p>
        </w:tc>
      </w:tr>
    </w:tbl>
    <w:p/>
    <w:p>
      <w:pPr>
        <w:pStyle w:val="Heading1"/>
      </w:pPr>
      <w:r>
        <w:t>Поверхностный насос (15)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6.27 кг; Напряжение питающей сети, В: 220-230; Бренд: Вихрь; Частота питающей сети, ГЦ: 50; Габариты упаковки: 0.42 × 0.235 × 0.385 м; Мощность, Вт: 1100; Тип насоса: Центробежный; Максимальная высота подъема воды, м: 50; Максимальная производительность, л/мин: 70; Диаметр входного и выходного отверстий, дюйм: 1; Максимальная глубина всасывания, м: 9; Материал насосной части: Пластик;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ПН-1100Н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7.7 кг; Напряжение питающей сети, В: 220-230; Бренд: Вихрь; Частота питающей сети, ГЦ: 50; Габариты упаковки: 0.462 × 0.292 × 0.393 м; Мощность, Вт: 1100; Тип насоса: Центробежный; Максимальная высота подъема воды, м: 50; Максимальная производительность, л/мин: 70; Диаметр входного и выходного отверстий, дюйм: 1; Максимальная глубина всасывания, м: 9; Материал насосной части: Нерж.сталь;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ПН-1100Ч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10.1 кг; Напряжение питающей сети, В: 220-230; Бренд: Вихрь; Частота питающей сети, ГЦ: 50; Габариты упаковки: 0.463 × 0.226 × 0.433 м; Мощность, Вт: 1100; Тип насоса: Центробежный; Максимальная высота подъема воды, м: 50; Максимальная производительность, л/мин: 70; Диаметр входного и выходного отверстий, дюйм: 1; Максимальная глубина всасывания, м: 9; Материал насосной части: Чугун;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ПН-370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Латунь; Вес, кг: 4.55 кг; Напряжение питающей сети, В: 220-230; Бренд: Вихрь; Частота питающей сети, ГЦ: 50; Габариты упаковки: 0.305 × 0.355 × 0.3 м; Мощность, Вт: 370; Тип насоса: Вихревой; Максимальная высота подъема воды, м: 30; Максимальная производительность, л/мин: 40; Диаметр входного и выходного отверстий, дюйм: 1; Максимальная глубина всасывания, м: 9; Материал насосной части: Чугун;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ПН-40/30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Латунь; Вес, кг: 4 кг; Напряжение питающей сети, В: 220-230; Бренд: Вихрь; Частота питающей сети, ГЦ: 50; Габариты упаковки: 0.305 × 0.355 × 0.3 м; Мощность, Вт: 370; Тип насоса: Вихревой; Максимальная высота подъема воды, м: 30; Максимальная производительность, л/мин: 40; Диаметр входного и выходного отверстий, дюйм: 1; Максимальная глубина всасывания, м: 9; Материал насосной части: Чугун;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ПН-60/45 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5.705 кг; Напряжение питающей сети, В: 220-230; Бренд: Вихрь; Частота питающей сети, ГЦ: 50; Габариты упаковки: 0.423 × 0.23 × 0.39 м; Мощность, Вт: 900; Тип насоса: Центробежный; Максимальная высота подъема воды, м: 45; Максимальная производительность, л/мин: 60; Диаметр входного и выходного отверстий, дюйм: 1; Максимальная глубина всасывания, м: 9; Материал насосной части: Пластик;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ПН-600Н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6.775 кг; Напряжение питающей сети, В: 220-230; Бренд: Вихрь; Частота питающей сети, ГЦ: 50; Габариты упаковки: 0.423 × 0.23 × 0.39 м; Мощность, Вт: 600; Тип насоса: Центробежный; Максимальная высота подъема воды, м: 35; Максимальная производительность, л/мин: 55; Диаметр входного и выходного отверстий, дюйм: 1; Максимальная глубина всасывания, м: 9; Материал насосной части: Нерж.сталь;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ПН-650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Латунь; Вес, кг: 8.35 кг; Напряжение питающей сети, В: 220-230; Бренд: Вихрь; Частота питающей сети, ГЦ: 50; Габариты упаковки: 0.36 × 0.438 × 0.358 м; Мощность, Вт: 650; Тип насоса: Вихревой; Максимальная высота подъема воды, м: 45; Максимальная производительность, л/мин: 55; Диаметр входного и выходного отверстий, дюйм: 1; Максимальная глубина всасывания, м: 9; Материал насосной части: Чугун;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5.95 кг; Напряжение питающей сети, В: 220-230; Бренд: Вихрь; Частота питающей сети, ГЦ: 50; Габариты упаковки: 0.423 × 0.23 × 0.39 м; Мощность, Вт: 900; Тип насоса: Центробежный; Максимальная высота подъема воды, м: 45; Максимальная производительность, л/мин: 60; Диаметр входного и выходного отверстий, дюйм: 1; Максимальная глубина всасывания, м: 9; Материал насосной части: Пластик;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ПН-900ЧЭ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12.6 кг; Напряжение питающей сети, В: 220-230; Бренд: Вихрь; Частота питающей сети, ГЦ: 50; Габариты упаковки: 0.42 × 0.22 × 0.2 м; Мощность, Вт: 900; Тип насоса: Центробежный; Максимальная высота подъема воды, м: 35; Максимальная производительность, л/мин: 80; Диаметр входного и выходного отверстий, дюйм: 1; Максимальная глубина всасывания, м: 30; Материал насосной части: Чугун;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ПН-950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68/4/22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9.23 кг; Напряжение питающей сети, В: 220-230; Бренд: Вихрь; Частота питающей сети, ГЦ: 50; Габариты упаковки: 0.251 × 0.251 × 0.251 м; Мощность, Вт: 950; Тип насоса: Вихревой; Максимальная высота подъема воды, м: 60; Максимальная производительность, л/мин: 60; Диаметр входного и выходного отверстий, дюйм: 1; Максимальная глубина всасывания, м: 9; Максимальное количество включений, час-1: 20; Материал насосной части: Чугун; Допустимая концентрация твердых частиц в перекачиваемой воде, г/м³: 150; Тип электродвигателя: Асинхронный, однофазный с короткозамкнутым ротором; Гарантия: 1 год; Класс защиты: IP54; Ток питающей сети: Однофазный переменный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ПСН-2400Ч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4.5 кг; Частота питающей сети, ГЦ: 50; Мощность, Вт: 370; Тип насоса: Вихревой; Бренд: Ресанта; Максимальная высота подъема воды, м: 30; Диаметр входного и выходного отверстий, дюйм: 1; Максимальная глубина всасывания, м: 9; Материал насосной части: Чугун; Габариты упаковки: 0.29 × 0.164 × 0.29 м; Гарантия: 5 лет; Максимальная производительность, л/мин: 40; Материал крыльчатки: Латунь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ПСН-3300Ч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8.315 кг; Частота питающей сети, ГЦ: 50; Мощность, Вт: 650; Тип насоса: Вихревой; Бренд: Ресанта; Максимальная высота подъема воды, м: 45; Диаметр входного и выходного отверстий, дюйм: 1; Максимальная глубина всасывания, м: 9; Материал насосной части: Чугун; Габариты упаковки: 350 × 203 × 170 мм; Гарантия: 5 лет; Максимальная производительность, л/мин: 55; Материал крыльчатки: Латунь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ПСН-3600П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5.775 кг; Частота питающей сети, ГЦ: 50; Мощность, Вт: 900; Тип насоса: Центробежный; Бренд: Ресанта; Максимальная высота подъема воды, м: 45; Диаметр входного и выходного отверстий, дюйм: 1; Максимальная глубина всасывания, м: 9; Материал насосной части: Пластик; Габариты упаковки: 0.3 × 0.3 × 0.3 м; Гарантия: 5 лет; Максимальная производительность, л/мин: 60;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ПСН-4200Н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6.32 кг; Частота питающей сети, ГЦ: 50; Мощность, Вт: 1100; Тип насоса: Центробежный; Бренд: Ресанта; Максимальная высота подъема воды, м: 50; Диаметр входного и выходного отверстий, дюйм: 1; Максимальная глубина всасывания, м: 9; Материал насосной части: Нерж.сталь; Габариты упаковки: 0.184 × 0.184 × 0.184 м; Гарантия: 5 лет; Максимальная производительность, л/мин: 70; Материал крыльчатки: Стеклонаполненный полиамид (композитный пластик)</w:t>
            </w:r>
          </w:p>
        </w:tc>
      </w:tr>
    </w:tbl>
    <w:p/>
    <w:p>
      <w:pPr>
        <w:pStyle w:val="Heading1"/>
      </w:pPr>
      <w:r>
        <w:t>Подметальная машина-снегоуборщик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SGC-4100S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 4-х тактный, одноцилиндровый; Вес, кг: 87.4 кг; Бренд: Huter; Габариты упаковки: 1.1 × 0.65 × 0.68 м; Скорости: 4 вперед / 2 назад; Тип стартера: Ручной; Наличие фары: Нет; Подогрев ручек: Нет; Объем топливного бака, л: 3.6; Вес без упаковки: 84; Вид топлива: Бензин АИ-92; Номинальная мощность двигателя, л.с.: 7; Тип: Самоходный; Ширина захвата, см: 56; Высота захвата, см: 42; Ширина подметаемой поверхности, см: 70; Диаметр щетки, см: 40; Комплектация: Щетка уборочная; Возможность подключения снегоуборочного модуля: есть; Вес в упаковке: 86; Гарантия: 1 год; Расширенная гарантия: 1 год; Штрихкод EAN-13: 4606059028574; Страна бренда: Германия</w:t>
            </w:r>
          </w:p>
        </w:tc>
      </w:tr>
    </w:tbl>
    <w:p/>
    <w:p>
      <w:pPr>
        <w:pStyle w:val="Heading1"/>
      </w:pPr>
      <w:r>
        <w:t>Полировальная машина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ПМ-125/1000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Вихрь; Мощность, Вт: 1000; Габариты упаковки: 1 × 1 × 1 м; Напряжение сети, В: 220 - 230; Частота вращения, об/мин: 1500-3500; Частота, Гц: 50; Электронная регулировка оборотов: Есть; Диаметр круга, мм: 125</w:t>
            </w:r>
          </w:p>
        </w:tc>
      </w:tr>
    </w:tbl>
    <w:p/>
    <w:p>
      <w:pPr>
        <w:pStyle w:val="Heading1"/>
      </w:pPr>
      <w:r>
        <w:t>Полировальная машина (углошлифовальная)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УШМ-180/1300П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2.89 кг; Напряжение питающей сети, В: 220-230В, ~50 Гц; Бренд: Вихрь; Мощность, Вт: 1300; Габариты упаковки: 0.22 × 0.22 × 0.22 м; Частота вращения, об/мин: 600-4500; Электронная регулировка оборотов: есть; Рукоятка: D-образная; Диаметр полировального круга, мм: 180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УШМ-180/1500П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Частота вращения, об/мин: 600-4500; Электронная регулировка оборотов: есть; Бренд: Ресанта; Габариты упаковки: 0.21 × 0.21 × 0.21 м; Рукоятка: D-образная; Плавный пуск: есть; Вес, кг: 2.892 кг; Диаметр полировального круга, мм: 180; Поддержание оборотов под нагрузкой: есть</w:t>
            </w:r>
          </w:p>
        </w:tc>
      </w:tr>
    </w:tbl>
    <w:p/>
    <w:p>
      <w:pPr>
        <w:pStyle w:val="Heading1"/>
      </w:pPr>
      <w:r>
        <w:t>Полотно для сабельной пилы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S1122BF по металлу 225мм (2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металлу; Назначение: Для чистого прямого пиления; Вес, кг: 0.077 кг; Бренд: Вихрь; Габариты упаковки: 0.05 × 0.05 × 0.05 м; Шаг зуба: 1.8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S1531L по дереву 240мм (2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73/10/5/17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По дереву, ДСП, фанере; Назначение: Для быстрого поперечного пиления; Вес, кг: 0.093 кг; Бренд: Вихрь; Габариты упаковки: 0.05 × 0.05 × 0.05 м; Шаг зуба: 5 мм</w:t>
            </w:r>
          </w:p>
        </w:tc>
      </w:tr>
    </w:tbl>
    <w:p/>
    <w:p>
      <w:pPr>
        <w:pStyle w:val="Heading1"/>
      </w:pPr>
      <w:r>
        <w:t>Полуавтоматические ножницы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ПВХ труб 42 мм, тефлон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0.306 кг; Бренд: Вихрь; Габариты упаковки: 0.101 × 0.101 × 0.101 м; Диаметр трубы, мм: 0 — 42; Рукоятки: Обрезиненные; Механизм: Храповик; Материал: Сталь SK-5</w:t>
            </w:r>
          </w:p>
        </w:tc>
      </w:tr>
    </w:tbl>
    <w:p/>
    <w:p>
      <w:pPr>
        <w:pStyle w:val="Heading1"/>
      </w:pPr>
      <w:r>
        <w:t>Портативный бензогенератор (20)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DY2500L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2200; Мощность, Вт: 2000;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Тип расположения: Бензиновый; Номинальное напряжение, В: 220 — 230; Коэффициент мощности: 1; Номинальная мощность двигателя, л.с.: 7;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38 кг; Бренд: Huter; Габариты упаковки: 0.6 × 0.435 × 0.44 м; Число тактов: 4; Размеры коробки, мм: 610 х 445 х 460; Комплектация: Бензиновый электрогенераторСвечной ключ Комплект резиновых опор с гайкамиПаспорт (руководство по эксплуатации) Коробка; Гарантия: 1 год; Расширенная гарантия: 1 год; Тип стартера: Ручной; Штрихкод EAN-13: 4606059015048;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DY3000L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2800; Мощность, Вт: 2500;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Тип расположения: Бензиновый; Номинальное напряжение, В: 220 — 230; Коэффициент мощности: 1; Номинальная мощность двигателя, л.с.: 7;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39.6 кг; Бренд: Huter; Габариты упаковки: 0.605 × 0.44 × 0.44 м; Число тактов: 4; Размеры коробки, мм: 610 х 445 х 460; Комплектация: Бензиновый электрогенераторШтепсельные вилки (по типу и количеству розеток на панели)Свечной ключ и вороток Комплект резиновых опор с гайками Паспорт (руководство по эксплуатации) Коробка; Гарантия: 1 год; Расширенная гарантия: 1 год; Тип стартера: Ручной; Штрихкод EAN-13: 4606059015055;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DY3000LX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2800; Мощность, Вт: 2500;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Тип расположения: Бензиновый; Номинальное напряжение, В: 220 — 230; Коэффициент мощности: 1; Номинальная мощность двигателя, л.с.: 6,5;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42 кг; Бренд: Huter; Габариты упаковки: 0.605 × 0.45 × 0.45 м; Число тактов: 4; Размеры коробки, мм: 610 х 445 х 460;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Штрихкод EAN-13: 4606059015093;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DY4000L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Тип расположения: Бензиновый; Номинальное напряжение, В: 220 — 230; Коэффициент мощности: 1; Номинальная мощность двигателя, л.с.: 7;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42.4 кг; Бренд: Huter; Габариты упаковки: 0.6 × 0.435 × 0.44 м; Число тактов: 4; Размеры коробки, мм: 610 х 445 х 460; Комплектация: Бензиновый электрогенераторШтепсельные вилки (по типу и количеству розеток на панели)Свечной ключ и вороток Комплект резиновых опор с гайками Паспорт (руководство по эксплуатации) Коробка; Гарантия: 1 год; Расширенная гарантия: 1 год; Тип стартера: Ручной; Штрихкод EAN-13: 4606059015796;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DY4000LX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Тип расположения: Бензиновый; Номинальное напряжение, В: 220 — 230; Коэффициент мощности: 1; Номинальная мощность двигателя, л.с.: 7;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40.9 кг; Бренд: Huter; Габариты упаковки: 0.605 × 0.44 × 0.44 м; Число тактов: 4; Размеры коробки, мм: 610 х 445 х 460;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Штрихкод EAN-13: 4606059015802;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DY5000L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4500; Мощность, Вт: 4000;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11;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65.2 кг; Бренд: Huter; Габариты упаковки: 0.7 × 0.53 × 0.565 м; Число тактов: 4; Размеры коробки, мм: 700 х 560 х 570; Комплектация: Бензиновый электрогенераторШтепсельные вилки (по типу и количеству розеток на панели)Свечной ключ и вороток Комплект резиновых опор с гайками Паспорт (руководство по эксплуатации) Коробка; Гарантия: 1 год; Расширенная гарантия: 1 год; Тип стартера: Ручной; Штрихкод EAN-13: 4606059015062;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13; Колёса и ручки: Возможна установка;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70.1 кг; Бренд: Huter; Габариты упаковки: 0.71 × 0.56 × 0.52 м; Число тактов: 4; Размеры коробки, мм: 700 х 560 х 570; Комплектация: Бензиновый электрогенераторШтепсельные вилки (по типу и количеству розеток на панели)Свечной ключ и вороток Комплект резиновых опор с гайками Паспорт (руководство по эксплуатации)Коробка; Гарантия: 1 год; Расширенная гарантия: 1 год; Тип стартера: Ручной; Штрихкод EAN-13: 4606059015079;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13;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72.7 кг; Бренд: Huter; Габариты упаковки: 0.71 × 0.56 × 0.52 м; Число тактов: 4;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аккумуляторной батареи ПаспортКоробка; Гарантия: 1 год; Расширенная гарантия: 1 год; Штрихкод EAN-13: 4606059015116;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DY6500LX с колесами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13; Расход масла, г./кВтч: ≤6; Колёса и ручки: В комплекте;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80 кг; Бренд: Huter; Габариты упаковки: 0.7 × 0.56 × 0.525 м; Количество цилиндров: 1; Число тактов: 4; Система зажигания: Магнето; Система подачи топлива: Свободный слив (самотек); Способ охлаждения: Воздушный принудительный; Система питания: Карбюратор; Тип воздушного фильтра: Пористый полиуретан; Тип системы смазки: Разбрызгиванием в картере; Размеры коробки, мм: 700 х 560 х 570; Комплектация: Бенз. электрогенераторВилки (по типу и количеству розеток на панели)Комплект колёс и ручек, Свечной ключ, Вороток, Комплект резиновых опор с гайкамиАккумуляторная батарея, Ключ электростартера, Провода и детали лотка АКБПаспортКоробка; Гарантия: 1 год; Расширенная гарантия: 1 год; Штрихкод EAN-13: 4606059015307;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DY6500LXA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Автоматический ввод резерва: Да; Номинальная мощность двигателя, л.с.: 13; Колёса и ручки: Возможна установка; Способ запуска: Ручной и Электростартер, АВР;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80.9 кг; Бренд: Huter; Габариты упаковки: 0.601 × 0.601 × 0.601 м; Число тактов: 4; Вес брутто, кг: 80,7; Размеры коробки, мм: 700 х 560 х 570; Комплектация: Бенз. электрогенераторВилки (по типу и количеству розеток на панели)Свечной ключ, Вороток, Комплект резин. опор с гайкамиПульт ДУ, Силовые разъёмы для подкл. функции АВР, Ключ электростартера, Провода и детали лотка АКБПаспортКоробка; Гарантия: 1 год; Расширенная гарантия: 1 год; Штрихкод EAN-13: 4606059017486;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DY6500LXW (с функцией сварки)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Тип расположения: Бензиновый; Номинальное напряжение, В: 220 — 230; Коэффициент мощности: 1; Функция сварки: Да; Номинальная мощность двигателя, л.с.: 13; Колёса и ручки: В комплекте;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88 кг; Бренд: Huter; Габариты упаковки: 0.785 × 0.58 × 0.555 м; Число тактов: 4; Вес брутто, кг: 94,62; Размеры коробки, мм: 800 х 560 х 570; Комплектация: Бенз. электрогенераторВилки (по типу и количеству розеток на панели)Комплект колёс и ручек, Свечной ключ, Вороток, Комплект резиновых опор с гайкамиАккумуляторная батарея, Ключ электростартера, Провода и детали лотка АКБПаспортКоробка; Гарантия: 1 год; Расширенная гарантия: 1 год; Штрихкод EAN-13: 4606059015208;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15; Колёса и ручки: Возможна установка;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69.8 кг; Бренд: Huter; Габариты упаковки: 0.705 × 0.56 × 0.55 м; Число тактов: 4;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Тип стартера: Ручной; Штрихкод EAN-13: 4606059020486;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15;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80 кг; Бренд: Huter; Габариты упаковки: 0.7 × 0.57 × 0.565 м; Число тактов: 4; Вес брутто, кг: 75,76;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ПаспортКоробкаЭлектростартер; Гарантия: 1 год; Расширенная гарантия: 1 год; Штрихкод EAN-13: 4606059015154;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DY8000LX-3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3; Тип смазочного масла: SAE 10W-40 API: SL, SJ, SF; Ёмкость бензобака, л: 25; Ёмкость системы смазки, мл: 1100; Тип расположения: Бензиновый; Номинальное напряжение, В: 380 — 400; Коэффициент мощности: 1; Номинальная мощность двигателя, л.с.: 15;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77.7 кг; Бренд: Huter; Габариты упаковки: 0.69 × 0.525 × 0.555 м; Число тактов: 4; Вес брутто, кг: 75,92;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Штрихкод EAN-13: 4606059017714;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DY8000LXA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Бензиновый; Номинальное напряжение, В: 220 — 230; Коэффициент мощности: 1; Автоматический ввод резерва: Да; Номинальная мощность двигателя, л.с.: 15; Колёса и ручки: Возможна установка; Способ запуска: Ручной и Электростартер, АВР;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83.2 кг; Бренд: Huter; Габариты упаковки: 0.622 × 0.622 × 0.622 м; Число тактов: 4; Вес брутто, кг: 83,1; Размеры коробки, мм: 700 х 560 х 570; Комплектация: Бенз. электрогенераторВилки (по типу и кол-ву розеток на панели)Свечной ключ, Вороток, Комплект резиновых опор с гайкамиПульт ДУ, Силовые разъёмы для подкл. функции АВР, Ключ электростартера, Провода и детали лотка АКБПаспортКоробка; Гарантия: 1 год; Расширенная гарантия: 1 год; Штрихкод EAN-13: 4606059019275;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DY9500L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17; Колёса и ручки: Возможна установка;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79.5 кг; Бренд: Huter; Габариты упаковки: 0.705 × 0.56 × 0.55 м; Число тактов: 4; Многофункциональный дисплей: Да; Размеры коробки, мм: 700 х 560 х 570; Комплектация: Бензиновый электрогенераторШтепсельные вилки (по типу и количеству розеток на панели)Свечной ключ и вороток Комплект резиновых опор с гайками Паспорт (руководство по эксплуатации)Коробка; Гарантия: 1 год; Расширенная гарантия: 1 год; Тип стартера: Ручной; Штрихкод EAN-13: 4606059024774;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DY9500LX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Бензиновый; Номинальное напряжение, В: 220 — 230; Коэффициент мощности: 1; Номинальная мощность двигателя, л.с.: 17;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83.1 кг; Бренд: Huter; Габариты упаковки: 0.705 × 0.56 × 0.55 м; Число тактов: 4; Многофункциональный дисплей: Да;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 ПаспортКоробка; Гарантия: 1 год; Расширенная гарантия: 1 год; Штрихкод EAN-13: 4606059024781;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DY9500LX-3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Расход топлива, г/кВтч: 375; Номинальная частота переменного тока, Гц: 50; Количество фаз: 3; Тип смазочного масла: SAE 10W-40 API: SL, SJ, SF; Ёмкость бензобака, л: 25; Ёмкость системы смазки, мл: 1100; Тип расположения: Бензиновый; Номинальное напряжение, В: 380 — 400; Коэффициент мощности: 1; Номинальная мощность двигателя, л.с.: 17;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83.6 кг; Бренд: Huter; Габариты упаковки: 0.705 × 0.56 × 0.55 м; Число тактов: 4; Многофункциональный дисплей: Да; Вес брутто, кг: 79,4; Размеры коробки, мм: 700 х 560 х 570; Комплектация: Бенз. электрогенераторШтепсельные вилки (по типу и количеству розеток на панели)Свечной ключ и вороток, Комплект резиновых опор с гайкамиКлюч электростартера, Провода и детали лотка АКБПаспортКоробка; Гарантия: 1 год; Расширенная гарантия: 1 год; Штрихкод EAN-13: 4606059024798;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HT1000L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1100; Мощность, Вт: 1000;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6; Тип расположения: Бензиновый; Номинальное напряжение, В: 220 — 230; Коэффициент мощности: 1; Номинальная мощность двигателя, л.с.: 2,4; Способ запуска: Ручной; Тип свечи зажигания: A7TC и аналогичные (возможна версия двигателя с F6TC и аналогичными); Вид топлива: Бензин АИ-92; Вес, кг: 23.19 кг; Бренд: Huter; Габариты упаковки: 0.46 × 0.38 × 0.385 м; Число тактов: 4; Размеры коробки, мм: 470 х 385 х 410; Комплектация: Бензиновый электрогенераторСвечной ключ Паспорт (руководство по эксплуатации) Коробка; Гарантия: 1 год; Расширенная гарантия: 1 год; Тип стартера: Ручной; Штрихкод EAN-13: 4606059015031;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HT950A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950; Мощность, Вт: 650; Тип генератора: Синхронный, щеточный; Расход топлива, г/кВтч: 534; Номинальная частота переменного тока, Гц: 50; Количество фаз: 1; Тип смазочного масла: API TC, ISO-L-EGB, JASO FB; Ёмкость бензобака, л: 4,2; Тип расположения: Бензиновый; Номинальное напряжение, В: 220 —; Коэффициент мощности: 1; Номинальная мощность двигателя, л.с.: 2; Способ запуска: Ручной; Тип свечи зажигания: F6TC и аналогичные; Вид топлива: Бензин АИ-92; Вес, кг: 17 кг; Бренд: Huter; Габариты упаковки: 0.395 × 0.34 × 0.34 м; Число тактов: 2; Размеры коробки, мм: 400 х 336 х 346; Комплектация: Бензиновый электрогенераторСвечной ключ Паспорт (руководство по эксплуатации) Коробка; Гарантия: 1 год; Расширенная гарантия: 1 год; Тип стартера: Ручной; Штрихкод EAN-13: 4606059015024; Страна бренда: Германия</w:t>
            </w:r>
          </w:p>
        </w:tc>
      </w:tr>
    </w:tbl>
    <w:p/>
    <w:p>
      <w:pPr>
        <w:pStyle w:val="Heading1"/>
      </w:pPr>
      <w:r>
        <w:t>Поршневая группа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 45 см³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0.423 кг; Бренд: Huter; Габариты упаковки: 0.111 × 0.111 × 0.111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 52 см³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0.429 кг; Бренд: Huter; Габариты упаковки: 0.111 × 0.111 × 0.111 м</w:t>
            </w:r>
          </w:p>
        </w:tc>
      </w:tr>
    </w:tbl>
    <w:p/>
    <w:p>
      <w:pPr>
        <w:pStyle w:val="Heading1"/>
      </w:pPr>
      <w:r>
        <w:t>Поршневая группа для бензиновых триммеров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GGT-1300-1500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0.469 кг; Бренд: Huter; Габариты упаковки: 0.1 × 0.1 × 0.1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GGT-1900-2900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0.466 кг; Бренд: Huter; Габариты упаковки: 0.1 × 0.1 × 0.1 м</w:t>
            </w:r>
          </w:p>
        </w:tc>
      </w:tr>
    </w:tbl>
    <w:p/>
    <w:p>
      <w:pPr>
        <w:pStyle w:val="Heading1"/>
      </w:pPr>
      <w:r>
        <w:t>Построитель лазерный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LL-4Dх360 16 линий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Лазерный луч: 2V-360º, 2H-360º; Цвет излучения: Зеленый; Точность: ±0,1 мм / 1 м; Рассеивание: ±0,1 мм / 1 м; Диапазон самовыравнивания: ±4º; Длина волны: 550 нм; Электропитание: АКБ Li-On 3,7 В 6000 мАч; Время самовыравнивания: ≤3 сек; Диапазон рабочих температур: -20ºС до +50ºС; Рабочий диапазон, м: 50; Бренд: Eurolux; Вес, кг: 3.696 кг; Габариты упаковки: 0.289 × 0.289 × 0.289 м; Степень защиты: IP54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ПЛ-2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30; Лазерный луч: 1V 1H; Крепление штатива: 1/4”; Гарантия: 2 года; Электропитание: 2 батарейки типа АА; Длина волны: 550 нм; Диапазон самовыравнивания: ±4º; Диапазон рабочих температур: -10ºС до +40ºС; Вес, кг: 0.375 кг; Бренд: Ресанта; Габариты упаковки: 0.104 × 0.104 × 0.104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ПЛ-2ШК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30; Лазерный луч: 1V 1H; Крепление штатива: 1/4”; Гарантия: 2 года; Электропитание: 2 батарейки типа АА; Длина волны: 550 нм; Диапазон самовыравнивания: ±4º; Диапазон рабочих температур: -10ºС до +40ºС; Вес, кг: 2.088 кг; Бренд: Ресанта; Габариты упаковки: 0.257 × 0.257 × 0.257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Цвет излучения: Зеленый; Рассеивание: ±1 мм / 5 м; Точность: ±1 мм / 5 м; Рабочий диапазон, м: 30; Лазерный луч: 2V 1H 1D; Крепление штатива: 1/2”; Комплектация: Построитель лазерный Батарейки АА Паспорт Пластиковый кейс Защитные очки Блок питания; Гарантия: 2 года; Электропитание: 3 батарейки типа АА; Длина волны: 550 нм; Диапазон самовыравнивания: ±4 º; Диапазон регулировки подставки: ± 8°; Диапазон рабочих температур: -10ºС до +40ºС; Вес, кг: 1.56 кг; Бренд: Ресанта; Габариты упаковки: 0.22 × 0.25 × 0.162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ПЛ-360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≤3 сек; Цвет излучения: Зеленый; Рассеивание: ±1,5 мм / 5 м; Точность: ±1,5 мм / 5 м; Рабочий диапазон, м: 30; Лазерный луч: 1V, 1H-360º; Комплектация: Построитель лазерный – 1 шт Встроенный АКБ (Li-On) – 1 шт Паспорт (руководство) – 1 шт Сумка для переноски и хранения устройства – 1 шт ЗУ – 1 шт; Гарантия: 2 года; Электропитание: АКБ Li-On 3,7 В 4000 мАч; Длина волны: 550 нм; Диапазон самовыравнивания: ±4º; Диапазон рабочих температур: -10ºС до +40ºС; Вес, кг: 0.595 кг; Бренд: Ресанта; Габариты упаковки: 0.175 × 0.076 × 0.128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ПЛ-3Х360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≤3 сек; Цвет излучения: Зеленый; Рассеивание: ±1,5 мм / 5 м; Точность: ±1,5 мм / 5 м; Рабочий диапазон, м: 30; Лазерный луч: 2V-360º, 1H-360º; Электропитание: АКБ Li-On 3,7 В 4000 мАч; Длина волны: 550 нм; Вес, кг: 0.98 кг; Бренд: Ресанта; Габариты упаковки: 0.175 × 0.175 × 0.175 м; Диапазон самовыравнивания: ±4º; Диапазон рабочих температур: -10ºС до +40ºС; Гарантия: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ПЛ-4Х360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≤3 сек; Рассеивание: ±1,5 мм / 5 м; Точность: ±1,5 мм / 5 м; Рабочий диапазон, м: 30; Лазерный луч: 2V-360º; Крепление штатива: с 1/4” на 5/8”; Гарантия: 2 года; Электропитание: АКБ Li-On 3,7 В 4000 мАч; Длина волны: 550 нм; Вес, кг: 1.653 кг; Бренд: Ресанта; Габариты упаковки: 0.213 × 0.213 × 0.213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ПЛ-4Х360ШС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≤3 сек; Рассеивание: ±1,5 мм / 5 м; Точность: ±1,5 мм / 5 м; Рабочий диапазон, м: 30; Лазерный луч: 2H-360º; Крепление штатива: с 1/4” на 5/8”; Гарантия: 2 года; Электропитание: АКБ Li-On 3,7 В 4000 мАч; Длина волны: 550 нм; Вес, кг: 2.842 кг; Бренд: Ресанта; Габариты упаковки: 0.275 × 0.275 × 0.275 м</w:t>
            </w:r>
          </w:p>
        </w:tc>
      </w:tr>
    </w:tbl>
    <w:p/>
    <w:p>
      <w:pPr>
        <w:pStyle w:val="Heading1"/>
      </w:pPr>
      <w:r>
        <w:t>Построитель плоскостей лазерный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ПЛ-1Х360А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≤5 сек; Рассеивание: ±1,5 мм / 5 м; Точность: ±1,5 мм / 5 м; Рабочий диапазон, м: 20; Лазерный луч: 1V 1H 360 º; Комплектация: Построитель лазерный – 1 шт Паспорт (руководство) – 1 шт Сумка для переноски и хранения устройства – 1 шт; Гарантия: 2 года; Электропитание: 4 батарейки типа АА; Длина волны: 635 нм; Диапазон самовыравнивания: ±4º; Диапазон рабочих температур: -10ºС до +40ºС; Вес, кг: 0.59 кг; Бренд: Ресанта; Габариты упаковки: 0.175 × 0.076 × 0.127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20; Лазерный луч: 1V 1H; Крепление штатива: 5/8”; Комплектация: Построитель лазерный - 1 шт. Батарейки АА - 2 шт. Паспорт (руководство) - 1 шт.; Гарантия: 2 года; Электропитание: 2 батарейки типа АА; Длина волны: 650 нм; Диапазон самовыравнивания: ±4º; Диапазон регулировки подставки: ± 8°; Диапазон рабочих температур: -10ºС до +40ºС; Вес, кг: 0.596 кг; Бренд: Ресанта; Габариты упаковки: 0.125 × 0.192 × 0.111 м; Штрихкод EAN-13: 4606059027904;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ПЛ-2ШК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20; Лазерный луч: 1V 1H; Крепление штатива: 5/8”; Комплектация: Построитель лазерный - 1 шт. Батарейки АА - 2 шт. Паспорт (руководство) - 1 шт. Штатив - есть кейс - да Защитные очки - да; Гарантия: 2 года; Электропитание: 2 батарейки типа АА; Длина волны: 650 нм; Диапазон самовыравнивания: ±4º; Диапазон регулировки подставки: ± 8°; Диапазон рабочих температур: -10ºС до +40ºС; Вес, кг: 2.1 кг; Бренд: Ресанта; Габариты упаковки: 0.47 × 0.12 × 0.25 м; Штрихкод EAN-13: 4606059018421;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20; Лазерный луч: 2V 1H 1D; Крепление штатива: 5/8”; Комплектация: Построитель лазерный - 1 шт. Батарейки АА - 3 шт. Паспорт (руководство) - 1 шт. Штатив - нет Кейс - да Защитные очки - да; Гарантия: 2 года; Электропитание: 3 батарейки типа АА; Длина волны: 635 нм; Диапазон самовыравнивания: ±4º; Диапазон регулировки подставки: ± 8°; Диапазон рабочих температур: -10ºС до +40ºС; Вес, кг: 1.56 кг; Бренд: Ресанта; Габариты упаковки: 0.22 × 0.25 × 0.162 м; Штрихкод EAN-13: 4606059018438;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≤5 сек; Рассеивание: ±1,5 мм / 5 м; Точность: ±1,5 мм / 5 м; Рабочий диапазон, м: 20; Лазерный луч: 1V 1H 360 º; Крепление штатива: 1/4"; Комплектация: Построитель лазерный - 1 шт. Батарейки АА - 4 шт. Паспорт (руководство) - 1 шт. Штатив - нет Сумка для переноски и хранения устройства - 1шт. Защитные очки - нет; Гарантия: 2 года; Электропитание: 4 батарейки типа АА; Длина волны: 635 нм; Диапазон самовыравнивания: ±4º; Диапазон рабочих температур: -10ºС до +40ºС; Вес, кг: 0.595 кг; Бренд: Ресанта; Габариты упаковки: 0.175 × 0.076 × 0.128 м;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ПЛ-3Х360ШС Green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≤3 сек; Рассеивание: ±1,5 мм / 5 м; Точность: ±1,5 мм / 5 м; Рабочий диапазон, м: 30; Лазерный луч: 2V-360º, 1H-360º; Комплектация: Построитель лазерный – 1 шт Встроенный АКБ (Li-On) – 1 шт Паспорт (руководство) – 1 шт Сумка для переноски и хранения устройства – 1 шт Штатив – 1 шт Очки – 1 шт ЗУ – 1 шт; Гарантия: 2 года; Электропитание: АКБ Li-On 3,7 В 4000 мАч; Длина волны: 550 нм; Диапазон самовыравнивания: ±4º; Диапазон рабочих температур: -10ºС до +40ºС; Вес, кг: 1.55 кг; Бренд: Ресанта; Габариты упаковки: 0.145 × 0.618 × 0.108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ПЛ-3ШК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Время самовыравнивания: ≤10 сек; Рассеивание: ±1 мм/5 м; Точность: ±1 мм/5 м; Рабочий диапазон, м: 20; Лазерный луч: 2V 1H 1D; Крепление штатива: 5/8”; Комплектация: Построитель лазерный Батарейки АА Паспорт Пластиковый кейс Защитные очки Штатив; Гарантия: 2 года; Электропитание: 3 батарейки типа АА; Длина волны: 635 нм; Диапазон самовыравнивания: ±4º; Диапазон регулировки подставки: ± 8°; Диапазон рабочих температур: -10ºС до +40ºС; Вес, кг: 2.57 кг; Бренд: Ресанта; Габариты упаковки: 0.47 × 0.12 × 0.255 м</w:t>
            </w:r>
          </w:p>
        </w:tc>
      </w:tr>
    </w:tbl>
    <w:p/>
    <w:p>
      <w:pPr>
        <w:pStyle w:val="Heading1"/>
      </w:pPr>
      <w:r>
        <w:t>Проточный водонагреватель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ПВ-3.3НК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Производительность по нагреву горячей воды, л/мин: 3; Бренд: Ресанта; Вес, кг: 1.036 кг; Габариты упаковки: 0.188 × 0.188 × 0.188 м; Напряжение питающей сети, В: 220-230В, 50 Гц; Мощность, Вт: 3300; Максимальная температура нагрева, °С: 60; Тип установки: Непосредственно на смеситель; Присоединительный размер (монтажный): Универсальный (с помощью переходников); Минимальне входное давение, МПа: 0,05; Максимальное входное давление, МПа: 0,6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ПВ-3.3С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74/5/33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IPX4; Производительность по нагреву горячей воды, л/мин: 3; Бренд: Ресанта; Вес, кг: 1 кг; Габариты упаковки: 1 × 1 × 1 м; Напряжение питающей сети, В: 220-230В, 50 Гц; Мощность, Вт: 3300; Максимальная температура нагрева, °С: 60; Тип установки: Вместо смесителя; Присоединительный размер (монтажный): 3/4 дюйма; Минимальне входное давение, МПа: 0,05; Максимальное входное давление, МПа: 0,6</w:t>
            </w:r>
          </w:p>
        </w:tc>
      </w:tr>
    </w:tbl>
    <w:p/>
    <w:p>
      <w:pPr>
        <w:pStyle w:val="Heading1"/>
      </w:pPr>
      <w:r>
        <w:t>Пылесос строительный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ПС-1400-15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0.31 × 0.31 × 0.31 м; Напряжение в сети, В / Гц: 220-230/50; Мощность подключаемого инструмента, Вт: Нет; Мощность, Вт: 1400; Длина гофрированного шланга, м: 1.5; Длина шнура питания, м: 3; Рабочее разряжение, кПа: 18; Скорость воздушного потока, л/сек: 36; Вес, кг: 4.23 кг; Режим работы: всасывание и выдувание; Розетка для подключения инструмента: Нет; Функция быстрого слива воды: Нет; Объем бака: 15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ПС-1500/20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Рабочее разряжение, кПа: 19.5; Скорость воздушного потока, л/сек: 40; Режим работы: Всасывание и выдувание; Розетка для подключения инструмента: Есть; Бренд: Ресанта; Объем бака, л: 20; Габариты упаковки: 0.34 × 0.43 × 0.33 м; Функция быстрого слива воды: Есть; Мощность подключаемого инструмента, Вт: 100-2000; Длина гофрированного шланга, м: 3; Длина шнура питания, м: 5; Вес, кг: 6.84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ПС-1500/30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Рабочее разряжение, кПа: 19.5; Скорость воздушного потока, л/сек: 40; Режим работы: Всасывание и выдувание; Розетка для подключения инструмента: Есть; Бренд: Ресанта; Объем бака, л: 30; Габариты упаковки: 0.2 × 0.2 × 0.2 м; Функция быстрого слива воды: Есть; Мощность подключаемого инструмента, Вт: 100-2000; Длина гофрированного шланга, м: 3; Длина шнура питания, м: 5; Вес, кг: 8.02 кг</w:t>
            </w:r>
          </w:p>
        </w:tc>
      </w:tr>
    </w:tbl>
    <w:p/>
    <w:p>
      <w:pPr>
        <w:pStyle w:val="Heading1"/>
      </w:pPr>
      <w:r>
        <w:t>Разбрызгиватель вращающийся для полива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Разбрызгиватель вращающийся для полива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0.091 кг; Бренд: Вихрь; Габариты упаковки: 0.098 × 0.098 × 0.098 м</w:t>
            </w:r>
          </w:p>
        </w:tc>
      </w:tr>
    </w:tbl>
    <w:p/>
    <w:p>
      <w:pPr>
        <w:pStyle w:val="Heading1"/>
      </w:pPr>
      <w:r>
        <w:t>Разветвитель регулируемый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2-х канальный со штуцерами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0.125 × 0.075 × 0.05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Разводной ключ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Хромирование; Материал губок: Углеродистая сталь; Вес, кг: 0.3 кг; Материал рукоятки: Металл; Длина, мм: 200; Бренд: Вихрь; Габариты упаковки: 0.069 × 0.069 × 0.069 м; Макс. расстояние между губками, мм: 24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Хромирование; Материал губок: Углеродистая сталь; Вес, кг: 0.479 кг; Материал рукоятки: Металл; Длина, мм: 250; Бренд: Вихрь; Габариты упаковки: 0.068 × 0.068 × 0.068 м; Макс. расстояние между губками, мм: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Хромирование; Материал губок: Углеродистая сталь; Вес, кг: 0.711 кг; Материал рукоятки: Металл; Длина, мм: 300; Бренд: Вихрь; Габариты упаковки: 0.082 × 0.082 × 0.082 м; Макс. расстояние между губками, мм: 35</w:t>
            </w:r>
          </w:p>
        </w:tc>
      </w:tr>
    </w:tbl>
    <w:p/>
    <w:p>
      <w:pPr>
        <w:pStyle w:val="Heading1"/>
      </w:pPr>
      <w:r>
        <w:t>Разводной ключ с тонкими губками, фосфатированный,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Фосфатированное; Материал губок: Хром-ванадиевая сталь; Вес, кг: 0.22 кг; Длина, мм: 150; Бренд: Вихрь; Габариты упаковки: 0.07 × 0.07 × 0.07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Фосфатированное; Материал губок: Хром-ванадиевая сталь; Вес, кг: 0.32 кг; Длина, мм: 200; Бренд: Вихрь; Габариты упаковки: 0.081 × 0.081 × 0.081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73/6/10/6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Покрытие: Фосфатированное; Материал губок: Хром-ванадиевая сталь; Вес, кг: 0.549 кг; Длина, мм: 250; Бренд: Вихрь; Габариты упаковки: 0.092 × 0.092 × 0.092 м</w:t>
            </w:r>
          </w:p>
        </w:tc>
      </w:tr>
    </w:tbl>
    <w:p/>
    <w:p>
      <w:pPr>
        <w:pStyle w:val="Heading1"/>
      </w:pPr>
      <w:r>
        <w:t>Редуктор в сборе для бензиновых триммеров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(9 шлицов)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0.595 кг; Бренд: Huter; Габариты упаковки: 0.1 × 0.1 × 0.1 м</w:t>
            </w:r>
          </w:p>
        </w:tc>
      </w:tr>
    </w:tbl>
    <w:p/>
    <w:p>
      <w:pPr>
        <w:pStyle w:val="Heading1"/>
      </w:pPr>
      <w:r>
        <w:t>Редуктор расхода газа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САИ-АД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0.15 × 0.15 × 0.15 м; Вес, кг: 0.792 кг</w:t>
            </w:r>
          </w:p>
        </w:tc>
      </w:tr>
    </w:tbl>
    <w:p/>
    <w:p>
      <w:pPr>
        <w:pStyle w:val="Heading1"/>
      </w:pPr>
      <w:r>
        <w:t>Редуктор с подогревом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САИПА 250, 350, 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0.18 × 0.15 × 0.17 м; Вес, кг: 1.109 кг</w:t>
            </w:r>
          </w:p>
        </w:tc>
      </w:tr>
    </w:tbl>
    <w:p/>
    <w:p>
      <w:pPr>
        <w:pStyle w:val="Heading1"/>
      </w:pPr>
      <w:r>
        <w:t>Резиновая мембрана для гидроаккумулятора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0.348 кг; Бренд: Вихрь; Габариты упаковки: 0.09 × 0.1 × 0.1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0.688 кг; Бренд: Вихрь; Габариты упаковки: 0.13 × 0.1 × 0.1 м</w:t>
            </w:r>
          </w:p>
        </w:tc>
      </w:tr>
    </w:tbl>
    <w:p/>
    <w:p>
      <w:pPr>
        <w:pStyle w:val="Heading1"/>
      </w:pPr>
      <w:r>
        <w:t>Реле давления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АРД-2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0.407 кг; Бренд: Вихрь; Габариты упаковки: 0.1 × 0.2 × 0.1 м</w:t>
            </w:r>
          </w:p>
        </w:tc>
      </w:tr>
    </w:tbl>
    <w:p/>
    <w:p>
      <w:pPr>
        <w:pStyle w:val="Heading1"/>
      </w:pPr>
      <w:r>
        <w:t>Ремень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17x889 для сельскохозяйственных машин HUC, SEC и 7000 MEI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 кг; Бренд: Huter; Габариты упаковки: 0.3 × 0.05 × 0.3 м; Длина, мм: 889; Ширина, мм: 17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17x914Li для сельскохозяйственных машин 7500 - 7800 MEI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0.162 кг; Бренд: Huter; Габариты упаковки: 0.3 × 0.05 × 0.3 м; Длина, мм: 914; Ширина, мм: 17</w:t>
            </w:r>
          </w:p>
        </w:tc>
      </w:tr>
    </w:tbl>
    <w:p/>
    <w:p>
      <w:pPr>
        <w:pStyle w:val="Heading1"/>
      </w:pPr>
      <w:r>
        <w:t>Ремень для триммера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Ремень для триммера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ремень для триммера; Вес, кг: 0.315 кг; Бренд: Huter; Габариты упаковки: 0.122 × 0.122 × 0.122 м</w:t>
            </w:r>
          </w:p>
        </w:tc>
      </w:tr>
    </w:tbl>
    <w:p/>
    <w:p>
      <w:pPr>
        <w:pStyle w:val="Heading1"/>
      </w:pPr>
      <w:r>
        <w:t>Ремень ранцевый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триммера BT-PRO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0.315 кг; Бренд: Huter; Габариты упаковки: 0.203 × 0.203 × 0.203 м</w:t>
            </w:r>
          </w:p>
        </w:tc>
      </w:tr>
    </w:tbl>
    <w:p/>
    <w:p>
      <w:pPr>
        <w:pStyle w:val="Heading1"/>
      </w:pPr>
      <w:r>
        <w:t>Ремкомплект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ВН-В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0.032 кг; Бренд: Вихрь; Габариты упаковки: 0.04 × 0.04 × 0.04 м; Страна бренда: Россия</w:t>
            </w:r>
          </w:p>
        </w:tc>
      </w:tr>
    </w:tbl>
    <w:p/>
    <w:p>
      <w:pPr>
        <w:pStyle w:val="Heading1"/>
      </w:pPr>
      <w:r>
        <w:t>Ремкомплект для скважинного насоса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СН-60В (винт и корпус)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0.454 кг; Бренд: Вихрь; Габариты упаковки: 0.1 × 0.1 × 0.1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СН-90В (винт и корпус)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71/10/10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0.315 кг; Бренд: Вихрь; Габариты упаковки: 0.1 × 0.1 × 0.1 м</w:t>
            </w:r>
          </w:p>
        </w:tc>
      </w:tr>
    </w:tbl>
    <w:p/>
    <w:p>
      <w:pPr>
        <w:pStyle w:val="Heading1"/>
      </w:pPr>
      <w:r>
        <w:t>Реноватор аккумуляторный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АМФИ-20Li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Габариты упаковки: 0.189 × 0.189 × 0.189 м; Угол колебаний, °: 3; Вес, кг: 1.1 кг; Напряжение сети, В: 220-230; Частота колебаний, кол/мин: 4000 — 20000; Частота, Гц: 50; Тип соединения насадок: OQIS (быстросъемный); Тип двигателя: Щеточный; Тип аккумулятора: Li-ion; Напряжение аккумулятора, В: 20; Емкость аккумулятора, А*ч: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АМФИ-20Li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аккумулятора: Li-Ion; Угол колебаний: 3; Тип двигателя: Электрический, синхронный, щеточный; Напряжение аккумулятора, В: 20; Частота колебаний, кол/мин: 4000 — 20000; Напряжение сети адаптера питания, В, Гц: 220-230В~50 Гц; Бренд: Ресанта; Габариты упаковки: 0.181 × 0.181 × 0.181 м; Вес, кг: 2.038 кг; Тип соединения насадок: OQIS (быстросъемный)</w:t>
            </w:r>
          </w:p>
        </w:tc>
      </w:tr>
    </w:tbl>
    <w:p/>
    <w:p>
      <w:pPr>
        <w:pStyle w:val="Heading1"/>
      </w:pPr>
      <w:r>
        <w:t>Розетка кабельная с крышкой с/з, каучук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IP44 16А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73/12/1/7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Вихрь; Габариты упаковки: 1 × 1 × 1 м; Напряжение сети, В: 250; Номинальный ток, А: 16; Заземление: Есть</w:t>
            </w:r>
          </w:p>
        </w:tc>
      </w:tr>
    </w:tbl>
    <w:p/>
    <w:p>
      <w:pPr>
        <w:pStyle w:val="Heading1"/>
      </w:pPr>
      <w:r>
        <w:t>Ролик 0,6-0,8 с наконечником 0,6 мм и 0,8 мм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 серии LSD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0.047 × 0.047 × 0.047 м; Вес, кг: 0.061 кг; Страна производства: Россия</w:t>
            </w:r>
          </w:p>
        </w:tc>
      </w:tr>
    </w:tbl>
    <w:p/>
    <w:p>
      <w:pPr>
        <w:pStyle w:val="Heading1"/>
      </w:pPr>
      <w:r>
        <w:t>Ролик 1,0-1,2 для порошковой проволоки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САИПА-500 (комп. 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0.05 × 0.05 м; Внешний диаметр, мм: 36; Внутренний диаметр, мм: 15; Толщина: 11; Вес, кг: 0.069 кг</w:t>
            </w:r>
          </w:p>
        </w:tc>
      </w:tr>
    </w:tbl>
    <w:p/>
    <w:p>
      <w:pPr>
        <w:pStyle w:val="Heading1"/>
      </w:pPr>
      <w:r>
        <w:t>Ролик 1,0-1,2 с наконечником 1,0 мм и 1,2 мм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 серии LSD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 × 0.13 × 0.13 м; Вес, кг: 0.039 кг; Страна производства: Россия</w:t>
            </w:r>
          </w:p>
        </w:tc>
      </w:tr>
    </w:tbl>
    <w:p/>
    <w:p>
      <w:pPr>
        <w:pStyle w:val="Heading1"/>
      </w:pPr>
      <w:r>
        <w:t>Ролик 1,2-1,6 для порошковой проволоки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САИПА-500 (комп. 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0.03 × 0.01 × 0.01 м; Внешний диаметр, мм: 36; Внутренний диаметр, мм: 15; Толщина: 11; Вес, кг: 0.069 кг</w:t>
            </w:r>
          </w:p>
        </w:tc>
      </w:tr>
    </w:tbl>
    <w:p/>
    <w:p>
      <w:pPr>
        <w:pStyle w:val="Heading1"/>
      </w:pPr>
      <w:r>
        <w:t>Ролик в подающем устройстве с U канавкой для AL 0,8/1,0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САИПА-200, 220, 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0.05 × 0.05 × 0.05 м; Внешний диаметр, мм: 30; Внутренний диаметр, мм: 10; Толщина: 10; Вес, кг: 0.039 кг</w:t>
            </w:r>
          </w:p>
        </w:tc>
      </w:tr>
    </w:tbl>
    <w:p/>
    <w:p>
      <w:pPr>
        <w:pStyle w:val="Heading1"/>
      </w:pPr>
      <w:r>
        <w:t>Ролик в подающем устройстве с U канавкой для AL 1,0/1,2 для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САИПА-200,220,220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0.05 × 0.05 × 0.05 м; Внешний диаметр, мм: 30; Внутренний диаметр, мм: 10; Толщина: 10; Вес, кг: 0.039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0.02 × 0.02 м; Внешний диаметр, мм: 30; Внутренний диаметр, мм: 22; Толщина: 10; Вес, кг: 0.024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0.02 × 0.02 м; Внешний диаметр, мм: 36; Внутренний диаметр, мм: 15; Толщина: 11; Вес, кг: 0.069 кг</w:t>
            </w:r>
          </w:p>
        </w:tc>
      </w:tr>
    </w:tbl>
    <w:p/>
    <w:p>
      <w:pPr>
        <w:pStyle w:val="Heading1"/>
      </w:pPr>
      <w:r>
        <w:t>Ролик для плиткорезов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400/12, 500/14, 600/14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 кг; Бренд: Вихрь; Габариты упаковки: 130 × 20 × 70 мм; Подшипник: Нет; Толщина мм(±0.05): 1.5; Твёрдость HRA(90-94): 92; Внешний D мм(±0.02): 15; Внутренний D мм(±0.1): 6.08</w:t>
            </w:r>
          </w:p>
        </w:tc>
      </w:tr>
    </w:tbl>
    <w:p/>
    <w:p>
      <w:pPr>
        <w:pStyle w:val="Heading1"/>
      </w:pPr>
      <w:r>
        <w:t>Ролик для рельсовых плиткорезов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600, 700, 900,1200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 кг; Бренд: Вихрь; Габариты упаковки: 0.051 × 0.051 × 0.051 м; Подшипник: Есть; Толщина мм(±0.05): 1.95; Твёрдость HRA(90-94): 93; Внешний D мм(±0.02): 22; Внутренний D мм(±0.1): 6</w:t>
            </w:r>
          </w:p>
        </w:tc>
      </w:tr>
    </w:tbl>
    <w:p/>
    <w:p>
      <w:pPr>
        <w:pStyle w:val="Heading1"/>
      </w:pPr>
      <w:r>
        <w:t>Роторная косилка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РК-850B-14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Высота среза растительности, мм: 40-80; Вес, кг: 30; Тип: ВОМ 14 мм; Ширина захвата, мм: 850; Рабочая скорость косилки в зависимости от прочности и густоты скашиваемой растительности и почвенно-климатических условий, км/ч: 2.0 - 4.0; Частота вращения режущего диска, об./мин.: 3600; Вес, кг: 34 кг; Бренд: Huter; Габариты упаковки: 0.589 × 0.589 × 0.589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РК-850B-18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Высота среза растительности, мм: 40-80; Вес, кг: 30; Тип: ВОМ 18 мм; Ширина захвата, мм: 850; Рабочая скорость косилки в зависимости от прочности и густоты скашиваемой растительности и почвенно-климатических условий, км/ч: 2.0 - 4.0; Частота вращения режущего диска, об./мин.: 3600; Вес, кг: 34.29 кг; Бренд: Huter; Габариты упаковки: 0.92 × 0.36 × 0.58 м</w:t>
            </w:r>
          </w:p>
        </w:tc>
      </w:tr>
    </w:tbl>
    <w:p/>
    <w:p>
      <w:pPr>
        <w:pStyle w:val="Heading1"/>
      </w:pPr>
      <w:r>
        <w:t>Роторная косилка РК-850Р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 и МК-7500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Высота среза растительности, мм: 80; Вес, кг: 25; Тип: Ременная; Ширина захвата, мм: 850; Рабочая скорость косилки в зависимости от прочности и густоты скашиваемой растительности и почвенно-климатических условий, км/ч: 2.0 - 4.0; Частота вращения режущего диска, об./мин.: 3600; Вес, кг: 31.58 кг; Бренд: Huter; Габариты упаковки: 0.98 × 0.26 × 0.85 м</w:t>
            </w:r>
          </w:p>
        </w:tc>
      </w:tr>
    </w:tbl>
    <w:p/>
    <w:p>
      <w:pPr>
        <w:pStyle w:val="Heading1"/>
      </w:pPr>
      <w:r>
        <w:t>Рубанок электрический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Р-3А/82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Бренд: Вихрь; Ширина строгания, мм: 82; Габариты упаковки: 306 × 170 × 180 мм; Глубина строгания, мм: 0-2; Число оборотов, об/мин: 16000; Стационарное крепление: нет; Вес, кг: 3.262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Р-110СТ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Ширина строгания, мм: 110; Глубина строгания, мм: 0-3,5; Число оборотов, об/мин: 15000; Стационарное крепление: есть; Бренд: Ресанта; Габариты упаковки: 0.284 × 0.284 × 0.284 м; Вес, кг: 7.21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Ширина строгания, мм: 82; Глубина строгания, мм: 0-3; Число оборотов, об/мин: 16000; Стационарное крепление: нет; Бренд: Ресанта; Габариты упаковки: 305 × 167 × 182 мм; Вес, кг: 3.4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Р-82/800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Ширина строгания, мм: 82; Глубина строгания, мм: 0-2; Число оборотов, об/мин: 16000; Стационарное крепление: нет; Бренд: Ресанта; Габариты упаковки: 0.306 × 0.18 × 0.17 м; Вес, кг: 3.16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Р-82СТ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Ширина строгания, мм: 82; Глубина строгания, мм: 0-3 мм; Число оборотов, об/мин: 16000; Стационарное крепление: есть; Бренд: Ресанта; Габариты упаковки: 0.356 × 0.223 × 0.2 м; Вес, кг: 4.86 кг</w:t>
            </w:r>
          </w:p>
        </w:tc>
      </w:tr>
    </w:tbl>
    <w:p/>
    <w:p>
      <w:pPr>
        <w:pStyle w:val="Heading1"/>
      </w:pPr>
      <w:r>
        <w:t>Рукоятка управления в сборе для бензинового триммера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0.292 кг; Бренд: Huter; Габариты упаковки: 0.13 × 0.13 × 0.13 м</w:t>
            </w:r>
          </w:p>
        </w:tc>
      </w:tr>
    </w:tbl>
    <w:p/>
    <w:p>
      <w:pPr>
        <w:pStyle w:val="Heading1"/>
      </w:pPr>
      <w:r>
        <w:t>Рулетка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10м х 25мм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0.45 кг; Бренд: Вихрь; Габариты упаковки: 0.082 × 0.082 × 0.082 м; Автостоп: Нет; Длина, м: 10; Класс точности: 2; Материал корпуса: Обрезиненный ударопрочный пластик; Ширина, мм: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10м х 25мм автостоп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0.461 кг; Бренд: Вихрь; Габариты упаковки: 0.084 × 0.084 × 0.084 м; Автостоп: Да; Длина, м: 10; Класс точности: 2; Материал корпуса: Обрезиненный ударопрочный пластик; Ширина, мм: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3м х 16мм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0.118 кг; Бренд: Вихрь; Габариты упаковки: 0.032 × 0.356 × 0.032 м; Автостоп: Нет; Длина, м: 3; Класс точности: 2; Материал корпуса: Обрезиненный ударопрочный пластик; Ширина, мм: 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3м х 16мм автостоп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0.127 кг; Бренд: Вихрь; Габариты упаковки: 0.074 × 0.074 × 0.074 м; Длина, м: 3; Ширина, мм: 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5м х 19мм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 кг; Бренд: Вихрь; Габариты упаковки: 0.072 × 0.072 × 0.072 м; Автостоп: Нет; Длина, м: 5; Класс точности: 2; Материал корпуса: Обрезиненный ударопрочный пластик; Ширина, мм: 19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5м х 19мм автостоп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0.195 кг; Бренд: Вихрь; Габариты упаковки: 0.07 × 0.07 × 0.07 м; Автостоп: Да; Длина, м: 5; Класс точности: 2; Материал корпуса: Обрезиненный ударопрочный пластик; Ширина, мм: 19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7,5м х 25мм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0.351 кг; Бренд: Вихрь; Габариты упаковки: 0.082 × 0.082 × 0.082 м; Автостоп: Нет; Длина, м: 7.5; Класс точности: 2; Материал корпуса: Обрезиненный ударопрочный пластик; Ширина, мм: 25</w:t>
            </w:r>
          </w:p>
        </w:tc>
      </w:tr>
    </w:tbl>
    <w:p/>
    <w:p>
      <w:pPr>
        <w:pStyle w:val="Heading1"/>
      </w:pPr>
      <w:r>
        <w:t>Ручной зажим с фиксатором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73/6/3/9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рамы: легированная сталь; Материал губок: закалённая сталь; Вес, кг: 0.475 кг; Бренд: Вихрь; Габариты упаковки: 0.087 × 0.087 × 0.087 м; Длина, мм: 250</w:t>
            </w:r>
          </w:p>
        </w:tc>
      </w:tr>
    </w:tbl>
    <w:p/>
    <w:p>
      <w:pPr>
        <w:pStyle w:val="Heading1"/>
      </w:pPr>
      <w:r>
        <w:t>Ручной культиватор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900/73/7/1/5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2.6 кг; Бренд: Вихрь; Габариты упаковки: 60 × 20 × 20 см; Размер зубьев: 20 см; Материал: Сталь</w:t>
            </w:r>
          </w:p>
        </w:tc>
      </w:tr>
    </w:tbl>
    <w:p/>
    <w:p>
      <w:pPr>
        <w:pStyle w:val="Heading1"/>
      </w:pPr>
      <w:r>
        <w:t>Ручной стартер для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DY2500L-DY4000L/LX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0.49 кг; Бренд: Huter; Габариты упаковки: 0.113 × 0.113 × 0.113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DY5000L-DY8000L/LX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0.663 кг; Бренд: Huter; Габариты упаковки: 0.135 × 0.135 × 0.135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HT950A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71/11/1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0.58 кг; Бренд: Huter; Габариты упаковки: 0.138 × 0.138 × 0.138 м</w:t>
            </w:r>
          </w:p>
        </w:tc>
      </w:tr>
    </w:tbl>
    <w:p/>
    <w:p>
      <w:pPr>
        <w:pStyle w:val="Heading1"/>
      </w:pPr>
      <w:r>
        <w:t>Сабельная пила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ПС-1300Э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Вихрь; Глубина распила: дерево / металл, мм: 250 / 20; Габариты упаковки: 0.227 × 0.227 × 0.227 м; Ход штока, ход/мин: 0-2950; Длина хода штока, мм: 30; Электронная регулировка частоты хода: Да; Подсветка рабочей зоны: Да; Вес, кг: 3.66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ПС-900Э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Бренд: Вихрь; Глубина распила: дерево / металл, мм: 150 / 15; Габариты упаковки: 0.21 × 0.21 × 0.21 м; Ход штока, ход/мин: 0-2800; Длина хода штока, мм: 28; Электронная регулировка частоты хода: Да; Подсветка рабочей зоны: Да; Вес, кг: 3.088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ПС-1400Э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4.125 кг; Габариты упаковки: 0.233 × 0.233 × 0.233 м; Напряжение питающей сети, В: 220-230В, ~50 Гц; Мощность, Вт: 1400; Глубина распила: дерево / металл, мм: 250/20; Ход штока, ход/мин: 0-2800; Длина хода штока, мм: 30; Электронная регулировка частоты хода: Есть; Подсветка рабочей зоны: Есть; Маятниковый ход: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ПС-950Э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2.6 кг; Габариты упаковки: 0.214 × 0.214 × 0.214 м; Напряжение питающей сети, В: 220-230В~50 Гц; Мощность, Вт: 950; Глубина распила: дерево / металл, мм: 150 / 15; Ход штока, ход/мин: 0-2800; Длина хода штока, мм: 28; Электронная регулировка частоты хода: Да; Подсветка рабочей зоны: Да; Гарантия: 2 года</w:t>
            </w:r>
          </w:p>
        </w:tc>
      </w:tr>
    </w:tbl>
    <w:p/>
    <w:p>
      <w:pPr>
        <w:pStyle w:val="Heading1"/>
      </w:pPr>
      <w:r>
        <w:t>Сабельная пила аккумуляторная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Бренд: Вихрь; Глубина распила: дерево / металл, мм: 150/12; Габариты упаковки: 0.4 × 0.08 × 0.165 м; Ход штока, ход/мин: 0-3100; Длина хода штока, мм: 22; Частота, Гц: 50; Вес, кг: 2.35 кг; Электронная регулировка частоты хода: Да; Подсветка зоны пиления: Да; Тип аккумулятора: Li-ion; Напряжение аккумулятора, В: 20; Емкость ьаккумулятора, Ач: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АСП-20Li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Подсветка рабочей зоны: Да; Тип аккумулятора: Li-Ion; Напряжение аккумулятора, В: 20; Напряжение сети адаптера питания, В, Гц: 220-230В~50; Бренд: Ресанта; Габариты упаковки: 0.192 × 0.192 × 0.192 м; Вес, кг: 2.469 кг; Глубина распила: дерево / металл, мм: 150/12; Ход штока, ход/мин: 0-3100; Длина хода штока, мм: 22; Электронная регулировка частоты хода: Да</w:t>
            </w:r>
          </w:p>
        </w:tc>
      </w:tr>
    </w:tbl>
    <w:p/>
    <w:p>
      <w:pPr>
        <w:pStyle w:val="Heading1"/>
      </w:pPr>
      <w:r>
        <w:t>Садовая пила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480 мм с деревянной рукояткой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0.262 кг; Бренд: Вихрь; Габариты упаковки: 0.094 × 0.094 × 0.094 м; Длина рабочей части, мм: 350</w:t>
            </w:r>
          </w:p>
        </w:tc>
      </w:tr>
    </w:tbl>
    <w:p/>
    <w:p>
      <w:pPr>
        <w:pStyle w:val="Heading1"/>
      </w:pPr>
      <w:r>
        <w:t>Садовый измельчитель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ESH-40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2500; Напряжение питающей сети, В: 220-230В, ~50 Гц; Номинальная скорость вращения без нагрузки, об/мин: 4600; Максимальный диаметр измельчения, мм: 40; Защита от перегрузки: Есть; Вес, кг: 10.17 кг; Бренд: Huter; Габариты упаковки: 0.399 × 0.399 × 0.399 м; Плавный пуск: есть; Гарантия: 1 год; Расширенная гарантия: 1 год</w:t>
            </w:r>
          </w:p>
        </w:tc>
      </w:tr>
    </w:tbl>
    <w:p/>
    <w:p>
      <w:pPr>
        <w:pStyle w:val="Heading1"/>
      </w:pPr>
      <w:r>
        <w:t>Садовый измельчитель электрический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2500; Напряжение питающей сети, В: 220-230В, ~50 Гц; Номинальная скорость вращения без нагрузки, об/мин: 4600; Максимальный диаметр измельчения, мм: 40; Защита от перегрузки: Есть; Вес, кг: 11.5 кг; Бренд: Huter; Габариты упаковки: 0.661 × 0.288 × 0.387 м; Плавный пуск: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ESH-2500T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2500; Напряжение питающей сети, В: 220-230В, ~50 Гц; Номинальная скорость вращения без нагрузки, об/мин: 4600; Максимальный диаметр измельчения, мм: 45; Защита от перегрузки: Есть; Вес, кг: 14.8 кг; Бренд: Huter; Габариты упаковки: 0.56 × 0.495 × 0.4 м; Плавный пуск: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ESH-2800PRO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Электрический; Мощность, Вт: 2800; Напряжение питающей сети, В: 220-230В, ~50 Гц; Номинальная скорость вращения без нагрузки, об/мин: 45; Максимальный диаметр измельчения, мм: 45; Защита от перегрузки: Есть; Вес, кг: 30.02 кг; Бренд: Huter; Габариты упаковки: 0.58 × 0.47 × 0.4 м; Плавный пуск: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2500; Напряжение питающей сети, В: 220-230В, ~50 Гц; Номинальная скорость вращения без нагрузки, об/мин: 4600; Максимальный диаметр измельчения, мм: 40; Защита от перегрузки: Есть; Вес, кг: 11.51 кг; Бренд: Huter; Габариты упаковки: 0.41 × 0.41 × 0.29 м; Плавный пуск: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ESH-40P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900/70/13/24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2500; Напряжение питающей сети, В: 220-230В, ~50 Гц; Номинальная скорость вращения без нагрузки, об/мин: 4600; Максимальный диаметр измельчения, мм: 45; Защита от перегрузки: Есть; Вес, кг: 13.5 кг; Бренд: Huter; Габариты упаковки: 0.463 × 0.463 × 0.463 м; Плавный пуск: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ESH-45PS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900/70/13/25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Электрический; Мощность, Вт: 2800; Напряжение питающей сети, В: 220-230В, ~50 Гц; Номинальная скорость вращения без нагрузки, об/мин: 45; Максимальный диаметр измельчения, мм: 45; Защита от перегрузки: Есть; Вес, кг: 29.733 кг; Бренд: Huter; Габариты упаковки: 0.482 × 0.482 × 0.482 м; Плавный пуск: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ИС-2500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Плавный пуск: есть; Защита от перегрузки: Есть; Максимальный диаметр измельчения, мм: 40; Номинальная скорость вращения без нагрузки, об/мин: 4600; Напряжение питающей сети, В: 220-230В, ~50 Гц; Мощность, Вт: 2500; Тип двигателя: Электрический; Бренд: Ресанта; Вес, кг: 11.1 кг; Габариты упаковки: 0.413 × 0.413 × 0.413 м</w:t>
            </w:r>
          </w:p>
        </w:tc>
      </w:tr>
    </w:tbl>
    <w:p/>
    <w:p>
      <w:pPr>
        <w:pStyle w:val="Heading1"/>
      </w:pPr>
      <w:r>
        <w:t>Сварочная горелка Spool Gun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0.259 × 0.259 × 0.259 м; Вес, кг: 3.27 кг; Диаметр сварочной проволоки, мм: 0,6/0,8/1,0; Длина кабеля горелки, м: 3; Максимальная масса катушки, кг: 1; Напряжение питания (DC), В: 24; Номинальный сварочный ток CO2, А: 220; Номинальный сварочный ток MIX, А: 200; Продолжительность нагружения, %: 60; Расход газа, л/мин: 10-18; Скорость подачи проволоки, м/мин: 20-25; Тип катушки: D100; Тип охлаждения: Воздух; Тип сварки/резки: MIG/MAG; Ток питания, А: &lt;1,3; Толщина свариваемого металла (сталь-алюминий), мм: 0,8-6,0; Защитный газ: CO2/MIX</w:t>
            </w:r>
          </w:p>
        </w:tc>
      </w:tr>
    </w:tbl>
    <w:p/>
    <w:p>
      <w:pPr>
        <w:pStyle w:val="Heading1"/>
      </w:pPr>
      <w:r>
        <w:t>Сварочная маска (14)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WM-1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65/87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0.5 кг; Габариты упаковки: 0.199 × 0.199 × 0.199 м; Размеры экрана, мм: 92х42; Индикация разряда батареи: Нет; Пропускание ИК-излучения: ≤0,003% при λ от 780нм до 1300нм ≤0,009% при λ от 1300 до 2000нм; Функция «TEST»: Нет; Режим Резки: Нет; Режим «шлифовка»: Есть; Регулировка чувствительности: Есть; Регулировка времени задержки: Есть; Пропускание ультрафиолета: ≤0,00006% на λ=313нм ≤0,00006% при λ=365нм; Светлое состояние (DIN): 4; Темное состояние (DIN): 9-13; Темное состояние (DIN) при напряжении аккумулятора 2,3В (севшие аккумуляторы): 9-13; Режим резки (DIN): Нет; Время переключения (мс): 1.2 (+20 °С); Задержка открытия (с): 0.1-0.6; Питание (батарея): cолнечная и CR2032; Тип светофильтра: Хамелеон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WM-4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1 кг; Габариты упаковки: 0.3 × 0.208 × 0.23 м; Пропускание ультрафиолета: ≤0,00006% на λ=313нм ≤0,00006% при λ=365нм; Пропускание ИКизлучения: ≤0,003% при λ от 780нм до 1300нм ≤0,009% при λ от 1300 до 2000нм; Светлое состояние (DIN): 4; Темное состояние (DIN): 11; Время переключения (мс): 1.2 (+20 °С); Задержка открытия (с): 0.6; Питание (батарея): cолнечная и CR2032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WM-6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65/88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0.475 кг; Габариты упаковки: 0.177 × 0.177 × 0.177 м; Размеры экрана, мм: 90х35; Индикация разряда батареи: Нет; Пропускание ИК-излучения: ≤0,003% при λ от 780нм до 1300нм ≤0,009% при λ от 1300 до 2000нм; Функция «TEST»: Нет; Режим Резки: Нет; Режим «шлифовка»: Нет; Регулировка чувствительности: Нет; Регулировка времени задержки: Нет; Пропускание ультрафиолета: ≤0,00006% на λ=313нм ≤0,00006% при λ=365нм; Темное состояние (DIN): 11; Темное состояние (DIN) при напряжении аккумулятора 2,3В (севшие аккумуляторы): 10; Режим резки (DIN): Нет; Время переключения (мс): 1.2 (+20 °С); Задержка открытия (с): 0.6; Питание (батарея): cолнечная и CR2032; Тип светофильтра: Хамелеон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0.75 кг; Размеры экрана, мм: 92 х 42; Индикация разряда батареи: Нет; Бренд: Ресанта; Функция «TEST»: Нет; Габариты упаковки: 0.3 × 0.208 × 0.23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cолнечная и CR2450 (3В); Тип светофильтра: Хамелеон; Регулировка светофильтра: Да;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1.2;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МС-1А Optimal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Размеры экрана, мм: 92 х 42; Индикация разряда батареи: Нет; Бренд: Ресанта; Функция «TEST»: Нет; Габариты упаковки: 0.2 × 0.2 × 0.2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солнечная и CR2032 (3В); Тип светофильтра: Хамелеон;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1.2;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0.78 кг; Размеры экрана, мм: 92 х 42; Индикация разряда батареи: Есть; Бренд: Ресанта; Функция «TEST»: Есть; Габариты упаковки: 0.3 × 0.208 × 0.23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cолнечная и CR2450 (3В); Тип светофильтра: Хамелеон; Регулировка светофильтра: Да;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1.2;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МС-2 RED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0.97 кг; Размеры экрана, мм: 92 х 42; Индикация разряда батареи: Есть; Бренд: Ресанта; Функция «TEST»: Есть; Габариты упаковки: 0.2 × 0.2 × 0.2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солнечная и CR2032 (3В); Тип светофильтра: Хамелеон;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1.2;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МС-2 SILVER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0.97 кг; Размеры экрана, мм: 92 х 42; Индикация разряда батареи: Есть; Бренд: Ресанта; Функция «TEST»: Есть; Габариты упаковки: 0.2 × 0.2 × 0.2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солнечная и CR2032 (3В); Тип светофильтра: Хамелеон;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1.2;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0.78 кг; Размеры экрана, мм: 92 х 42; Индикация разряда батареи: Есть; Бренд: Ресанта; Функция «TEST»: Есть; Габариты упаковки: 0.3 × 0.208 × 0.23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cолнечная и CR2450 (3В); Тип светофильтра: Хамелеон; Регулировка светофильтра: Да;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0.7;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0.75 кг; Размеры экрана, мм: 90 х 35; Индикация разряда батареи: Нет; Бренд: Ресанта; Функция «TEST»: Нет; Габариты упаковки: 0.3 × 0.208 × 0.23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10; Питание (батарея): cолнечная и 2*CR927 (3B); Тип светофильтра: Хамелеон; Регулировка светофильтра: Нет; Регулировка времени задержки: Нет; Регулировка чувствительности: Нет; Режим «шлифовка»: Нет; Задержка открытия, с: 0.6; Степень осветления, Din: 4; Степень затемнения, Din: 11; Время переключения, мс: 1.2; Режим резки, DIN: Нет;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0.555 кг; Размеры экрана, мм: 100 х 60; Индикация разряда батареи: Есть; Бренд: Ресанта; Функция «TEST»: Есть; Габариты упаковки: 0.36 × 0.255 × 0.275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cолнечная и CR2032 (3В); Тип светофильтра: Хамелеон; Регулировка светофильтра: Да; Регулировка времени задержки: Да; Регулировка чувствительности: Да; Режим «шлифовка»: Да; Задержка открытия, с: 0.03 - 0.4; Степень осветления, Din: 4; Степень затемнения, Din: 9 - 13; Время переключения, мс: 0.3; Режим резки, DIN: 5 - 9;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0.555 кг; Размеры экрана, мм: 100х95; Индикация разряда батареи: Есть; Бренд: Ресанта; Функция «TEST»: Есть; Габариты упаковки: 0.36 × 0.255 × 0.275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cолнечная и 2*CR2450(3В); Тип светофильтра: Хамелеон; Регулировка светофильтра: Да; Регулировка времени задержки: Да; Регулировка чувствительности: Да; Режим «шлифовка»: Да; Задержка открытия, с: 0.03 - 0.4; Степень осветления, Din: 4; Степень затемнения, Din: 9 - 13; Время переключения, мс: 0.3; Режим резки, DIN: 5 - 9;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0.475 кг; Размеры экрана, мм: 90 х 35; Индикация разряда батареи: Нет; Бренд: Ресанта; Функция «TEST»: Нет; Габариты упаковки: 0.596 × 0.2 × 0.2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10; Питание (батарея): cолнечная и 2*CR927 (3B); Тип светофильтра: Хамелеон; Регулировка светофильтра: Нет; Регулировка времени задержки: Нет; Регулировка чувствительности: Нет; Режим «шлифовка»: Нет; Задержка открытия, с: 0.6; Степень осветления, Din: 4; Степень затемнения, Din: 11; Время переключения, мс: 1.2; Режим резки, DIN: Нет; Гарантия: 2 года; Штрихкод: 4606059026013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МС-7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0.975 кг; Размеры экрана, мм: 92 х 42; Индикация разряда батареи: Есть; Бренд: Ресанта; Функция «TEST»: Есть; Габариты упаковки: 0.199 × 0.199 × 0.199 м; Пропускание ультрафиолета: ≤0,00006% на λ=313нм ≤0,00006% при λ=365нм; Пропускание ИК-излучения: ≤0,003% при λ от 780нм до 1300нм ≤0,009% при λ от 1300 до 2000нм; Темное состояние (DIN) при напряжении аккумулятора 2,3В (севшие аккумуляторы): 9-13; Питание (батарея): солнечная и CR2032 (3В); Тип светофильтра: Хамелеон; Регулировка времени задержки: Да; Регулировка чувствительности: Да; Режим «шлифовка»: Да; Задержка открытия, с: 0.1 - 0.6; Степень осветления, Din: 4; Степень затемнения, Din: 9 - 13; Время переключения, мс: 0.7; Режим резки, DIN: Нет; Гарантия: 2 года</w:t>
            </w:r>
          </w:p>
        </w:tc>
      </w:tr>
    </w:tbl>
    <w:p/>
    <w:p>
      <w:pPr>
        <w:pStyle w:val="Heading1"/>
      </w:pPr>
      <w:r>
        <w:t>Сварочная проволока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СВ-08Г2С-O, Ф0,8 мм Катушка 5кг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 кг; Бренд: Ресанта; Габариты упаковки: 0.22 × 0.065 × 0.22 м; Еврокатушка: D - 200; Вес: 5; Сварочный шов (нагрузка): до 135 кгс на мм2; Предельная прочность: 1300 – 1320 МПа.; Диаметр проволоки: 0,8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СВ-08Г2С-О, Ф1,2 мм Катушка 15кг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 кг; Бренд: Ресанта; Габариты упаковки: 0.4 × 0.105 × 0.4 м; Еврокатушка: К- 300; Вес: 15 кг; Сварочный шов (нагрузка): до 135 кгс на мм²; Предельная прочность: 1300 – 1320 МПа; Диаметр проволоки: 1.2 мм</w:t>
            </w:r>
          </w:p>
        </w:tc>
      </w:tr>
    </w:tbl>
    <w:p/>
    <w:p>
      <w:pPr>
        <w:pStyle w:val="Heading1"/>
      </w:pPr>
      <w:r>
        <w:t>Сварочная проволока порошковая самозащитная без газа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0,8 мм катушка 1 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1.135 кг; Бренд: Ресанта; Габариты упаковки: 0.102 × 0.102 × 0.102 м; Диаметр проволоки: 0,8</w:t>
            </w:r>
          </w:p>
        </w:tc>
      </w:tr>
    </w:tbl>
    <w:p/>
    <w:p>
      <w:pPr>
        <w:pStyle w:val="Heading1"/>
      </w:pPr>
      <w:r>
        <w:t>Сварочный аппарат инверторный (39)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ИС-180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3.225 кг; Габариты упаковки: 0.23 × 0.23 × 0.23 м; Напряжение питающей сети, В: 140-250; Частота питающей сети, ГЦ: 50; Потребляемый ток, А: 32; Максимальный сварочный ток MMA, А: 180; Диапазон регулирования сварочного тока MMA, А: 15-180; Рабочее напряжение ММА, В: 20,6-27,2; Напряжение холостого хода, В: 85; ПН (40°C): 70% 180A; Потребляемая мощность ММА, кВА: 7,3; Коэффициент мощности: 0,7; КПД: 80%; Максимальный диаметр электрода MMA, мм: 4; Класс защиты: IP 21; Antistick: Да; Hot Start: Да; Регулируемый форсаж дуги: да; Диапазон температуры эксплуатации, °С: -20...+50;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3.2 кг; Габариты упаковки: 0.23 × 0.23 × 0.23 м; Напряжение питающей сети, В: 140-250; Частота питающей сети, ГЦ: 50; Потребляемый ток, А: 34; Максимальный сварочный ток MMA, А: 200; Диапазон регулирования сварочного тока MMA, А: 15-200; Рабочее напряжение ММА, В: 20,6-28; Напряжение холостого хода, В: 85; ПН (40°C): 70% 200A; Потребляемая мощность ММА, кВА: 7,8; Коэффициент мощности: 0,7; КПД: 80%; Максимальный диаметр электрода MMA, мм: 5; Класс защиты: IP 21; Antistick: Да; Hot Start: Да; Регулируемый форсаж дуги: да; Диапазон температуры эксплуатации, °С: -20...+50;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ИС-220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3.275 кг; Габариты упаковки: 0.23 × 0.23 × 0.23 м; Напряжение питающей сети, В: 140-250; Частота питающей сети, ГЦ: 50; Потребляемый ток, А: 36; Максимальный сварочный ток MMA, А: 220; Диапазон регулирования сварочного тока MMA, А: 15-220; Рабочее напряжение ММА, В: 20,6-28,8; Напряжение холостого хода, В: 85; ПН (40°C): 70% 220A; Потребляемая мощность ММА, кВА: 8,3; Коэффициент мощности: 0,7; КПД: 80%; Максимальный диаметр электрода MMA, мм: 5; Класс защиты: IP 21; Antistick: Да; Hot Start: Да; Регулируемый форсаж дуги: да; Диапазон температуры эксплуатации, °С: -20...+50;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3.825 кг; Габариты упаковки: 0.239 × 0.239 × 0.239 м; Напряжение питающей сети, В: 140-250; Частота питающей сети, ГЦ: 50; Потребляемый ток, А: 38,4; Максимальный сварочный ток MMA, А: 250; Диапазон регулирования сварочного тока MMA, А: 15-250; Рабочее напряжение ММА, В: 20,6-30; Напряжение холостого хода, В: 85; ПН (40°C): 70% 250A; Потребляемая мощность ММА, кВА: 8,8; Коэффициент мощности: 0,7; КПД: 80%; Максимальный диаметр электрода MMA, мм: 5; Класс защиты: IP 21; Antistick: Да; Hot Start: Да; Регулируемый форсаж дуги: да; Диапазон температуры эксплуатации, °С: -20...+50;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3.4 кг; Напряжение питающей сети, В: 140-260; Частота питающей сети, ГЦ: 50; Потребляемый ток, А: 23; Максимальный сварочный ток MMA, А: 140; Габариты упаковки: 0.232 × 0.232 × 0.232 м; Диапазон регулирования сварочного тока MMA, А: 10-140; Бренд: Ресанта; Рабочее напряжение ММА, В: 10,4- 25,6; Напряжение холостого хода, В: 75; ПН (40°C): 70%; Потребляемая мощность ММА, кВА: 5,9; Коэффициент мощности: 0,7; КПД: 80%; Максимальный диаметр электрода MMA, мм: 3;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3.42 кг; Напряжение питающей сети, В: 140-260; Частота питающей сети, ГЦ: 50; Потребляемый ток, А: 26,7; Максимальный сварочный ток MMA, А: 160; Габариты упаковки: 0.345 × 0.175 × 0.108 м; Диапазон регулирования сварочного тока MMA, А: 10-160; Бренд: Ресанта; Рабочее напряжение ММА, В: 10,4 -26,4; Напряжение холостого хода, В: 85; ПН (40°C): 70%; Потребляемая мощность ММА, кВА: 6,5; Коэффициент мощности: 0,7; КПД: 80%; Максимальный диаметр электрода MMA, мм: 4;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160 ПН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900/65/18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3.31 кг; Напряжение питающей сети, В: 140-260; Частота питающей сети, ГЦ: 50; Потребляемый ток, А: 20; Потребляемая мощность ММА, кВА: 6,5; Максимальный сварочный ток MMA, А: 160; Габариты упаковки: 0.32 × 0.12 × 0.21 м; Диапазон регулирования сварочного тока MMA, А: 10-160; Бренд: Ресанта; Рабочее напряжение ММА, В: 26,4; Напряжение холостого хода, В: 80; ПН (40°C): 70% 160А; Коэффициент мощности: 0,7; КПД: 80%; Максимальный диаметр электрода MMA, мм: 4; Класс изоляции: Н; Класс защиты: IP 21; Antistick: Да; Hot Start: Да; Цифровой дисплей: да; Tig LIFT: да; Регулируемый форсаж дуги: да; VRD: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160К (компакт)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3.23 кг; Напряжение питающей сети, В: 140-240; Частота питающей сети, ГЦ: 50; Потребляемый ток, А: 18; Потребляемая мощность ММА, кВА: 5,9; Максимальный сварочный ток MMA, А: 160; Габариты упаковки: 0.35 × 0.15 × 0.1 м; Диапазон регулирования сварочного тока MMA, А: 10-160; Бренд: Ресанта; Рабочее напряжение ММА, В: 20,4-26,4; Напряжение холостого хода, В: 85; ПН (40°C): 70%; Коэффициент мощности: 0,7; КПД: 80%; Максимальный диаметр электрода MMA, мм: 4;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190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3.77 кг; Напряжение питающей сети, В: 140-260; Частота питающей сети, ГЦ: 50; Потребляемый ток, А: 32; Потребляемая мощность ММА, кВА: 7,2; Габариты упаковки: 0.33 × 0.195 × 0.115 м; Бренд: Ресанта; Рабочее напряжение ММА, В: 10,4 – 27,6; Напряжение холостого хода, В: 85; ПН (40°C): 70%; Коэффициент мощности: 0,7; КПД: 80%; Максимальный диаметр электрода MMA, мм: 5; Класс изоляции: Н; Класс защиты: IP 21; Форсаж дуги: Да; Antistick: Да; Hot Start: Да; Диапазон температуры эксплуатации, °С: -20...+40;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190 ПН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3.45 кг; Напряжение питающей сети, В: 140-260; Частота питающей сети, ГЦ: 50; Потребляемый ток, А: 22; Потребляемая мощность ММА, кВА: 7,2; Максимальный сварочный ток MMA, А: 190; Габариты упаковки: 0.32 × 0.12 × 0.21 м; Диапазон регулирования сварочного тока MMA, А: 10-190; Бренд: Ресанта; Рабочее напряжение ММА, В: 27,6; Напряжение холостого хода, В: 80; ПН (40°C): 70% 190А; Коэффициент мощности: 0,7; КПД: 80%; Максимальный диаметр электрода MMA, мм: 5; Класс изоляции: Н; Класс защиты: IP 21; Antistick: Да; Hot Start: Да; Цифровой дисплей: да; Tig LIFT: да; Регулируемый форсаж дуги: да; VRD: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190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7.22 кг; Напряжение питающей сети, В: 100-260; Частота питающей сети, ГЦ: 50; Потребляемый ток, А: 16; Потребляемая мощность ММА, кВА: 3,8; Максимальный сварочный ток MMA, А: 190; Габариты упаковки: 0.43 × 0.25 × 0.155 м; Диапазон регулирования сварочного тока MMA, А: 10-190; Бренд: Ресанта; Рабочее напряжение ММА, В: 20-27,6; Напряжение холостого хода, В: 70; ПН (40°C): 70%; Коэффициент мощности: 0,95; КПД: 80%; Максимальный диаметр электрода MMA, мм: 5; Класс изоляции: F; Класс защиты: IP 21; Antistick: Да; Hot Start: Да; Цифровой дисплей: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190К (компакт)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3.27 кг; Напряжение питающей сети, В: 140-240; Частота питающей сети, ГЦ: 50; Потребляемый ток, А: 20; Потребляемая мощность ММА, кВА: 6,5; Максимальный сварочный ток MMA, А: 190; Габариты упаковки: 0.35 × 0.15 × 0.1 м; Диапазон регулирования сварочного тока MMA, А: 10-190; Бренд: Ресанта; Рабочее напряжение ММА, В: 20,4-27,6; Напряжение холостого хода, В: 80; ПН (40°C): 70% 160А; Коэффициент мощности: 0,7; КПД: 80%; Максимальный диаметр электрода MMA, мм: 5;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205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3.77 кг; Напряжение питающей сети, В: 140-260; Частота питающей сети, ГЦ: 50; Потребляемый ток, А: 34; Потребляемая мощность ММА, кВА: 7,3; Максимальный сварочный ток MMA, А: 205; Габариты упаковки: 0.33 × 0.195 × 0.115 м; Диапазон регулирования сварочного тока MMA, А: 10-205; Бренд: Ресанта; Рабочее напряжение ММА, В: 10,4 – 28,2;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4.78 кг; Напряжение питающей сети, В: 140-260; Частота питающей сети, ГЦ: 50; Потребляемый ток, А: 36; Потребляемая мощность ММА, кВА: 7,8; Максимальный сварочный ток MMA, А: 220; Габариты упаковки: 0.33 × 0.195 × 0.115 м; Диапазон регулирования сварочного тока MMA, А: 10-220; Бренд: Ресанта; Рабочее напряжение ММА, В: 10,4 – 28,8;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220 ПН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6.96 кг; Напряжение питающей сети, В: 140-260; Частота питающей сети, ГЦ: 50; Потребляемый ток, А: 24; Потребляемая мощность ММА, кВА: 7,8; Максимальный сварочный ток MMA, А: 220; Габариты упаковки: 0.44 × 0.25 × 0.14 м; Диапазон регулирования сварочного тока MMA, А: 10-220; Бренд: Ресанта; Рабочее напряжение ММА, В: 28,8; Напряжение холостого хода, В: 80; ПН (40°C): 70% 220А; Коэффициент мощности: 0,7; КПД: 80%; Максимальный диаметр электрода MMA, мм: 5; Класс изоляции: Н; Класс защиты: IP 21; Antistick: Да; Hot Start: Да; Цифровой дисплей: да; Tig LIFT: да; Регулируемый форсаж дуги: да; VRD: вкл/выкл;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220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3.77 кг; Напряжение питающей сети, В: 140-260; Частота питающей сети, ГЦ: 50; Потребляемый ток, А: 36; Потребляемая мощность ММА, кВА: 7,8; Максимальный сварочный ток MMA, А: 220; Габариты упаковки: 0.345 × 0.2 × 0.115 м; Диапазон регулирования сварочного тока MMA, А: 10-220; Бренд: Ресанта; Рабочее напряжение ММА, В: 10,4 – 28,8;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Да; Регулируемый форсаж дуги: да; Тип источника питания: инверторный; Кейс: Да;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220К (компакт)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4.22 кг; Напряжение питающей сети, В: 140-240; Частота питающей сети, ГЦ: 50; Потребляемый ток, А: 22; Потребляемая мощность ММА, кВА: 7,2; Максимальный сварочный ток MMA, А: 220; Габариты упаковки: 0.35 × 0.185 × 0.115 м; Диапазон регулирования сварочного тока MMA, А: 10-220; Бренд: Ресанта; Рабочее напряжение ММА, В: 20,4-28,8; Напряжение холостого хода, В: 80; ПН (40°C): 70% 190А; Коэффициент мощности: 0,7; КПД: 80%; Максимальный диаметр электрода MMA, мм: 5;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4.9 кг; Напряжение питающей сети, В: 140-260; Частота питающей сети, ГЦ: 50; Потребляемый ток, А: 38,4; Потребляемая мощность ММА, кВА: 9,5; Максимальный сварочный ток MMA, А: 250; Габариты упаковки: 0.31 × 0.132 × 0.2 м; Диапазон регулирования сварочного тока MMA, А: 10-250; Бренд: Ресанта; Рабочее напряжение ММА, В: 10,4 - 30; Напряжение холостого хода, В: 85; ПН (40°C): 70%; Коэффициент мощности: 0,7; КПД: 80%; Максимальный диаметр электрода MMA, мм: 6;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250 ПН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6.99 кг; Напряжение питающей сети, В: 140-260; Частота питающей сети, ГЦ: 50; Потребляемый ток, А: 26; Потребляемая мощность ММА, кВА: 8,5; Максимальный сварочный ток MMA, А: 250; Габариты упаковки: 0.44 × 0.25 × 0.14 м; Диапазон регулирования сварочного тока MMA, А: 10-250; Бренд: Ресанта; Рабочее напряжение ММА, В: 30; Напряжение холостого хода, В: 80; ПН (40°C): 70% 250А; Коэффициент мощности: 0,7; КПД: 80%; Максимальный диаметр электрода MMA, мм: 6; Класс изоляции: Н; Класс защиты: IP 21; Antistick: Да; Hot Start: Да; Цифровой дисплей: да; Tig LIFT: да; Регулируемый форсаж дуги: да; VRD: вкл/выкл;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250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7.57 кг; Напряжение питающей сети, В: 100-260; Частота питающей сети, ГЦ: 50; Потребляемый ток, А: 20; Потребляемая мощность ММА, кВА: 4,8; Максимальный сварочный ток MMA, А: 250; Габариты упаковки: 0.43 × 0.25 × 0.155 м; Диапазон регулирования сварочного тока MMA, А: 10-250; Бренд: Ресанта; Рабочее напряжение ММА, В: 20-30; Напряжение холостого хода, В: 70; ПН (40°C): 70%; Коэффициент мощности: 0,95; КПД: 80%; Максимальный диаметр электрода MMA, мм: 6; Класс изоляции: F; Класс защиты: IP 21; Antistick: Да; Hot Start: Да; Цифровой дисплей: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250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6.7 кг; Напряжение питающей сети, В: 140-260; Частота питающей сети, ГЦ: 50; Потребляемый ток, А: 38,4; Потребляемая мощность ММА, кВА: 9,5; Максимальный сварочный ток MMA, А: 250; Габариты упаковки: 0.425 × 0.37 × 0.18 м; Диапазон регулирования сварочного тока MMA, А: 10-250; Бренд: Ресанта; Рабочее напряжение ММА, В: 10,4 - 30; Напряжение холостого хода, В: 85; ПН (40°C): 70%; Коэффициент мощности: 0,7; КПД: 80%; Максимальный диаметр электрода MMA, мм: 6; Класс изоляции: Н; Класс защиты: IP 21; Antistick: Да; Hot Start: Да; Регулируемый форсаж дуги: да; Тип источника питания: инверторный; Кейс: Да;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250К (компакт)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4.36 кг; Напряжение питающей сети, В: 140-240; Частота питающей сети, ГЦ: 50; Потребляемый ток, А: 24; Потребляемая мощность ММА, кВА: 7,8; Максимальный сварочный ток MMA, А: 250; Габариты упаковки: 0.35 × 0.185 × 0.115 м; Диапазон регулирования сварочного тока MMA, А: 10-250; Бренд: Ресанта; Рабочее напряжение ММА, В: 20,4-30; Напряжение холостого хода, В: 80; ПН (40°C): 70% 220А; Коэффициент мощности: 0,7; КПД: 80%; Максимальный диаметр электрода MMA, мм: 6; Класс изоляции: Н; Класс защиты: IP 21; Antistick: Да; Hot Start: Да; Регулируемый форсаж дуги: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315 3ф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10.42 кг; Напряжение питающей сети, В: 380 (±15%); Частота питающей сети, ГЦ: 50; Потребляемый ток, А: 3х16; Потребляемая мощность ММА, кВА: 10,5; Максимальный сварочный ток MMA, А: 315; Габариты упаковки: 0.48 × 0.385 × 0.225 м; Диапазон регулирования сварочного тока MMA, А: 20-315; Бренд: Ресанта; Рабочее напряжение ММА, В: 10,8-32,6; Напряжение холостого хода, В: 70 (12 с VRD); ПН (40°C): 100%; Коэффициент мощности: 0,7; КПД: 80%; Максимальный диаметр электрода MMA, мм: 6; Класс изоляции: Н; Класс защиты: IP 21; Antistick: Да; Hot Start: Да; Цифровой дисплей: да; Регулируемый форсаж дуги: да; VRD: да; Тип источника питания: инверторный;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 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25.3 кг; Напряжение питающей сети, В: 380 (±15%); Потребляемый ток, А: 21.5; Потребляемая мощность ММА, кВА: 15,6; Максимальный сварочный ток MMA, А: 390; Габариты упаковки: 0.54 × 0.45 × 0.32 м; Диапазон регулирования сварочного тока MMA, А: 35-390; Бренд: Ресанта; Рабочее напряжение ММА, В: 20-37; Напряжение холостого хода, В: 66 (15,5 с VRD); ПН (40°C): 60%; Коэффициент мощности: 0,9; КПД: 85%; Максимальный диаметр электрода MMA, мм: 6; Класс защиты: IP 21; Форсаж дуги: да, регулируемый; Antistick: Да; Hot Start: да, регулируемый; Цифровой дисплей: да; VRD: да; Подключение пульта ДУ: да;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САИ-160Д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4.15 кг; Напряжение питающей сети, В: 140-260; Частота питающей сети, ГЦ: 50; Потребляемый ток, А: 20; Максимальный сварочный ток MMA, А: 160; Габариты упаковки: 0.234 × 0.234 × 0.234 м; Диапазон регулирования сварочного тока MMA, А: 20-160; Бренд: Ресанта; Рабочее напряжение ММА, В: 20,8-26,4; Напряжение холостого хода, В: 65; ПН (40°C): 70%; Потребляемая мощность ММА, кВА: 4,6; Коэффициент мощности: 0,7; КПД: 80%; Максимальный диаметр электрода MMA, мм: 4; Класс защиты: IP 21; Antistick: Да; Hot Start: Да/в ручном режиме регулируемая; Цифровой дисплей: да; Регулируемый форсаж дуги: Да/в ручном режиме регулируемая; Режим Синергия: Да/отключаемый; Диапазон температуры эксплуатации, °С: -20...+50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САИ-160Т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3.73 кг; Напряжение питающей сети, В: 140-260; Частота питающей сети, ГЦ: 50; Потребляемый ток, А: 20; Потребляемая мощность ММА, кВА: 4,6; Максимальный сварочный ток MMA, А: 160; Габариты упаковки: 0.34 × 0.19 × 0.125 м; Диапазон регулирования сварочного тока MMA, А: 20-160; Бренд: Ресанта; Рабочее напряжение ММА, В: 20,8 - 26,4; Напряжение холостого хода, В: 85; ПН (40°C): 70% 160А; Коэффициент мощности: 0,7; КПД: 80%; Максимальный диаметр электрода MMA, мм: 4; Класс изоляции: Н; Класс защиты: IP 21; Форсаж дуги: да, регулируемый; Antistick: Да; Hot Start: да / регулируемый; Цифровой дисплей: да; Регулируемый форсаж дуги: да; Режим Синергия: да; Тип источника питания: инверторный; Диапазон температуры эксплуатации, °С: -20...+50;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САИ-190Д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4.625 кг; Напряжение питающей сети, В: 140-260; Частота питающей сети, ГЦ: 50; Потребляемый ток, А: 25; Максимальный сварочный ток MMA, А: 190; Габариты упаковки: 0.244 × 0.244 × 0.244 м; Диапазон регулирования сварочного тока MMA, А: 20-190; Бренд: Ресанта; Рабочее напряжение ММА, В: 20,8-27,6; Напряжение холостого хода, В: 75; ПН (40°C): 70%; Потребляемая мощность ММА, кВА: 5,7; Коэффициент мощности: 0,7; КПД: 80%; Максимальный диаметр электрода MMA, мм: 5; Класс защиты: IP 21; Antistick: Да; Hot Start: Да/в ручном режиме регулируемая; Цифровой дисплей: да; Регулируемый форсаж дуги: Да/в ручном режиме регулируемая; Режим Синергия: Да/отключаемый; Диапазон температуры эксплуатации, °С: -20...+50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САИ-190Т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3.93 кг; Напряжение питающей сети, В: 140-260; Частота питающей сети, ГЦ: 50; Потребляемый ток, А: 25; Потребляемая мощность ММА, кВА: 5,7; Максимальный сварочный ток MMA, А: 190; Габариты упаковки: 0.35 × 0.19 × 0.13 м; Диапазон регулирования сварочного тока MMA, А: 10-190; Бренд: Ресанта; Рабочее напряжение ММА, В: 20,8 – 27,6;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 / регулируемый; Цифровой дисплей: да; Регулируемый форсаж дуги: да; Режим Синергия: да; Тип источника питания: инверторный; Диапазон температуры эксплуатации, °С: -20...+50;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САИ-200 АД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Частота питающей сети, ГЦ: 50; Бренд: Ресанта; Режим TIG: да; Габариты упаковки: 475 × 338 × 312 мм; Режим сварки MMA: да; Потребляемый ток, А: 29.5 (TIG) / 36.4 (MMA); Режим сварки SPOT: да; Сварочный ток TIG, A: 15 - 200; Сварочный ток MMA, A: 15 - 180; Рабочее напряжение TIG, B: 10.6 - 18; Рабочее напряжение ММА, В: 20.6 - 27.2; Сварочный ток SPOT, А: 15 - 200; Сварочный ток TIG (ПН 100%), А: 155; ПН (40°C): 60%; Сварочный ток MMA (ПН 100%), А: 140; Напряжение холостого хода, В: 81; Напряжение холостого хода TIG, B: 81; Диаметр электрода TIG, мм: 1,0-3,2; Диаметр электрода MMA, мм: 1,5–4,0; Время продувки газом до сварки, с: 0.1 - 3; Время продувки газом после сварки, с: 0.1 - 5; Способ возбуждения дуги: Высокочастотный, бесконтактный; Коэффициент мощности: 0,75; КПД: 80%; Класс изоляции: Н; Класс защиты: IP 21S; Функция 2Т/4Т: да; Регулировка времени нарастания тока, с: 0 - 10; Регулировка времени спада тока, с: 0 - 10; Цифровой дисплей: да; Hot Start: да, регулируемый; Форсаж дуги: да, регулируемый; Antistick: Да; Защита от перегрева: да; Импульсная сварка: да; Защита от пониженного/повышенного напряжения: да; Регулировка рабочего цикла импульса, %: 5-95; Частота импульса, Гц: 0 - 200; Вес, кг: 10.86 кг;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САИ-200АД (АС/DC)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Частота питающей сети, ГЦ: 50; Бренд: Ресанта; Режим TIG: да; Габариты упаковки: 0.51 × 0.325 × 0.36 м; Режим сварки MMA: да; Режим сварки SPOT: да; Сварочный ток TIG, A: 10-200; Сварочный ток MMA, A: 10-170; Сварочный ток SPOT, А: 10-200; ПН (40°C): 60%; Напряжение холостого хода TIG, B: 83; Диаметр электрода TIG, мм: 1,0-3,2; Диаметр электрода MMA, мм: 1,5–4,0; Время продувки газом до сварки, с: 0 - 20; Время продувки газом после сварки, с: 0 - 20; Способ возбуждения дуги: Высокочастотный, контактный; Коэффициент мощности: 0,8 (TIG), 0,81 (MMA); КПД: 80%; Класс изоляции: Н; Класс защиты: IP 21S; Функция 2Т/4Т: да; Функция памяти: 3 ячейки памяти; Подключение педали управления сварочным током: да; Регулировка времени нарастания тока, с: 0 - 10; Регулировка времени спада тока, с: 0 - 10; Цифровой дисплей: да; Hot Start: да, регулируемый; Форсаж дуги: да, регулируемый; Antistick: Да; Импульсная сварка: да; Регулировка баланса полярности: да; Регулировка рабочего цикла импульса, %: 5-95; Частота импульса, Гц: 0 - 200; Частота переменного тока, Гц: 50 - 120; Вес, кг: 14.15 кг;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САИ-205Т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3.93 кг; Напряжение питающей сети, В: 140-260; Частота питающей сети, ГЦ: 50; Потребляемый ток, А: 27; Потребляемая мощность ММА, кВА: 6,3; Максимальный сварочный ток MMA, А: 205; Габариты упаковки: 0.35 × 0.19 × 0.13 м; Диапазон регулирования сварочного тока MMA, А: 10-205; Бренд: Ресанта; Рабочее напряжение ММА, В: 20,8-28,2; Напряжение холостого хода, В: 85; ПН (40°C): 70%; Коэффициент мощности: 0,7; КПД: 80%; Максимальный диаметр электрода MMA, мм: 5; Класс изоляции: Н; Класс защиты: IP 22; Antistick: Да; Hot Start: Да; Регулируемый форсаж дуги: да; Режим Синергия: да; Тип источника питания: инверторный; Диапазон температуры эксплуатации, °С: -20...+50;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САИ-220Д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4.625 кг; Напряжение питающей сети, В: 140-260; Частота питающей сети, ГЦ: 50; Потребляемый ток, А: 30; Максимальный сварочный ток MMA, А: 220; Габариты упаковки: 0.244 × 0.244 × 0.244 м; Диапазон регулирования сварочного тока MMA, А: 20-220; Бренд: Ресанта; Рабочее напряжение ММА, В: 20,8-28,8; Напряжение холостого хода, В: 75; ПН (40°C): 70%; Потребляемая мощность ММА, кВА: 6,9; Коэффициент мощности: 0,7; КПД: 80%; Максимальный диаметр электрода MMA, мм: 5; Класс защиты: IP 21; Antistick: Да; Hot Start: Да/в ручном режиме регулируемая; Цифровой дисплей: да; Регулируемый форсаж дуги: Да/в ручном режиме регулируемая; Режим Синергия: Да/отключаемый; Диапазон температуры эксплуатации, °С: -20...+50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САИ-220Т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3.95 кг; Напряжение питающей сети, В: 140-260; Частота питающей сети, ГЦ: 50; Потребляемый ток, А: 30; Потребляемая мощность ММА, кВА: 6,9; Максимальный сварочный ток MMA, А: 220; Габариты упаковки: 0.35 × 0.19 × 0.13 м; Диапазон регулирования сварочного тока MMA, А: 10-220; Бренд: Ресанта; Рабочее напряжение ММА, В: 20,8 – 28,8;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 / регулируемый; Цифровой дисплей: да; Регулируемый форсаж дуги: да; Режим Синергия: да; Тип источника питания: инверторный; Диапазон температуры эксплуатации, °С: -20...+50;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САИ-230 АД (аргонодуговой)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Частота питающей сети, ГЦ: 50; Бренд: Ресанта; Режим TIG: да; Габариты упаковки: 0.425 × 0.254 × 0.325 м; Режим сварки MMA: да; Потребл мощность TIG, кВт: 5,9; Потребляемый ток, А: 25; Потребляемая мощность ММА, кВА: 8,9; Сварочный ток TIG, A: 10-230; Сварочный ток MMA, A: 10-230; Рабочее напряжение TIG, B: 10,4-19,2; Рабочее напряжение ММА, В: 20,4-29,2; Сварочный ток TIG (ПН 100%), А: 165; ПН (40°C): 70%; Сварочный ток MMA (ПН 100%), А: 174; Напряжение холостого хода, В: 85; Напряжение холостого хода TIG, B: 85; Диаметр электрода TIG, мм: 1,5–3,2; Диаметр электрода MMA, мм: 1,5–5,0; Время продувки газом до сварки, с: 3; Время продувки газом после сварки, с: 5; Способ возбуждения дуги: Отрывом/Высокочастотный; Коэффициент мощности: 0,7; КПД: 85%; Класс изоляции: Н; Класс защиты: IP 21S; Регулировка времени нарастания тока, с: 3; Регулировка времени спада тока, с: 0 - 5; Форсаж дуги: да, регулируемый; Вес, кг: 12.3 кг; Защита от короткого замыкания по выходу: да;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САИ-250 АД (AC/DC)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220В ±15%; Частота питающей сети, ГЦ: 50; Бренд: Ресанта; Режим TIG: АС/DC; Габариты упаковки: 0.495 × 0.33 × 0.43 м; Режим сварки MMA: да; Потребл мощность TIG, кВт: 10; Потребляемый ток, А: 43,6 (ММА)/33,2 (TIG-DC)/35,2 (TIG-AC); Потребляемая мощность ММА, кВА: 10; Сварочный ток TIG, A: 15-250; Сварочный ток MMA, A: 15-250; Рабочее напряжение TIG, B: 10,4-20,0; Рабочее напряжение ММА, В: 20,8-30; Сварочный ток TIG (ПН 100%), А: 180; ПН (40°C): 70%; Сварочный ток MMA (ПН 100%), А: 180; Напряжение холостого хода TIG, B: 70; Диаметр электрода TIG, мм: 1,0-3,2; Диаметр электрода MMA, мм: 1,5-5,0; Время продувки газом до сварки, с: 0 - 2 (регулируемый); Время продувки газом после сварки, с: 0 - 10 (регулируемый); Способ возбуждения дуги: Высокочастотный; Коэффициент мощности: 0,72; КПД: 85%; Класс изоляции: Н; Класс защиты: IP 21; Функция 2Т/4Т: да; Регулировка времени спада тока, с: 0 - 6; Цифровой дисплей: да; Hot Start: Да; Защита от перегрева: да; Защита от пониженного/повышенного напряжения: да; Регулировка баланса полярности: да; Заварка кратера, с: 0 - 6; Вес, кг: 16.41 кг;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САИ-250 ПРОМ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10.5 кг; Напряжение питающей сети, В: 380 (±15%); Потребляемый ток, А: 11.8; Потребляемая мощность ММА, кВА: 8,7; Максимальный сварочный ток MMA, А: 250; Габариты упаковки: 0.44 × 0.24 × 0.35 м; Диапазон регулирования сварочного тока MMA, А: 25-250; Бренд: Ресанта; Рабочее напряжение ММА, В: 21-30; Напряжение холостого хода, В: 71 (10 с VRD); ПН (40°C): 70%; Коэффициент мощности: 0,9; КПД: 85%; Максимальный диаметр электрода MMA, мм: 5; Класс защиты: IP 21S; Форсаж дуги: да, регулируемый; Antistick: Да; Hot Start: да, регулируемый; Цифровой дисплей: да; VRD: да; Диапазон температуры эксплуатации, °С: -20...+50;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САИ-250Д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5.725 кг; Напряжение питающей сети, В: 140-260; Частота питающей сети, ГЦ: 50; Потребляемый ток, А: 35; Максимальный сварочный ток MMA, А: 250; Габариты упаковки: 0.256 × 0.256 × 0.256 м; Диапазон регулирования сварочного тока MMA, А: 20-250; Бренд: Ресанта; Рабочее напряжение ММА, В: 20,8-30; Напряжение холостого хода, В: 82; ПН (40°C): 70%; Потребляемая мощность ММА, кВА: 8,2; Коэффициент мощности: 0,7; КПД: 80%; Максимальный диаметр электрода MMA, мм: 5; Класс защиты: IP 21; Antistick: Да; Hot Start: Да/в ручном режиме регулируемая; Цифровой дисплей: да; Регулируемый форсаж дуги: Да/в ручном режиме регулируемая; Режим Синергия: Да/отключаемый; Диапазон температуры эксплуатации, °С: -20...+50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САИ-250Т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5.7 кг; Напряжение питающей сети, В: 140-260; Частота питающей сети, ГЦ: 50; Потребляемый ток, А: 35; Потребляемая мощность ММА, кВА: 8,2; Максимальный сварочный ток MMA, А: 250; Габариты упаковки: 0.37 × 0.205 × 0.26 м; Диапазон регулирования сварочного тока MMA, А: 10-250; Бренд: Ресанта; Рабочее напряжение ММА, В: 20,8 - 30; Напряжение холостого хода, В: 85; ПН (40°C): 70%; Коэффициент мощности: 0,7; КПД: 80%; Максимальный диаметр электрода MMA, мм: 5; Класс изоляции: Н; Класс защиты: IP 21; Antistick: Да; Hot Start: Да; Цифровой дисплей: да; Регулируемый форсаж дуги: да; Режим Синергия: да; Тип источника питания: инверторный; Диапазон температуры эксплуатации, °С: -20...+50; Гарантия: 5 лет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САИ-315 АД (АС/DC)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±10%; Частота питающей сети, ГЦ: 50; Бренд: Ресанта; Режим TIG: да; Габариты упаковки: 0.675 × 0.48 × 0.56 м; Режим сварки MMA: да; Потребл мощность TIG, кВт: 10.5 (TIG AC-DC); Потребляемая мощность ММА, кВА: 13.8; Сварочный ток TIG, A: 20-315 (TIG AC-DC); Сварочный ток MMA, A: 20-315; Потребляемая мощность TIG, кВт: 10.5 (TIG AC-DC); Рабочее напряжение TIG, B: 10.4 -22.6; Рабочее напряжение ММА, В: 20.8 - 32.6; Сварочный ток TIG (ПН 100%), А: 245; ПН (40°C): 60%; Сварочный ток MMA (ПН 100%), А: 199; Напряжение холостого хода, В: 66; Напряжение холостого хода TIG, B: 66; Диаметр электрода TIG, мм: 1,0-4,0; Диаметр электрода MMA, мм: 1,5-5,0; Время продувки газом до сварки, с: 0.3 - 10; Время продувки газом после сварки, с: 0 - 20; Способ возбуждения дуги: Высокочастотный, бесконтактный; Коэффициент мощности: 0,75; КПД: 85%; Класс изоляции: F; Класс защиты: IP 21; Функция 2Т/4Т: да; Функция памяти: 10 ячеек памяти; Подключение системы жидкостного охлаждения: да; Подключение педали управления сварочным током: да; Регулировка времени нарастания тока, с: 0 - 10; Регулировка времени спада тока, с: 0 - 10; Цифровой дисплей: да; Hot Start: да, регулируемый; Форсаж дуги: да, регулируемый; Защита от перегрева: да; Импульсная сварка: да; Регулировка баланса полярности: да; Заварка кратера, с: да; Регулировка рабочего цикла импульса, %: 10-90; Частота импульса, Гц: 0.1 - 200; Частота переменного тока, Гц: 50 - 100; Вес, кг: 38.2 кг; Диапазон температуры эксплуатации, °С: -20...+50; Гарантия: 2 года</w:t>
            </w:r>
          </w:p>
        </w:tc>
      </w:tr>
    </w:tbl>
    <w:p/>
    <w:p>
      <w:pPr>
        <w:pStyle w:val="Heading1"/>
      </w:pPr>
      <w:r>
        <w:t>Сварочный наконечник 1,0 для сварки AL (для проволоки 0,8)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САИПА-200, 220, 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0.03 × 0.03 × 0.03 м; М-тип резьбы: M6*25; Ф-диаметр отверстия: Ф0,8; Вес, кг: 0.005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0.02 × 0.02 × 0.02 м; М-тип резьбы: M6*28; Ф-диаметр отверстия: Ф1,0; Вес, кг: 0.005 кг</w:t>
            </w:r>
          </w:p>
        </w:tc>
      </w:tr>
    </w:tbl>
    <w:p/>
    <w:p>
      <w:pPr>
        <w:pStyle w:val="Heading1"/>
      </w:pPr>
      <w:r>
        <w:t>Сварочный наконечник 1,2 для сварки AL (для проволоки 1,0) для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САИПА-200, 220, 220, 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0.03 × 0.03 × 0.03 м; М-тип резьбы: M6*25; Ф-диаметр отверстия: Ф1,0/1,2; Вес, кг: 0.005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0.02 × 0.02 × 0.02 м; М-тип резьбы: M6*45; Ф-диаметр отверстия: Ф1,0/1,2; Вес, кг: 0.005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0.03 × 0.008 × 0.008 м; М-тип резьбы: M6*9*45; Ф-диаметр отверстия: Ф1,2/1,6; Вес, кг: 0.005 кг</w:t>
            </w:r>
          </w:p>
        </w:tc>
      </w:tr>
    </w:tbl>
    <w:p/>
    <w:p>
      <w:pPr>
        <w:pStyle w:val="Heading1"/>
      </w:pPr>
      <w:r>
        <w:t>Сварочный полуавтомат (28)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IWM-200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Кабель заземления, м: 1.3; Сварочная горелка, м: 2; Класс изоляции: F; Antistick: Есть; Hot Start: Есть; Форсаж дуги: Есть; Максимальная масса катушки, кг: 1; Подающий механизм: Встроенный; Сварка порошковой проволокой: Есть; Диапазон регулирования сварочного тока MMA, А: 20-200; Диапазон регулирования сварочного тока в режиме FCAW (Flux), А: 40-200; Вес, кг: 4.835 кг; Диапазон рабочего напряжения, B: 140-270; Максимальный потребляемый ток, А: 25; Бренд: Eurolux; Напряжение холостого хода, В: 65; Габариты упаковки: 0.286 × 0.286 × 0.286 см; Напряжение дуги, В: 16-24 (FCAW(FLUX)), 20.8-28 (MMA), 10.8-18 (TIG); Диапазон регулирования тока реза, А: 20-200 (TIG/MMA), 40-200 (MIG/MAG/FCAW(FLUX)); Продолжительность нагружения, %: 70; Максимальный диаметр электрода MMA, мм: 4; Рабочий диапазон температуры окружающей среды, °C: -20+50; Класс защиты: IP21S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Кабель заземления, м: 1.2; Сварочная горелка, м: 1.5; Класс изоляции: F; Antistick: Да; Hot Start: Да; Форсаж дуги: Да; Максимальная масса катушки, кг: 1; Подающий механизм: Встроенный; Сварка порошковой проволокой: Да; Диапазон регулирования сварочного тока MMA, А: 20-200; Диапазон регулирования сварочного тока в режиме FCAW (Flux), А: 40-200; Вес, кг: 4.86 кг; Диапазон рабочего напряжения, B: 140-270; Максимальный потребляемый ток, А: 24; Бренд: Eurolux; Напряжение холостого хода, В: 55; Габариты упаковки: 0.267 × 0.267 × 0.267 м; Напряжение дуги, В: 20,8-28 (MMA) / 10,8-18 (TIG) / 16-24 (FC); Продолжительность нагружения, %: 70; Максимальный диаметр электрода MMA, мм: 4; Рабочий диапазон температуры окружающей среды, °C: -20...+50; Класс защиты: IP21S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ИСА-165 MIG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8.06 кг; Габариты упаковки: 0.334 × 0.334 × 0.334 м; Потребляемая мощность ММА, кВА: 4.4; Напряжение холостого хода, В: 84.5; Диапазон регулирования сварочного тока, А: 30-165; Продолжительность нагружения, %: 70; Максимальный диаметр электрода MMA, мм: 4; Класс изоляции: F; Класс защиты: IP21S; Antistick: Есть; Рабочий диапазон температур окружающей среды, ℃: -20 - +50; Hot Start: Есть; Диапазон регулирования сварочного тока MMA, А: 20-165; Регулируемый форсаж дуги: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ИСА-180 3в1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Вихрь; Вес, кг: 5.24 кг; Габариты упаковки: 0.262 × 0.262 × 0.262 м; Потребляемый ток, А: 21; Диапазон регулирования сварочного тока MMA, А: 20-180; Рабочее напряжение ММА, В: 20,8-27,2; Напряжение холостого хода, В: 55; Продолжительность нагружения, %: 70; Максимальный диаметр электрода MMA, мм: 4; Функия ARC FORCE (форсаж дуги): Есть; Рабочий диапазон температур окружающей среды, ℃: -20+50; Класс изоляции: F; Класс защиты: IP21S; Antistick: Есть; Hot Start: Есть; Диапазон рабочего напряжения, В: 140-270; Максимальная потребляемая мощность, кВт: 4,8; Напряжение дуги в режиме FCAW (Flux),В: 15,6-23; Напряжение дуги в режиме TIG, В: 10,8-17,2; Диапазон регулирования сварочного тока в режиме FCAW, А: 40-180; Диапазон регулирования сварочного тока в режиме TIG, А: 20-180; Диаметр сварочной проволоки, мм: 0,8/1,0; Сварка порошковой проволокой: Есть; Подающий механизм: Встроенный; Масса катушки, кг: 1; Сварочная горелка, м: 1,5; Кабель заземления, м: 1,2; Кабель с электрододержателем, м: 1,5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ИСА-180 MIG 5в1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Бренд: Вихрь; Вес, кг: 9 кг; Габариты упаковки: 0.334 × 0.334 × 0.334 м; Потребляемая мощность ММА, кВА: 4.8; Напряжение холостого хода, В: 84.5; Диапазон регулирования сварочного тока, А: 30-180; Продолжительность нагружения, %: 70; Максимальный диаметр электрода MMA, мм: 4; Класс изоляции: F; Класс защиты: IP21S; Antistick: Есть; Рабочий диапазон температур окружающей среды, ℃: -20 - +50; Диапазон регулирования сварочного тока MMA, А: 20-180; Регулируемый форсаж дуги: Есть; Hot Start: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ИСА-200 MIG 6в1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Бренд: Вихрь; Вес, кг: 9.45 кг; Габариты упаковки: 0.334 × 0.334 × 0.334 м; Потребляемая мощность ММА, кВА: 5.9; Напряжение холостого хода, В: 83.7 17(VRD); Диапазон регулирования сварочного тока, А: 30-200; Продолжительность нагружения, %: 70; Максимальный диаметр электрода MMA, мм: 5; Класс изоляции: F; Класс защиты: IP21S; Antistick: Есть; Рабочий диапазон температур окружающей среды, ℃: -20 - +50; Hot Start: Есть; Диапазон регулирования сварочного тока MMA, А: 20-200; Регулируемый форсаж дуги: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САИПА-135С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0.325 × 0.293 м; Частота питающей сети, ГЦ: 50; Режим сварки MIG/MAG: Да; Режим сварки MMA: да; Потребляемая мощность ММА, кВА: 4,6; Потребл мощность MIG, кВт: 4,6; Потребляемый ток, А: 20; Сварочный ток MIG/MAG, А: 30-110; Сварочный ток MMA, A: 10-110; Рабочее напряжение MIG, В: 15,5-19,5; Рабочее напряжение ММА, В: 20,4-24,4; ПН (40°C): 70%; Напр холостого хода MIG, B: 55; Напряжение холостого хода, В: 55; Подающий механизм: Встроенный; Диаметр сварочной проволоки MIG, мм: 0,6/0,8; Диаметр электрода MMA, мм: 1,5-3,2; Скорость подачи проволоки, м/мин: 1,5–14,0; Количество роликов: 1; Максимальная масса катушки, кг: 5; Холостой прогон проволоки: да; Смена полярности: Да; Сварка порошковой проволокой: Да; Hot Start: Да; Antistick: Да; Тип горелки: Несъёмная; Вес, кг: 10.36 кг; Форсаж дуги: Да; КПД: 85%; Диапазон температуры эксплуатации, °С: -20...+50; Коэффициент мощности: 0,7; Гарантия: 2 года; Класс изоляции: S;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САИПА-160 (FCAW)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140-270; Бренд: Ресанта; Габариты упаковки: 0.283 × 0.283 × 0.283 м; Частота питающей сети, ГЦ: 50; Режим сварки MMA: да; Диапазон регулирования сварочного тока в режиме FCAW (Flux), А: 40-160; Режим TIG: да; Потребляемый ток, А: 17.8; Сварочный ток MMA, A: 30–160; Сварочный ток TIG, A: 30-160; Рабочее напряжение ММА, В: 21,2-26,4; ПН (40°C): 70%; Напряжение дуги в режиме FCAW (Flux), В: 16-22; Напряжение холостого хода, В: 64; Подающий механизм: Встроенный; Диаметр сварочной проволоки MIG, мм: 0,8/1,0; Диаметр электрода MMA, мм: 4; Максимальная масса катушки, кг: 1; Сварка порошковой проволокой: да; Hot Start: да; Antistick: да; Вес, кг: 5.945 кг; Форсаж дуги: да; Диапазон температуры эксплуатации, °С: -20...+50; Гарантия: 2 года; Класс изоляции: F; Класс защиты: IP 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САИПА-160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0.284 × 0.284 × 0.284 м; Режим сварки MIG/MAG: Да; Режим сварки MMA: да; Диапазон регулирования сварочного тока в режиме FCAW (Flux), А: 40-160; Сварочный ток MIG/MAG, А: 40-160; Режим TIG: Да; Сварочный ток MMA, A: 20-160; Сварочный ток TIG, A: 20-160; Напряжение дуги в режиме FCAW (Flux), В: 16-22.2; Напряжение дуги в режиме MIG/MAG,В: 16-22.2; Напряжение дуги в режиме ММА, В: 20.8-26.4; Подающий механизм: Встроенный; Продолжительность нагружения, %: 70%; Максимальная масса катушки, кг: 1; Hot Start: Есть; Antistick: Есть; Tig LIFT: Есть; Вес, кг: 6.305 кг; Диапазон температуры эксплуатации, °С: -20...+50; Сварка порошковой проволокой (режим FCAW): Есть; Класс изоляции: F; Класс защиты: IP21S; Сварочная горелка, м: 2; Кабель заземления, м: 1.3; Диаметр сварочной проволоки, мм: 0.8 — 1; Максимальный диаметр электрода, мм: 4; Длина кабеля электродержателя, м: 1.5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САИПА-160П/26В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140-270; Бренд: Ресанта; Габариты упаковки: 0.31 × 0.31 × 0.31 м; Частота питающей сети, ГЦ: 50; Режим сварки MMA: да; Диапазон регулирования сварочного тока в режиме FCAW (Flux), А: 30-160; Режим TIG: да; Потребляемый ток, А: 17.8; Сварочный ток MMA, A: 15–160; Сварочный ток TIG, A: 15–160; Рабочее напряжение ММА, В: 15-26,4; ПН (40°C): 70%; Напряжение дуги в режиме FCAW (Flux), В: 15,5-22; Напряжение холостого хода, В: 73; Подающий механизм: Встроенный; Диаметр сварочной проволоки MIG, мм: 0,8/1,0; Диаметр электрода MMA, мм: 4; Максимальная масса катушки, кг: 1; Сварка порошковой проволокой: Да; Hot Start: Да; Antistick: Да; Вес, кг: 5.8 кг; Форсаж дуги: Да; Диапазон температуры эксплуатации, °С: -20...+50; Класс изоляции: F; Класс защиты: IP 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САИПА-165 Евро рукав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0.29 × 0.33 м; Частота питающей сети, ГЦ: 50; Режим сварки MIG/MAG: Да; Режим сварки MMA: да; Потребл мощность MIG, кВт: 6,2; Потребляемый ток, А: 27; Сварочный ток MIG/MAG, А: 30–160; Сварочный ток MMA, A: 10-160; Рабочее напряжение MIG, В: 15,5-22; Рабочее напряжение ММА, В: 20,4-26,4; ПН (40°C): 70%; Напряжение холостого хода, В: 55; Подающий механизм: Встроенный; Диаметр сварочной проволоки MIG, мм: 0,6/0,8; Диаметр электрода MMA, мм: 1,5-4; Максимальная масса катушки, кг: 5; Смена полярности: Да; Сварка порошковой проволокой: Да; Hot Start: Да; Antistick: Да; Тип горелки: съемная; Вес, кг: 11.4 кг; Форсаж дуги: Да; Диапазон температуры эксплуатации, °С: -20...+50; Гарантия: 2 года; Класс изоляции: F; Класс защиты: IP 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САИПА-165С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0.295 × 0.328 м; Частота питающей сети, ГЦ: 50; Режим сварки MIG/MAG: Да; Режим сварки MMA: да; Диапазон рабочего напряжения, B: 155-280; Напряжение дуги в режиме MIG/MAG,В: 15,5-22,3; Напряжение дуги в режиме ММА, В: 20,8-26,6; Напряжение холостого хода, В: 84,5; Подающий механизм: Встроенный; Продолжительность нагружения, %: 70%; Максимальная масса катушки, кг: 5; Смена полярности: Да; Сварка порошковой проволокой: Да; Hot Start: Да; Antistick: Да; Вес, кг: 10.58 кг; Форсаж дуги: Да; Гарантия: 2 года; Класс изоляции: F; Функция дожигания сварочной проволоки: Есть; Тип горелки: Несъемная; Класс защиты: IP21S; Рабочий диапазон температуры окружающей среды, °C: -20...+50; Сварочная горелка, м: 2; Кабель заземления, м: 1,5; Диаметр сварочной проволоки, мм: 0.6 — 0.8; Максимальный диаметр электрода, мм: 4; Потребляемая мощность MIG/MAG, кВт: 4,4; Максимальный потребляемый ток MIG/MAG, А: 20,2; Диапазон регулировки сварочного тока в режиме MIG/MAG, А: 30-165; Диапазон регулировки сварочного тока в режиме MMA/TIG, А: 20-165; Вылет электрода, мм: 7-10; Расстояние от сопла горения до поверхности свариваемого металла, мм: 7-10; Расход углекислого газа, дм3/мин: 10-15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САИПА-175 3в1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0.277 × 0.277 × 0.277 м; Частота питающей сети, ГЦ: 50; Режим сварки MMA: да; Диапазон регулирования сварочного тока в режиме FCAW (Flux), А: 30-175; Диапазон рабочего напряжения, B: 140-270; Напряжение холостого хода, В: 73; Напряжение дуги в режиме FCAW (Flux), В: 15,5-22,7; Напряжение дуги в режиме ММА, В: 20,6-27; Подающий механизм: Встроенный; Продолжительность нагружения, %: 70%; Максимальная масса катушки, кг: 1; Сварка порошковой проволокой: Да; Hot Start: Есть; Antistick: Есть; Вес, кг: 5.088 кг; Класс изоляции: F; Класс защиты: IP21S; Рабочий диапазон температуры окружающей среды, °C: -20 - +50; Диапазон регулирования сварочного тока в режиме ММА/ MIG/MAG/TIG, А: 15-175; Сварочная горелка, м: 2; Кабель заземления, м: 1,3; Диаметр сварочной проволоки, мм: 0.8 — 1; Максимальный диаметр электрода, мм: 4; Напряжение дуги в режиме TIG, В: 10,6-17; Функция Arc Force в режиме MMA: Есть; Максимальная потребляемая мощность (FCAW), кВт: 5,5; Максимальный ток потребления (FCAW), а: 25,5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САИПА-180/5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0.41 × 0.26 × 0.205 м; Частота питающей сети, ГЦ: 50; Режим сварки MIG/MAG: Да; Режим сварки MMA: да; Диапазон регулирования сварочного тока в режиме FCAW (Flux), А: 30-180; Диапазон рабочего напряжения, B: 160-280; Напряжение холостого хода, В: 76; Напряжение дуги в режиме FCAW (Flux), В: 13-23; Напряжение дуги в режиме MIG/MAG,В: 13-23; Напряжение дуги в режиме ММА, В: 20,8-27,3; Подающий механизм: Встроенный; Продолжительность нагружения, %: 70%; Сварка порошковой проволокой: Есть; Hot Start: Есть; Antistick: Есть; Вес, кг: 6.063 кг; Максимальная масса катушки: 5; Класс изоляции: F; Класс защиты: IP21S; Рабочий диапазон температуры окружающей среды, °C: -20...+50; Максимальный потребляемый ток, А: 30; Диапазон регулирования сварочного тока в режиме ММА/ MIG/MAG/TIG, А: 20-180; Сварочная горелка, м: 2; Кабель заземления, м: 1,5; Диаметр сварочной проволоки, мм: 0.8 — 1; Максимальный диаметр электрода, мм: 5; Максимальная потребляемая мощность, кВт: 6,1; Напряжение дуги в режиме TIG, В: 10,8-17,3; Функция Arc Force в режиме MMA: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САИПА-190 3в1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0.276 × 0.276 × 0.276 см; Диапазон регулирования сварочного тока в режиме FCAW (Flux), А: 30-190; Диапазон рабочего напряжения, B: 140-270; Напряжение холостого хода, В: FCAW, MMA - 80; TIG - 14;; Напряжение дуги в режиме FCAW (Flux), В: 15.5 - 23.5; Напряжение дуги в режиме ММА, В: 20.6 - 27.6; Сварочный ток MMA, A: 15 - 190; Сварочный ток TIG, A: 15 - 190; Подающий механизм: Встроенный; Продолжительность нагружения, %: 70%; Максимальная масса катушки, кг: 1; Сварка порошковой проволокой: Есть; Hot Start: В режиме MMA; Antistick: В режиме MMA; Вес, кг: 5.4 кг; Класс изоляции: F; Класс защиты: IP21S; Рабочий диапазон температуры окружающей среды, °C: -20 - +50; Сварочная горелка, м: 2; Кабель заземления, м: 1.3; Регулировка ArcForce: В режиме MMA; Диаметр сварочной проволоки, мм: 0.8 — 1; Максимальный диаметр электрода, мм: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0.303 × 0.32 м; Частота питающей сети, ГЦ: 50; Режим сварки MIG/MAG: Да; Режим сварки MMA: да; Потребляемая мощность ММА, кВА: 6,9; Потребл мощность MIG, кВт: 6,9; Потребляемый ток, А: 30; Сварочный ток MIG/MAG, А: 30–200; Сварочный ток MMA, A: 15–200; Рабочее напряжение MIG, В: 15,5–24,0; Рабочее напряжение ММА, В: 20,6-28; ПН (40°C): 70%; Напр холостого хода MIG, B: 76; Напряжение холостого хода, В: 76; Подающий механизм: Встроенный; Диаметр сварочной проволоки MIG, мм: 0,6/0,8/1,0; Диаметр электрода MMA, мм: 1,5–5; Скорость подачи проволоки, м/мин: 1,5–14,0; Количество роликов: 1; Максимальная масса катушки, кг: 5; Холостой прогон проволоки: да; Смена полярности: Да; Сварка порошковой проволокой: Да; Hot Start: Да; Antistick: Да; Функция 2Т/4Т: да; Тип горелки: съемная; Вес, кг: 12.1 кг; Форсаж дуги: да, регулируемый; КПД: 85%; Диапазон температуры эксплуатации, °С: -20...+50; Коэффициент мощности: 0,7; Гарантия: 2 года; Класс изоляции: S;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 3в1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0.277 × 0.277 × 0.277 м; Частота питающей сети, ГЦ: 50; Режим сварки MMA: да; Диапазон регулирования сварочного тока в режиме FCAW (Flux), А: 30-200; Диапазон рабочего напряжения, B: 140-270; Напряжение холостого хода, В: 80/14; Напряжение дуги в режиме FCAW (Flux), В: 15,5-24; Напряжение дуги в режиме ММА, В: 20,6-28; Подающий механизм: Встроенный; Продолжительность нагружения, %: 70%; Максимальная масса катушки, кг: 1; Сварка порошковой проволокой: Да; Hot Start: Есть; Antistick: Есть; Вес, кг: 5.365 кг; Класс изоляции: F; Класс защиты: IP21S; Рабочий диапазон температуры окружающей среды, °C: -20 - +50; Диапазон регулирования сварочного тока в режиме ММА/ MIG/MAG/TIG, А: 15-200; Сварочная горелка, м: 2; Кабель заземления, м: 1,3; Диаметр сварочной проволоки, мм: 0.8 — 1; Максимальный диаметр электрода, мм: 5; Напряжение дуги в режиме TIG, В: 10,6-18; Функция Arc Force в режиме MMA: Есть; Максимальная потребляемая мощность (FCAW), кВт: 5,6; Максимальный ток потребления (FCAW), А: 25,8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 ПРОФ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65/97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230±10%; Бренд: Ресанта; Габариты упаковки: 0.535 × 0.425 × 0.363 м; Частота питающей сети, ГЦ: 50; Режим сварки MIG/MAG: Да; Режим сварки MMA: да; Потребляемая мощность ММА, кВА: 7.245; Режим TIG: да; Потребл мощность MIG, кВт: 8.165; Потребл мощность TIG, кВт: 4.876; Потребляемый ток, А: 35.5; Сварочный ток MIG/MAG, А: 30–200; Сварочный ток MMA, A: 15-160; Сварочный ток TIG, A: 15-160; Рабочее напряжение MIG, В: 15.5-24; Рабочее напряжение ММА, В: 20.6-26.4; Рабочее напряжение TIG, B: 10.6-16.4; ПН (40°C): 60%; Напряжение холостого хода TIG, B: 84.4; Напр холостого хода MIG, B: 14.4; Напряжение холостого хода, В: 84.4; Подающий механизм: Встроенный; Диаметр сварочной проволоки MIG, мм: 0,6/0,8/1,0/1,2; Диаметр электрода TIG, мм: 2,4-3,2; Диаметр электрода MMA, мм: 1,5–4,0; Скорость подачи проволоки, м/мин: 13; Количество роликов: 1; Максимальная масса катушки, кг: 5; Холостой прогон проволоки: да; Смена полярности: Да; Сварка порошковой проволокой: Да; Hot Start: да, регулируемый; Antistick: Да; Tig LIFT: да; Функция 2Т/4Т: да; Тип горелки: съемная; Вес, кг: 16.26 кг; Форсаж дуги: да, регулируемый; КПД: 80%; Диапазон температуры эксплуатации, °С: -20...+50; Коэффициент мощности: 0,7; Гарантия: 2 года; Класс изоляции: Н;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САИПА-200C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0.328 × 0.295 м; Частота питающей сети, ГЦ: 50; Режим сварки MIG/MAG: Да; Режим сварки MMA: да; Потребляемая мощность ММА, кВА: 6,9; Потребл мощность MIG, кВт: 6,9; Потребляемый ток, А: 30; Сварочный ток MIG/MAG, А: 30–200; Сварочный ток MMA, A: 35–200; Рабочее напряжение MIG, В: 15,5–24,0; Рабочее напряжение ММА, В: 20,6-28; ПН (40°C): 70%; Напр холостого хода MIG, B: 76; Напряжение холостого хода, В: 76; Подающий механизм: Встроенный; Диаметр сварочной проволоки MIG, мм: 0,6/0,8/1,0; Диаметр электрода MMA, мм: 5; Скорость подачи проволоки, м/мин: 1,5–14,0; Количество роликов: 1; Максимальная масса катушки, кг: 5; Холостой прогон проволоки: да; Смена полярности: Да; Сварка порошковой проволокой: Да; Hot Start: Да; Antistick: Да; Функция 2Т/4Т: да; Тип горелки: Несъёмная; Вес, кг: 11.31 кг; Форсаж дуги: да, регулируемый; КПД: 85%; Диапазон температуры эксплуатации, °С: -20...+50; Коэффициент мощности: 0,7; Гарантия: 2 года; Класс изоляции: S;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САИПА-220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Частота питающей сети, ГЦ: 50; Режим сварки SYN MIG: да; Габариты упаковки: 0.53 × 0.418 × 0.365 м; Режим сварки MIG/MAG: Да; Режим сварки MMA: да; Режим TIG: да; Потребл мощность MIG, кВт: 9,2; Потребляемая мощность ММА, кВА: 9,2; Потребляемый ток, А: 40; Сварочный ток MIG/MAG, А: 15–220; Сварочный ток MMA, A: 15–220; Сварочный ток TIG, A: 15–220; Рабочее напряжение MIG, В: 14,8-25; Рабочее напряжение ММА, В: 20,6-28,8; ПН (40°C): 70%; Напряжение холостого хода, В: 65 (14 VRD); Напряжение холостого хода TIG, B: 65 (14 VRD); Напр холостого хода MIG, B: 65 (14 VRD); Подающий механизм: Встроенный; Диаметр сварочной проволоки MIG, мм: 0,6/0,8/1,0; Диаметр электрода MMA, мм: 1,5–5,0; Диаметр электрода TIG, мм: 1,0-2,4-3,2; Максимальная масса катушки, кг: 5; Скорость подачи проволоки, м/мин: 1,5–13,0; Количество роликов: 2; Сварка порошковой проволокой: Да; Холостой прогон проволоки: да; Hot Start: да, регулируемый; Смена полярности: Да; Antistick: Да; Форсаж дуги: да, регулируемый; Функция памяти: 3 ячейки памяти; Tig LIFT: да; Функция 2Т/4Т: да; Тип горелки: съемная; Диапазон температуры эксплуатации, °С: -10...+50; Гарантия: 2 года; КПД: 85%; Коэффициент мощности: 0,7; Класс изоляции: S; Класс защиты: IP 21; Вес, кг: 17.38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САИПА-220 MIG 6в1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0.515 × 0.35 × 0.292 м; Частота питающей сети, ГЦ: 50; Режим сварки MIG/MAG: Да; Режим сварки MMA: да; Потребляемая мощность ММА, кВА: 7,6; Потребл мощность MIG, кВт: 7,6; Потребляемый ток, А: 33; Сварочный ток MIG/MAG, А: 30–220; Сварочный ток MMA, A: 30–220; Рабочее напряжение MIG, В: 15,5–24,0; Рабочее напряжение ММА, В: 20,6-28,8; ПН (40°C): 70%; Напр холостого хода MIG, B: 78; Напряжение холостого хода, В: 78; Подающий механизм: Встроенный; Диаметр сварочной проволоки MIG, мм: 0,6/0,8/1,0; Диаметр электрода MMA, мм: 5; Скорость подачи проволоки, м/мин: 1,5–14,0; Количество роликов: 1; Максимальная масса катушки, кг: 5; Холостой прогон проволоки: да; Смена полярности: Да; Сварка порошковой проволокой: Да; Hot Start: Да; Antistick: Да; Функция 2Т/4Т: да; Тип горелки: съемная; Вес, кг: 12.98 кг; Форсаж дуги: да, регулируемый; КПД: 85%; Диапазон температуры эксплуатации, °С: -20...+50; Коэффициент мощности: 0,7; Гарантия: 2 года; Класс изоляции: S; Класс защиты: IP 21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САИПА-22В/160АП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0.279 × 0.279 × 0.279 м; Режим сварки MIG/MAG: Да; Режим сварки MMA: да; Диапазон регулирования сварочного тока в режиме FCAW (Flux), А: 40-160; Сварочный ток MIG/MAG, А: 40-160; Режим TIG: Да; Сварочный ток MMA, A: 20-160; Сварочный ток TIG, A: 20-160; Напряжение дуги в режиме FCAW (Flux), В: 16-22.2; Напряжение дуги в режиме MIG/MAG,В: 16-22.2; Напряжение дуги в режиме ММА, В: 20.8-26.4; Подающий механизм: Встроенный; Продолжительность нагружения, %: 70%; Максимальная масса катушки, кг: 1; Hot Start: Есть; Antistick: Есть; Tig LIFT: Есть; Вес, кг: 5.568 кг; Диапазон температуры эксплуатации, °С: -20...+50; Сварка порошковой проволокой (режим FCAW): Есть; Класс изоляции: F; Класс защиты: IP21S; Сварочная горелка, м: 2; Кабель заземления, м: 1.3; Диаметр сварочной проволоки, мм: 0.8 — 1; Максимальный диаметр электрода, мм: 4; Длина кабеля электродержателя, м: 1.5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САИПА-22В/165А MIG 5в1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65/109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0.518 × 0.325 × 0.294 м; Частота питающей сети, ГЦ: 50; Режим сварки MIG/MAG: Да; Режим сварки MMA: да; Диапазон рабочего напряжения, B: 155-288; Напряжение дуги в режиме MIG/MAG,В: 15,5-22,3; Напряжение дуги в режиме ММА, В: 20,8-26,6; Напряжение холостого хода, В: 84,5; Подающий механизм: Встроенный; Продолжительность нагружения, %: 70%; Максимальная масса катушки, кг: 5; Смена полярности: Да; Сварка порошковой проволокой: Да; Hot Start: Да; Antistick: Да; Вес, кг: 10.48 кг; Форсаж дуги: Да; Гарантия: 2 года; Класс изоляции: F; Функция дожигания сварочной проволоки: Есть; Тип горелки: Несъемная; Класс защиты: IP21S; Рабочий диапазон температуры окружающей среды, °C: -20...+50; Сварочная горелка, м: 2; Кабель заземления, м: 1,5; Диаметр сварочной проволоки, мм: 0.6 — 0.8; Максимальный диаметр электрода, мм: 4; Потребляемая мощность MIG/MAG, кВт: 4,4; Максимальный потребляемый ток MIG/MAG, А: 20,2; Диапазон регулировки сварочного тока в режиме MIG/MAG, А: 30-165; Диапазон регулировки сварочного тока в режиме MMA/TIG, А: 20-165; Вылет электрода, мм: 7-10; Расстояние от сопла горения до поверхности свариваемого металла, мм: 7-10; Расход углекислого газа, дм3/мин: 10-15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САИПА-24В/200А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 × 0.303 × 0.32 м; Частота питающей сети, ГЦ: 50; Режим сварки MIG/MAG: Да; Режим сварки MMA: да; Потребл мощность MIG, кВт: 6,9; Потребляемый ток, А: 30; Сварочный ток MIG/MAG, А: 30–200; Сварочный ток MMA, A: 15–200; Рабочее напряжение MIG, В: 15.5-24; Рабочее напряжение ММА, В: 20,6-28; ПН (40°C): 70%; Напряжение холостого хода, В: 76; Подающий механизм: Встроенный; Диаметр сварочной проволоки MIG, мм: 0,6/0,8/1,0; Диаметр электрода MMA, мм: 1.5-5; Максимальная масса катушки, кг: 5; Смена полярности: Да; Сварка порошковой проволокой: Да; Hot Start: Да; Antistick: Да; Функция 2Т/4Т: да; Тип горелки: съемная; Вес, кг: 12.1 кг; Форсаж дуги: да, регулируемый; Диапазон температуры эксплуатации, °С: -20...+50; Гарантия: 2 года; Класс изоляции: F; Класс защиты: IP 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САИПА-250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(±15%); Бренд: Ресанта; Частота питающей сети, ГЦ: 50; Габариты упаковки: 0.672 × 0.625 × 0.38 м; Режим сварки MIG/MAG: Да; Режим сварки MMA: да; Потребл мощность MIG, кВт: 9,6; Потребляемая мощность ММА, кВА: 11,5; Потребляемый ток, А: 14,5 (MIG)/17,5 (MMA); Сварочный ток MIG/MAG, А: 40–250; Сварочный ток MMA, A: 50–250; Рабочее напряжение MIG, В: 15 - 28; Рабочее напряжение ММА, В: 21 - 30; ПН (40°C): 60%; Напряжение холостого хода, В: 53; Напряжение холостого хода TIG, B: 53; Напр холостого хода MIG, B: 53; Подающий механизм: Встроенный; Диаметр сварочной проволоки MIG, мм: 0,6/0,8/1,0/1,2; Диаметр электрода MMA, мм: 1,5/2,4/3,2/4,0/5,0; Максимальная масса катушки, кг: 20; Скорость подачи проволоки, м/мин: 2 - 16; Количество роликов: 2; Сварка порошковой проволокой: Да; Холостой прогон проволоки: да; Смена полярности: Да; Antistick: Да; Форсаж дуги: да, регулируемый; Функция 2Т/4Т: да; Тип горелки: съемная; Диапазон температуры эксплуатации, °С: -20...+50; Гарантия: 2 года; КПД: 85%; Коэффициент мощности: 0,7; Класс изоляции: S; Класс защиты: IP 21; Вес, кг: 35.44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(±15%); Бренд: Ресанта; Частота питающей сети, ГЦ: 50; Габариты упаковки: 1.36 × 0.705 × 1.225 м; Режим сварки MIG/MAG: Да; Режим сварки MMA: да; Потребл мощность MIG, кВт: 16,4; Потребляемая мощность ММА, кВА: 15,2; Потребляемый ток, А: 22(MIG)/24(MMA); Сварочный ток MIG/MAG, А: 50–350; Сварочный ток MMA, A: 50–350; Рабочее напряжение MIG, В: 16,5-31,5; Рабочее напряжение ММА, В: 22,4-34; ПН (40°C): 60%; Напряжение холостого хода, В: 64 / 14(VRD); Напряжение холостого хода TIG, B: 64 / 14(VRD); Напр холостого хода MIG, B: 64 / 14(VRD); Подающий механизм: Выносной; Диаметр сварочной проволоки MIG, мм: 0,8/1,0/1,2; Диаметр электрода MMA, мм: 2,4/3,2/4,0/5,0/6,0; Максимальная масса катушки, кг: 20; Количество роликов: 2; Сварка порошковой проволокой: Да; Холостой прогон проволоки: да; Смена полярности: Да; Antistick: Да; Форсаж дуги: да, регулируемый; Функция 2Т/4Т: да; Тип горелки: съемная; Диапазон температуры эксплуатации, °С: -20...+50; Гарантия: 2 года; КПД: 85%; Коэффициент мощности: 0,8; Класс изоляции: S; Класс защиты: IP 21S; Вес, кг: 144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 ПРО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65/137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380 (±15%); Бренд: Ресанта; Габариты упаковки: 0.653 × 0.653 × 0.653 м; Частота питающей сети, ГЦ: 50; Режим сварки MIG/MAG: Да; Режим сварки MMA: да; Потребляемая мощность ММА, кВА: 13.7; Режим TIG: да; Потребл мощность MIG, кВт: 14.3; Потребл мощность TIG, кВт: 11.9; Потребляемый ток, А: 22; Сварочный ток MIG/MAG, А: 30-350; Сварочный ток MMA, A: 15-350; Сварочный ток TIG, A: 15-350; Рабочее напряжение MIG, В: 15.5-32; Рабочее напряжение ММА, В: 20.6-34; Рабочее напряжение TIG, B: 10.6-24; ПН (40°C): 60; Напряжение холостого хода, В: 68; Подающий механизм: Встроенный; Диаметр сварочной проволоки MIG, мм: 0,8/1,0/1,2; Диаметр электрода TIG, мм: 1,0-4,0; Диаметр электрода MMA, мм: 1,5-6,0; Максимальная масса катушки, кг: 20; Холостой прогон проволоки: да; Смена полярности: Да; Сварка порошковой проволокой: Да; Hot Start: Да; Antistick: Да; Функция 2Т/4Т: да; Тип горелки: съемная; Вес, кг: 66.44 кг; Форсаж дуги: Да; КПД: 91%; Диапазон температуры эксплуатации, °С: -20...+50; Коэффициент мощности: 0,84; Гарантия: 2 года; Класс изоляции: F; Класс защиты: IP21S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 (MIG/MAG)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380 (±15%); Бренд: Ресанта; Частота питающей сети, ГЦ: 50; Габариты упаковки: 1.365 × 0.705 × 1.224 м; Режим сварки MIG/MAG: Да; Режим сварки MMA: да; Потребл мощность MIG, кВт: 26,9; Потребляемая мощность ММА, кВА: 28,3; Потребляемый ток, А: 40(MIG)/44(MMA); Сварочный ток MIG/MAG, А: 50–500; Сварочный ток MMA, A: 90–500; Рабочее напряжение MIG, В: 16,5-39; Рабочее напряжение ММА, В: 23,6-40; Рабочее напряжение TIG, B: 40; ПН (40°C): 60%; Напряжение холостого хода, В: 73 / 14(VRD); Напряжение холостого хода TIG, B: 73 / 14(VRD); Напр холостого хода MIG, B: 73 / 14(VRD); Подающий механизм: Выносной; Диаметр сварочной проволоки MIG, мм: 0,8/1,0/1,2/1,6; Диаметр электрода MMA, мм: 3,2/4,0/5,0/6,0; Максимальная масса катушки, кг: 20; Количество роликов: 2; Сварка порошковой проволокой: Да; Холостой прогон проволоки: да; Смена полярности: Да; Antistick: Да; Форсаж дуги: да, регулируемый; Функция 2Т/4Т: да; Тип горелки: съемная; Диапазон температуры эксплуатации, °С: -20...+50; Гарантия: 2 года; КПД: 85%; Коэффициент мощности: 0,8; Класс защиты: IP 21S; Вес, кг: 149 кг</w:t>
            </w:r>
          </w:p>
        </w:tc>
      </w:tr>
    </w:tbl>
    <w:p/>
    <w:p>
      <w:pPr>
        <w:pStyle w:val="Heading1"/>
      </w:pPr>
      <w:r>
        <w:t>Сварочный полуавтомат многофункциональный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САИПА-200МФ (MIG/MAG/TIG)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230±10%; Бренд: Ресанта; Габариты упаковки: 0.515 × 0.32 × 0.308 м; Частота питающей сети, ГЦ: 50; Режим сварки MIG/MAG: Да; Режим сварки MMA: да; Потребляемая мощность ММА, кВА: 6,8; Режим TIG: да; Потребл мощность MIG, кВт: 5,8; Потребл мощность TIG, кВт: 4,6; Потребляемый ток, А: 22; Сварочный ток MIG/MAG, А: 30-200; Сварочный ток MMA, A: 10–200; Сварочный ток TIG, A: 10-200; Рабочее напряжение MIG, В: 23,5; Рабочее напряжение ММА, В: 27,6; Рабочее напряжение TIG, B: 17,6; ПН (40°C): 70%; Напряжение холостого хода TIG, B: 75; Напр холостого хода MIG, B: 75; Напряжение холостого хода, В: 75; Подающий механизм: Встроенный; Диаметр сварочной проволоки MIG, мм: 0,6/0,8/1,0; Диаметр электрода TIG, мм: 1,0/2,4/3,2; Диаметр электрода MMA, мм: 1,5–5,0; Скорость подачи проволоки, м/мин: 2–15,0; Количество роликов: 1; Максимальная масса катушки, кг: 5; Холостой прогон проволоки: да; Смена полярности: Да; Сварка порошковой проволокой: Да; Antistick: Да; Tig LIFT: да; Функция 2Т/4Т: да; Тип горелки: съемная; Вес, кг: 12.73 кг; Форсаж дуги: Да; КПД: 81%; Диапазон температуры эксплуатации, °С: -20...+50; Коэффициент мощности: 0,7; Гарантия: 2 года; Класс изоляции: S; Класс защиты: IP 21</w:t>
            </w:r>
          </w:p>
        </w:tc>
      </w:tr>
    </w:tbl>
    <w:p/>
    <w:p>
      <w:pPr>
        <w:pStyle w:val="Heading1"/>
      </w:pPr>
      <w:r>
        <w:t>Сварочный электрод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ПРО-46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 кг; Бренд: Ресанта; Габариты упаковки: 0.015 × 0.078 × 0.078 м; Модель: ПРО-46; Назначение: Универсальные; Покрытие: Рутиловое; Свариваемый материал: Сталь; Диаметр, мм: 2.5; Длина, мм: 350; Толщина металла, мм: 1-3;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ПРО-46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1 кг; Бренд: Ресанта; Габариты упаковки: 0.015 × 0.078 × 0.078 м; Модель: ПРО-46; Назначение: Универсальные; Покрытие: Рутиловое; Свариваемый материал: Сталь; Диаметр, мм: 3; Длина, мм: 350; Толщина металла, мм: 1-6;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ПРО-46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3 кг; Бренд: Ресанта; Габариты упаковки: 0.11 × 0.11 × 0.11 м; Модель: ПРО-46; Назначение: Универсальные; Покрытие: Рутиловое; Свариваемый материал: Сталь; Диаметр, мм: 3; Длина, мм: 350; Толщина металла, мм: 1-6;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ПРО-46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3 кг; Бренд: Ресанта; Габариты упаковки: 0.118 × 0.118 × 0.118 м; Модель: ПРО-46; Назначение: Универсальные; Покрытие: Рутиловое; Свариваемый материал: Сталь; Диаметр, мм: 4; Длина, мм: 350; Толщина металла, мм: 4-10; Страна производства: Россия</w:t>
            </w:r>
          </w:p>
        </w:tc>
      </w:tr>
    </w:tbl>
    <w:p/>
    <w:p>
      <w:pPr>
        <w:pStyle w:val="Heading1"/>
      </w:pPr>
      <w:r>
        <w:t>Сверла по металлу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 мм, HSS (5шт.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0.275 кг; Бренд: Вихрь; Габариты упаковки: 0.064 × 0.064 × 0.064 м; Диаметр, мм: 10; Назначение: по металлу; Количество свёрл в блистере: 5;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 мм, HSS (10 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0.036 кг; Бренд: Вихрь; Габариты упаковки: 0.037 × 0.037 × 0.037 м; Диаметр, мм: 3; Назначение: по металлу; Количество свёрл в блистере: 10;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 мм, HSS (10 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0.061 кг; Бренд: Вихрь; Габариты упаковки: 0.037 × 0.037 × 0.037 м; Диаметр, мм: 4; Назначение: по металлу; Количество свёрл в блистере: 10;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 мм, HSS (10 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0.106 кг; Бренд: Вихрь; Габариты упаковки: 0.053 × 0.053 × 0.053 м; Диаметр, мм: 5; Назначение: по металлу; Количество свёрл в блистере: 10;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мм, HSS (10 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0.144 кг; Бренд: Вихрь; Габариты упаковки: 0.049 × 0.049 × 0.049 м; Диаметр, мм: 6; Назначение: по металлу; Количество свёрл в блистере: 10;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 мм, HSS (5шт. в блистере)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900/73/10/6/11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0.156 кг; Бренд: Вихрь; Габариты упаковки: 0.037 × 0.037 × 0.037 м; Диаметр, мм: 8; Назначение: по металлу; Количество свёрл в блистере: 5; Страна бренда: Россия</w:t>
            </w:r>
          </w:p>
        </w:tc>
      </w:tr>
    </w:tbl>
    <w:p/>
    <w:p>
      <w:pPr>
        <w:pStyle w:val="Heading1"/>
      </w:pPr>
      <w:r>
        <w:t>Сверло по бетону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6x100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0.021 кг; Диаметр, мм: 6; Длина, мм: 100; Материал наконечника: Сталь ВК8; Тип хвостовика: Цилиндрический; Бренд: Вихрь; Габариты упаковки: 0.038 × 0.038 × 0.038 м; Вид: По бетону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8x120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0.046 кг; Диаметр, мм: 8; Длина, мм: 120; Материал наконечника: Сталь ВК8; Тип хвостовика: Цилиндрический; Бренд: Вихрь; Габариты упаковки: 0.04 × 0.04 × 0.04 м; Вид: По бетону</w:t>
            </w:r>
          </w:p>
        </w:tc>
      </w:tr>
    </w:tbl>
    <w:p/>
    <w:p>
      <w:pPr>
        <w:pStyle w:val="Heading1"/>
      </w:pPr>
      <w:r>
        <w:t>Сверло по керамике и стеклу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Копьевидное; Вес, кг: 0.017 кг; Диаметр, мм: 6; Длина, мм: 75; Тип хвостовика: Цилиндрический; Бренд: Вихрь; Габариты упаковки: 0.036 × 0.036 × 0.036 м; Вид: По керамике и стеклу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Копьевидное; Вес, кг: 0.026 кг; Диаметр, мм: 8; Длина, мм: 80; Тип хвостовика: Цилиндрический; Бренд: Вихрь; Габариты упаковки: 0.036 × 0.036 × 0.036 м; Вид: По керамике и стеклу</w:t>
            </w:r>
          </w:p>
        </w:tc>
      </w:tr>
    </w:tbl>
    <w:p/>
    <w:p>
      <w:pPr>
        <w:pStyle w:val="Heading1"/>
      </w:pPr>
      <w:r>
        <w:t>Сверло по металлу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Спиральное; Вес, кг: 0.073 кг; Материал: Р6М5; Диаметр, мм: 10; Длина, мм: 133; Тип хвостовика: Цилиндрический; Бренд: Вихрь; Габариты упаковки: 0.045 × 0.045 × 0.155 м;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0.107 кг; Бренд: Вихрь; Габариты упаковки: 0.1 × 0.1 × 0.1 м; Диаметр, мм: 12; Длина, мм: 151; Количество: 1; Материал: Р6М5; Тип: Спиральное; Тип хвостовика: Цилиндрический;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Спиральное; Вес, кг: 0.012 кг; Материал: Р6М5; Диаметр, мм: 3; Длина, мм: 61; Тип хвостовика: Цилиндрический; Бренд: Вихрь; Габариты упаковки: 0.036 × 0.036 × 0.036 м;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2; Тип: Спиральное; Вес, кг: 0.018 кг; Материал: Р6М5; Диаметр, мм: 4; Длина, мм: 75; Тип хвостовика: Цилиндрический; Бренд: Вихрь; Габариты упаковки: 0.032 × 0.032 × 0.032 м;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Спиральное; Вес, кг: 0.034 кг; Материал: Р6М5; Диаметр, мм: 5; Длина, мм: 86; Тип хвостовика: Цилиндрический; Бренд: Вихрь; Габариты упаковки: 0.031 × 0.031 × 0.031 м;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Спиральное; Вес, кг: 0.024 кг; Материал: Р6М5; Диаметр, мм: 6; Длина, мм: 93; Тип хвостовика: Цилиндрический; Бренд: Вихрь; Габариты упаковки: 0.034 × 0.034 × 0.034 м; Вид: По металлу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 мм, P6M5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Спиральное; Вес, кг: 0.046 кг; Материал: Р6М5; Диаметр, мм: 8; Длина, мм: 117; Тип хвостовика: Цилиндрический; Бренд: Вихрь; Габариты упаковки: 0.042 × 0.042 × 0.042 м; Вид: По металлу</w:t>
            </w:r>
          </w:p>
        </w:tc>
      </w:tr>
    </w:tbl>
    <w:p/>
    <w:p>
      <w:pPr>
        <w:pStyle w:val="Heading1"/>
      </w:pPr>
      <w:r>
        <w:t>Сверло ступенчатое по металлу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4-32мм, P6M5, трехгранный хвостовик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Ступенчатое; Вес, кг: 0.213 кг; Материал: Р6М5; Диаметр, мм: 4-32; Тип хвостовика: Трехгранный; Бренд: Вихрь; Габариты упаковки: 0.072 × 0.072 × 0.072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4-6-8-10-12-14-16-18-20мм, P6M5, шестигранный хвостовик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73/10/6/17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Количество: 1; Тип: Ступенчатое; Вес, кг: 0.078 кг; Материал: Р6М5; Диаметр, мм: 4-20; Длина, мм: нет; Тип хвостовика: Шестигранный; Бренд: Вихрь; Габариты упаковки: 0.066 × 0.066 × 0.066 м; Вид: По металлу</w:t>
            </w:r>
          </w:p>
        </w:tc>
      </w:tr>
    </w:tbl>
    <w:p/>
    <w:p>
      <w:pPr>
        <w:pStyle w:val="Heading1"/>
      </w:pPr>
      <w:r>
        <w:t>Свеча зажигания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2T L7T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0.033 кг; Бренд: Huter; Габариты упаковки: 0.019 × 0.019 × 0.04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4T F7RTC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30 г; Бренд: Huter; Габариты упаковки: 0.04 × 0.023 × 0.04 м</w:t>
            </w:r>
          </w:p>
        </w:tc>
      </w:tr>
    </w:tbl>
    <w:p/>
    <w:p>
      <w:pPr>
        <w:pStyle w:val="Heading1"/>
      </w:pPr>
      <w:r>
        <w:t>Секатор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 (возвратная пружина, обрезиненные рукоятки)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0.294 кг; Бренд: Вихрь; Габариты упаковки: 0.057 × 0.057 × 0.057 м; Длина, мм: 200; Пружина: возвратная; Рукоятки: Обрезиненные;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 (возвратная пружина, тефлоновое покрытие, обрезиненные рукоятки)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0.206 кг; Бренд: Вихрь; Габариты упаковки: 0.066 × 0.066 × 0.066 м; Длина, мм: 200; Пружина: возвратная; Рукоятки: эргономичные обрезиненные; Покрытие: тефлоновое;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200мм (возвратная пружина, храповый механизм, тефлоновое покрытие, обрезиненные рукоятки)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0.237 кг; Бренд: Вихрь; Габариты упаковки: 0.073 × 0.073 × 0.073 м; Длина, мм: 200; Пружина: возвратная; Рукоятки: металл. обрезинен.; Покрытие: тефлоновое; Механизм: храповый; Страна бренда: Россия</w:t>
            </w:r>
          </w:p>
        </w:tc>
      </w:tr>
    </w:tbl>
    <w:p/>
    <w:p>
      <w:pPr>
        <w:pStyle w:val="Heading1"/>
      </w:pPr>
      <w:r>
        <w:t>Сельскохозяйственная машина (45)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MK-110/10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900/70/5/43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70.95 кг; Мощность, л.с.: 7.5; Бренд: Huter; Расход топлива, гр/кВт в час: 375; Габариты упаковки: 0.609 × 0.609 × 0.609 м; Передачи: 2 вперед / 1 назад; Ширина обработки, см: 100; Диаметр фрез, см: 30; Объем топливного бака, л: 3.6; Ступица: Шестигранник 23 мм; Тип колес: 4х10; Тип привода активной навески: Ременный; Пониженная первая передача: Нет; Разблокировка дифференциала: Нет; Корпус редуктора: Чугунный;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MK-11000P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125.5 кг; Мощность, л.с.: 11; Бренд: Huter; Расход топлива, гр/кВт в час: 375; Габариты упаковки: 0.831 × 0.831 × 0.831 м; Передачи: 2 вперед / 1 назад; Ширина обработки, см: 115; Диаметр фрез, см: 32; Объем топливного бака, л: 6; Тип редуктора: Шестеренчатый в масляной ванне; Ступица: Шестигранник 32 мм; Тип колес: 5х12;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MK-11000PЕ с электростартером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131.6 кг; Мощность, л.с.: 11; Бренд: Huter; Расход топлива, гр/кВт в час: 375; Габариты упаковки: 0.831 × 0.831 × 0.831 м; Передачи: 2 вперед / 1 назад; Ширина обработки, см: 115; Диаметр фрез, см: 32; Объем топливного бака, л: 6; Тип редуктора: Шестеренчатый в масляной ванне; Ступица: Шестигранник 32 мм; Тип колес: 5х12;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Есть;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MK-13000P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143.4 кг; Мощность, л.с.: 13; Бренд: Huter; Расход топлива, гр/кВт в час: 375; Габариты упаковки: 0.807 × 0.807 × 0.807 м; Передачи: 2 вперед / 1 назад; Ширина обработки, см: 140; Диаметр фрез, см: 32; Объем топливного бака, л: 6; Тип редуктора: Шестеренчатый в масляной ванне; Ступица: Шестигранник 32 мм; Тип колес: 5х12;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MK-15000P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143 кг; Мощность, л.с.: 15; Бренд: Huter; Расход топлива, гр/кВт в час: 375; Габариты упаковки: 0.805 × 0.81 × 0.849 м; Передачи: 2 вперед / 1 назад; Ширина обработки, см: 140; Диаметр фрез, см: 32; Объем топливного бака, л: 6; Тип редуктора: Шестеренчатый в масляной ванне; Ступица: Шестигранник 32 мм; Тип колес: 5х12;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MK-7000PС без колёс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65.8 кг; Мощность, л.с.: 7; Бренд: Huter; Расход топлива, гр/кВт в час: 375; Габариты упаковки: 0.613 × 0.613 × 0.613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Без колес;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MK-7000Р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71.6 кг; Мощность, л.с.: 7; Бренд: Huter; Расход топлива, гр/кВт в час: 375; Габариты упаковки: 0.632 × 0.632 × 0.632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4х8;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MK-7500Р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79.2 кг; Мощность, л.с.: 7.5; Бренд: Huter; Расход топлива, гр/кВт в час: 375; Габариты упаковки: 0.86 × 0.665 × 0.38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4х8; Тип привода активной навески: Ременный;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MK-7500Р-10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82.6 кг; Мощность, л.с.: 7.5; Бренд: Huter; Расход топлива, гр/кВт в час: 375; Габариты упаковки: 0.643 × 0.643 × 0.643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MK-8000P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88.2 кг; Мощность, л.с.: 8; Бренд: Huter; Расход топлива, гр/кВт в час: 375; Габариты упаковки: 0.663 × 0.663 × 0.663 м; Передачи: 2 вперед / 1 назад; Ширина обработки, см: 90; Диаметр фрез, см: 30; Объем топливного бака, л: 3.6; Тип редуктора: Шестеренчатый в масляной ванне; Ступица: Шестигранник 23 мм; Тип колес: 4х10; Тип привода активной навески: ВОМ 14 мм;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MK-8000PВ без BOM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88.8 кг; Мощность, л.с.: 8; Бренд: Huter; Расход топлива, гр/кВт в час: 375; Габариты упаковки: 0.669 × 0.669 × 0.669 м; Передачи: 2 вперед / 1 назад; Ширина обработки, см: 100; Диаметр фрез, см: 30; Объем топливного бака, л: 3.6; Тип редуктора: Шестеренчатый в масляной ванне; Ступица: Шестигранник 23 мм; Тип колес: 4х10; Тип привода активной навески: Нет;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MK-9500P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114 кг; Мощность, л.с.: 9.5; Бренд: Huter; Расход топлива, гр/кВт в час: 375; Габариты упаковки: 0.806 × 0.806 × 0.98 м; Передачи: 2 вперед / 1 назад; Ширина обработки, см: 115; Диаметр фрез, см: 32; Объем топливного бака, л: 6; Тип редуктора: Шестеренчатый в масляной ванне; Ступица: Шестигранник 32 мм; Тип колес: 4х8;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MK-9500P-10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117.6 кг; Мощность, л.с.: 9.5; Бренд: Huter; Расход топлива, гр/кВт в час: 375; Габариты упаковки: 0.811 × 0.811 × 0.811 м; Передачи: 2 вперед / 1 назад; Ширина обработки, см: 115; Диаметр фрез, см: 32; Объем топливного бака, л: 6; Тип редуктора: Шестеренчатый в масляной ванне; Ступица: Шестигранник 32 мм; Тип колес: 4х10;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МK-7800PL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85.8 кг; Мощность, л.с.: 7.8; Бренд: Huter; Расход топлива, гр/кВт в час: 375; Габариты упаковки: 0.635 × 0.635 × 0.635 м; Передачи: 3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МК-100/LS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900/70/5/58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73 кг; Мощность, л.с.: 7.8; Бренд: Huter; Расход топлива, гр/кВт в час: 375; Габариты упаковки: 0.601 × 0.601 × 0.601 м; Передачи: 3 вперед / 1 назад; Ширина обработки, см: 100; Диаметр фрез, см: 30; Объем топливного бака, л: 3.6; Ступица: Шестигранник 23 мм; Тип колес: 4х10; Тип привода активной навески: Ременный; Пониженная первая передача: Да; Разблокировка дифференциала: Нет; Корпус редуктора: Чугунный;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МК-100/SLS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900/70/5/59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69.3 кг; Мощность, л.с.: 7.5; Бренд: Huter; Расход топлива, гр/кВт в час: 375; Габариты упаковки: 0.584 × 0.584 × 0.584 м; Передачи: 2 вперед / 1 назад; Ширина обработки, см: 100; Диаметр фрез, см: 30; Объем топливного бака, л: 3.6; Ступица: Шестигранник 23 мм; Тип колес: 19х7-8; Тип привода активной навески: Ременный; Пониженная первая передача: Нет; Разблокировка дифференциала: Нет; Корпус редуктора: Чугунный;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МК-100/SLS-2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900/70/5/60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70.98 кг; Мощность, л.с.: 8; Бренд: Huter; Расход топлива, гр/кВт в час: 375; Габариты упаковки: 0.63 × 0.63 × 0.63 м; Передачи: 2 вперед / 1 назад; Ширина обработки, см: 100; Диаметр фрез, см: 30; Объем топливного бака, л: 3.6; Тип редуктора: Шестеренчатый в масляной ванне; Ступица: Шестигранник 23 мм; Тип колес: 19х7-8; Тип привода активной навески: ВОМ 14 мм;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МК-1000P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7; Бренд: Huter; Расход топлива, гр/кВт в час: 375; Габариты упаковки: 3.994 × 3.994 × 3.994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4х8;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71.2 кг; Мощность, л.с.: 7; Бренд: Huter; Расход топлива, гр/кВт в час: 375; Габариты упаковки: 0.632 × 0.632 × 0.824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4х8;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МК-1002Р-10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60 кг; Мощность, л.с.: 7.5; Бренд: Huter; Расход топлива, гр/кВт в час: 375; Габариты упаковки: 825 × 800 × 380 мм;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МК-1002Р-10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77.76 кг; Мощность, л.с.: 7.5; Бренд: Huter; Расход топлива, гр/кВт в час: 375; Габариты упаковки: 0.672 × 0.672 × 0.672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МК-1003РL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74.7 кг; Мощность, л.с.: 7.8; Бренд: Huter; Расход топлива, гр/кВт в час: 375; Габариты упаковки: 0.598 × 0.598 × 0.598 м; Передачи: 3 вперед / 1 назад; Ширина обработки, см: 100; Диаметр фрез, см: 30; Объем топливного бака, л: 3.6;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МК-1003РL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74.7 кг; Мощность, л.с.: 7.8; Бренд: Huter; Расход топлива, гр/кВт в час: 375; Габариты упаковки: 0.598 × 0.598 × 0.598 м; Передачи: 3 вперед / 1 назад; Ширина обработки, см: 100; Диаметр фрез, см: 30; Объем топливного бака, л: 3.6;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МК-1008Р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88.2 кг; Мощность, л.с.: 8; Бренд: Huter; Расход топлива, гр/кВт в час: 375; Габариты упаковки: 825 × 660 × 380 мм; Передачи: 2 вперед / 1 назад; Ширина обработки, см: 90; Диаметр фрез, см: 30; Объем топливного бака, л: 3.6; Тип редуктора: Шестеренчатый в масляной ванне; Ступица: Шестигранник 23 мм; Тип колес: 4х10; Тип привода активной навески: ВОМ 14 мм;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МК-17000P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152.8 кг; Мощность, л.с.: 17; Бренд: Huter; Расход топлива, гр/кВт в час: 375; Габариты упаковки: 0.823 × 0.823 × 0.823 м; Передачи: 2 вперед / 1 назад; Ширина обработки, см: 140; Диаметр фрез, см: 32; Объем топливного бака, л: 6; Тип редуктора: Шестеренчатый в масляной ванне; Ступица: Шестигранник 32 мм; Тип колес: 6х12;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МК-7000P-10-4х2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74.1 кг; Мощность, л.с.: 7; Бренд: Huter; Расход топлива, гр/кВт в час: 375; Габариты упаковки: 0.64 × 0.64 × 0.64 м; Передачи: 4 вперед / 2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МК-7000Р BIG FOOT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77.2 кг; Мощность, л.с.: 7; Бренд: Huter; Расход топлива, гр/кВт в час: 375; Габариты упаковки: 0.678 × 0.678 × 0.678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19х7-8;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МК-7000Р-10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74.1 кг; Мощность, л.с.: 7; Бренд: Huter; Расход топлива, гр/кВт в час: 375; Габариты упаковки: 0.64 × 0.64 × 0.64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Нет; Разблокировка дифференциала: Нет;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МК-7500Р BIG FOOT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85.6 кг; Мощность, л.с.: 7.5; Бренд: Huter; Расход топлива, гр/кВт в час: 375; Габариты упаковки: 0.681 × 0.681 × 0.681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19х7-8; Тип привода активной навески: Ременный;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МК-7800P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85.8 кг; Мощность, л.с.: 7.8; Бренд: Huter; Расход топлива, гр/кВт в час: 375; Габариты упаковки: 0.635 × 0.635 × 0.635 м; Передачи: 2 вперед / 1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МК-7800P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4Т одноцилиндровый, бензиновый; Вес, кг: 91.8 кг; Мощность, л.с.: 7.8; Бренд: Huter; Расход топлива, гр/кВт в час: 375; Габариты упаковки: 0.668 × 0.668 × 0.668 м; Передачи: 4 вперед / 2 назад; Ширина обработки, см: 85; Диаметр фрез, см: 33; Объем топливного бака, л: 3.6; Тип редуктора: Шестерёнчато-цепной; Ступица: Круг 30 мм; Тип колес: 4х10; Тип привода активной навески: Ременный; Класс: Средней тяжести; Пониженная первая передача: Да; Разблокировка дифференциала: Да; Корпус редуктора: Алюминиевый;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МК-7800P-4х2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85.8 кг; Мощность, л.с.: 7.8; Бренд: Huter; Расход топлива, гр/кВт в час: 375; Габариты упаковки: 0.635 × 0.635 × 0.635 м; Передачи: 4 вперед / 2 назад; Ширина обработки, см: 100; Диаметр фрез, см: 30; Объем топливного бака, л: 3.6; Тип редуктора: Шестерёнчато-цепной; Ступица: Шестигранник 23 мм; Тип колес: 4х10;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МК-7800PL BIG FOOT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75.3 кг; Мощность, л.с.: 7.8; Бренд: Huter; Расход топлива, гр/кВт в час: 375; Габариты упаковки: 0.606 × 0.606 × 0.606 м; Передачи: 3 вперед / 1 назад; Ширина обработки, см: 100; Диаметр фрез, см: 30; Объем топливного бака, л: 3.6; Ступица: Шестигранник 23 мм; Тип колес: 19х7-8; Тип привода активной навески: Ременный; Класс: Средней тяжести; Пониженная первая передача: Да; Разблокировка дифференциала: Нет; Корпус редуктора: Чугунный;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МК-8000P BIG FOOT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92.2 кг; Мощность, л.с.: 8; Бренд: Huter; Расход топлива, гр/кВт в час: 375; Габариты упаковки: 0.699 × 0.699 × 0.699 м; Передачи: 2 вперед / 1 назад; Ширина обработки, см: 100; Диаметр фрез, см: 30; Объем топливного бака, л: 3.6; Тип редуктора: Шестеренчатый в масляной ванне; Ступица: Шестигранник 23 мм; Тип колес: 19х7-8; Тип привода активной навески: ВОМ 14 мм; Класс: Средней тяжести;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МК-8000P/135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104.6 кг; Мощность, л.с.: 8; Бренд: Huter; Расход топлива, гр/кВт в час: 375; Габариты упаковки: 0.806 × 0.806 × 0.806 м; Передачи: 2 вперед / 1 назад; Ширина обработки, см: 115; Диаметр фрез, см: 32; Объем топливного бака, л: 3.6; Тип редуктора: Шестеренчатый в масляной ванне; Ступица: Шестигранник 32 мм; Тип колес: 4х8; Тип привода активной навески: ВОМ 18 мм; Класс: Тяжелый; Пониженная первая передача: Нет; Разблокировка дифференциала: Нет; Корпус редуктора: Чугунный;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МК-8000РL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Вес, кг: 71.4 кг; Мощность, л.с.: 8; Бренд: Huter; Расход топлива, гр/кВт в час: 375; Габариты упаковки: 0.633 × 0.633 × 0.633 м; Передачи: 3 вперед / 1 назад; Ширина обработки, см: 100; Диаметр фрез, см: 30; Объем топливного бака, л: 3.6; Тип редуктора: Шестеренчатый в масляной ванне; Ступица: Шестигранник 23 мм; Тип колес: 4х10; Тип привода активной навески: ВОМ 14 мм; Пониженная первая передача: Да; Электростартер: Нет; Тип воздушного фильтра: С масляной ванной; Гарантия: 2 года;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МБ-11000P-12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11; Тип редуктора: Шестеренчатый в масляной ванне; Ступица: Шестигранник 32 мм; Тип колес: 5х12; Тип привода активной навески: ВОМ 18 мм; Класс: Тяжелый; Бренд: Ресанта; Корпус редуктора: Чугунный; Расход топлива, гр/кВт в час: 375; Вес, кг: 132.9 кг; Передачи: 2 вперед / 1 назад; Габариты упаковки: 0.804 × 0.804 × 0.804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115;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МБ-13000P-12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13; Тип редуктора: Шестеренчатый в масляной ванне; Ступица: Шестигранник 32 мм; Тип колес: 5х12; Тип привода активной навески: ВОМ 18 мм; Класс: Тяжелый; Бренд: Ресанта; Корпус редуктора: Чугунный; Расход топлива, гр/кВт в час: 375; Вес, кг: 143.7 кг; Передачи: 2 вперед / 1 назад; Габариты упаковки: 0.799 × 0.799 × 0.799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140;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МБ-15000P-12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15; Тип редуктора: Шестеренчатый в масляной ванне; Ступица: Шестигранник 32 мм; Тип колес: 5х12; Тип привода активной навески: ВОМ 18 мм; Класс: Тяжелый; Бренд: Ресанта; Корпус редуктора: Чугунный; Расход топлива, гр/кВт в час: 375; Вес, кг: 143.2 кг; Передачи: 2 вперед / 1 назад; Габариты упаковки: 0.8 × 0.78 × 0.575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140; Диаметр фрез, см: 32;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МБ-7000P-10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7; Тип редуктора: Шестерёнчато-цепной; Ступица: Шестигранник 23 мм; Тип колес: 4х10; Тип привода активной навески: Ременный; Бренд: Ресанта; Корпус редуктора: Алюминиевый; Расход топлива, гр/кВт в час: 375; Вес, кг: 74 кг; Передачи: 2 вперед / 1 назад; Габариты упаковки: 0.64 × 0.64 × 0.64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МБ-7500P-10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7.5; Тип редуктора: Шестерёнчато-цепной; Ступица: Шестигранник 23 мм; Тип колес: 4х10; Тип привода активной навески: Ременный; Бренд: Ресанта; Корпус редуктора: Чугунный; Расход топлива, гр/кВт в час: 375; Вес, кг: 82.1 кг; Передачи: 2 вперед / 1 назад; Габариты упаковки: 0.642 × 0.642 × 0.642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МБ-7500P-БФ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7.5; Тип редуктора: Шестерёнчато-цепной; Ступица: Шестигранник 23 мм; Тип колес: 19х7-8; Тип привода активной навески: Ременный; Бренд: Ресанта; Корпус редуктора: Чугунный; Расход топлива, гр/кВт в час: 375; Вес, кг: 85.1 кг; Передачи: 2 вперед / 1 назад; Габариты упаковки: 0.68 × 0.68 × 0.68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МБ-7800РП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7.8; Ступица: Шестигранник 23 мм; Тип колес: 4х10; Тип привода активной навески: Ременный; Бренд: Ресанта; Корпус редуктора: Чугунный; Расход топлива, гр/кВт в час: 375; Вес, кг: 73.9 кг; Передачи: 3 вперед / 1 назад; Габариты упаковки: 0.599 × 0.599 × 0.599 м; Пониженная первая передача: Да;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МБ-8000P-10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8; Тип редуктора: Шестеренчатый в масляной ванне; Ступица: Шестигранник 23 мм; Тип колес: 4х10; Тип привода активной навески: ВОМ 14 мм; Класс: Средней тяжести; Бренд: Ресанта; Корпус редуктора: Чугунный; Расход топлива, гр/кВт в час: 375; Вес, кг: 89 кг; Передачи: 2 вперед / 1 назад; Габариты упаковки: 0.663 × 0.663 × 0.663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МБ-8000P-БФ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4Т одноцилиндровый, бензиновый; Мощность, л.с.: 8; Тип редуктора: Шестеренчатый в масляной ванне; Ступица: Шестигранник 23 мм; Тип колес: 19х7-8; Тип привода активной навески: ВОМ 14 мм; Класс: Средней тяжести; Бренд: Ресанта; Корпус редуктора: Чугунный; Расход топлива, гр/кВт в час: 375; Вес, кг: 92 кг; Передачи: 2 вперед / 1 назад; Габариты упаковки: 0.84 × 0.65 × 0.46 м; Пониженная первая передача: Нет; Разблокировка дифференциала: Нет; Электростартер: Нет; Тип воздушного фильтра: С масляной ванной; Ширина обработки, см: 100; Диаметр фрез, см: 30; Объем топливного бака, л: 3.6</w:t>
            </w:r>
          </w:p>
        </w:tc>
      </w:tr>
    </w:tbl>
    <w:p/>
    <w:p>
      <w:pPr>
        <w:pStyle w:val="Heading1"/>
      </w:pPr>
      <w:r>
        <w:t>Сетевой шуруповерт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СШ-2А/34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550; Бренд: Вихрь; Габариты упаковки: 0.26 × 0.24 × 0.72 м; Частота вращения, об/мин: 0-450 / 0-1500; Максимальный крутящий момент, Нм: 34; Вес, кг: 1.5 кг; Количество скоростей: 2; Упаковка: коробка; Режим реверса: Есть; Диаметр патрона, мм: 0.8-10; Максимальный диаметр сверления: дерево/металл, мм: 25/10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СШ-550/1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550; Габариты упаковки: 0.164 × 0.164 × 0.164 м; Максимальный крутящий момент, Нм: 20; Максимальный диаметр сверления: дерево/металл, мм: 25/10; Частота вращения, об/мин: 0-800; Режим реверса: Есть; Диаметр патрона, мм: 0.8-10; Количество скоростей: 1; Вес, кг: 1.54 кг; Упаковка: коробка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СШ-550/2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550; Габариты упаковки: 0.076 × 0.258 × 0.076 м; Максимальный крутящий момент, Нм: 34; Максимальный диаметр сверления: дерево/металл, мм: 25/10; Частота вращения, об/мин: 0-450 / 0-1500; Режим реверса: Есть; Диаметр патрона, мм: 0.8-10; Количество скоростей: 2; Вес, кг: 1.66 кг; Упаковка: коробка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СШ-550-1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550; Частота вращения, об/мин: 0-800; Максимальный диаметр сверления: дерево/металл, мм: 25/10; Максимальный крутящий момент, Нм: 25; Бренд: Ресанта; Количество скоростей: 1; Максимальный диаметр сверла, мм: 10; Габариты упаковки: 0.252 × 0.23 × 0.075 м; Режим реверса: Есть; Упаковка: коробка; Вес, кг: 1.55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СШ-550-2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550; Частота вращения, об/мин: 0-450 / 0-1500; Максимальный диаметр сверления: дерево/металл, мм: 25/10; Максимальный крутящий момент, Нм: 36; Бренд: Ресанта; Количество скоростей: 2; Максимальный диаметр сверла, мм: 10; Габариты упаковки: 0.26 × 0.24 × 0.072 м; Режим реверса: Есть; Упаковка: коробка; Вес, кг: 1.5 кг</w:t>
            </w:r>
          </w:p>
        </w:tc>
      </w:tr>
    </w:tbl>
    <w:p/>
    <w:p>
      <w:pPr>
        <w:pStyle w:val="Heading1"/>
      </w:pPr>
      <w:r>
        <w:t>Система для автоматического водоснабжения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ГА-50 АВТО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11.6 кг; Напряжение питающей сети, В: 220-230; Бренд: Вихрь; Частота питающей сети, ГЦ: 50; Габариты упаковки: 0.64 × 0.38 × 0.41 м; Расположение бака: Горизонтальный, вертикальный; Температура воды, °С: от 0 до +45; Необходимое давление воздуха, атм: 2; Степень защиты: IP54; Максимальное давление воды, атм: 8; Объем бака, л: 50; Максимальный ток, А: 16; Максимальное давление реле, атм.: 5</w:t>
            </w:r>
          </w:p>
        </w:tc>
      </w:tr>
    </w:tbl>
    <w:p/>
    <w:p>
      <w:pPr>
        <w:pStyle w:val="Heading1"/>
      </w:pPr>
      <w:r>
        <w:t>Система жидкостного охлаждения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СО-6, 6л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защиты: IP23S; Напряжение сети, В: 220 - 230; Мощность, Вт: 370; Бренд: Ресанта; Габариты упаковки: 0.438 × 0.438 × 0.438 м; Вес, кг: 17.74 кг; Объем, л: 6; Максимальный потребляемый ток, А: 0.6; Гарантия: 1 год; Охлаждающая жидкость: Дистиллированная вода (при отрицательной температуре - антифриз); Максимальное давление, кг/ см²: 3; Скорость подачи, л/мин: 8</w:t>
            </w:r>
          </w:p>
        </w:tc>
      </w:tr>
    </w:tbl>
    <w:p/>
    <w:p>
      <w:pPr>
        <w:pStyle w:val="Heading1"/>
      </w:pPr>
      <w:r>
        <w:t>Сито для зернодробилки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Сито для зернодробилки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0.278 кг; Бренд: Вихрь; Габариты упаковки: 0.159 × 0.159 × 0.159 м; Страна бренда: Россия</w:t>
            </w:r>
          </w:p>
        </w:tc>
      </w:tr>
    </w:tbl>
    <w:p/>
    <w:p>
      <w:pPr>
        <w:pStyle w:val="Heading1"/>
      </w:pPr>
      <w:r>
        <w:t>Сито для измельчителя кормов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Сито для измельчителя кормов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 кг; Бренд: Вихрь; Габариты упаковки: 0.159 × 0.159 × 0.159 м; Страна бренда: Россия</w:t>
            </w:r>
          </w:p>
        </w:tc>
      </w:tr>
    </w:tbl>
    <w:p/>
    <w:p>
      <w:pPr>
        <w:pStyle w:val="Heading1"/>
      </w:pPr>
      <w:r>
        <w:t>Скважинный насос (22)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Латунь; Вес, кг: 15.6 кг; Напряжение питающей сети, В: 220-230; Бренд: Вихрь; Частота питающей сети, ГЦ: 50; Габариты упаковки: 0.73 × 0.22 × 0.15 м; Мощность, Вт: 1100; Тип забора воды: Верхний; Максимальная высота подъема воды, м: 110; Максимальная производительность, л/мин: 55; Диаметр выходного отверстия, дюйм: 1; Содержание песка не более, г/м³: 40; Диаметр насоса, дюйм: 4; Длина кабеля, м: 30;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СН-100В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10.35 кг; Напряжение питающей сети, В: 220-230; Бренд: Вихрь; Частота питающей сети, ГЦ: 50; Габариты упаковки: 0.565 × 0.175 × 0.12 м; Мощность, Вт: 1100; Тип забора воды: Верхний; Максимальная высота подъема воды, м: 120; Максимальная производительность, л/мин: 50; Диаметр выходного отверстия, дюйм: 1; Содержание песка не более, г/м³: 50; Диаметр насоса, дюйм: 4;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СН-100В/3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8.12 кг; Напряжение питающей сети, В: 220-230; Бренд: Вихрь; Частота питающей сети, ГЦ: 50; Габариты упаковки: 800 × 155 × 110 мм; Мощность, Вт: 1100; Тип забора воды: Верхний; Максимальная высота подъема воды, м: 100; Максимальная производительность, л/мин: 35; Диаметр выходного отверстия, дюйм: 1; Содержание песка не более, г/м³: 50; Диаметр насоса, дюйм: 3;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СН-115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18.08 кг; Напряжение питающей сети, В: 220-230; Бренд: Вихрь; Частота питающей сети, ГЦ: 50; Габариты упаковки: 0.297 × 0.297 × 0.297 м; Мощность, Вт: 1200; Максимальная высота подъема воды, м: 115; Температура воды, °С: +35; Максимальная производительность, л/мин: 50; Степень защиты: IPX8; Максимальная глубина погружения насоса, м: 60; Диаметр выходного отверстия, дюйм: 1; Содержание песка не более, г/м³: 180; Материал насосной части: Пластик; Диаметр, мм: 75; Длина кабеля, м: 65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СН-135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22.3 кг; Напряжение питающей сети, В: 220-230; Бренд: Вихрь; Частота питающей сети, ГЦ: 50; Габариты упаковки: 1.39 × 0.21 × 0.14 м; Мощность, Вт: 1800; Тип забора воды: По середине насоса; Максимальная высота подъема воды, м: 135; Максимальная производительность, л/мин: 95; Диаметр выходного отверстия, дюйм: 1,25; Содержание песка не более, г/м³: 180; Диаметр насоса, дюйм: 4; Длина кабеля, м: 30;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СН-45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Пластик; Вес, кг: 8.52 кг; Напряжение питающей сети, В: 220-230; Бренд: Вихрь; Частота питающей сети, ГЦ: 50; Габариты упаковки: 0.233 × 0.233 × 0.233 м; Мощность, Вт: 370; Тип забора воды: Центральный; Максимальная высота подъема воды, м: 45; Применение (для какой воды): Подходит для воды с песком (не более 180 г/м3); Температура воды, °С: +35; Максимальная производительность, л/мин: 50; Степень защиты: IPX8; Максимальная глубина погружения насоса, м: 35; Диаметр выходного отверстия, дюйм: 1; Содержание песка не более, г/м³: 180; Диаметр насоса, дюйм: 3; Длина кабеля, м: 20; Материал насосной части: Пластик;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Латунь; Вес, кг: 11.5 кг; Напряжение питающей сети, В: 220-230; Бренд: Вихрь; Частота питающей сети, ГЦ: 50; Габариты упаковки: 0.68 × 0.215 × 0.155 м; Мощность, Вт: 750; Тип забора воды: Верхний; Максимальная высота подъема воды, м: 50; Максимальная производительность, л/мин: 40; Диаметр выходного отверстия, дюйм: 1; Содержание песка не более, г/м³: 40; Диаметр насоса, дюйм: 4;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СН-50Н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11 кг; Напряжение питающей сети, В: 220-230; Бренд: Вихрь; Частота питающей сети, ГЦ: 50; Габариты упаковки: 0.755 × 0.195 × 0.105 м; Мощность, Вт: 600; Тип забора воды: Нижний; Максимальная высота подъема воды, м: 50; Максимальная производительность, л/мин: 55; Диаметр выходного отверстия, дюйм: 1,25; Содержание песка не более, г/м³: 180; Диаметр насоса, дюйм: 4;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СН-50НП (с поплавком)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900/68/3/12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11 кг; Напряжение питающей сети, В: 220-230; Бренд: Вихрь; Частота питающей сети, ГЦ: 50; Габариты упаковки: 0.755 × 0.195 × 0.105 м; Мощность, Вт: 600; Тип забора воды: Нижний; Максимальная высота подъема воды, м: 50; Максимальная производительность, л/мин: 55; Диаметр выходного отверстия, дюйм: 1,25; Содержание песка не более, г/м³: 180; Диаметр насоса, дюйм: 4;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СН-55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12.1 кг; Напряжение питающей сети, В: 220-230; Бренд: Вихрь; Частота питающей сети, ГЦ: 50; Габариты упаковки: 0.95 × 0.092 × 0.165 м; Мощность, Вт: 550; Тип забора воды: По середине насоса; Максимальная высота подъема воды, м: 55; Максимальная производительность, л/мин: 95; Диаметр выходного отверстия, дюйм: 1,25; Содержание песка не более, г/м³: 180; Диаметр насоса, дюйм: 3,5;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СН-60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Стеклонаполненный полиамид (композитный пластик); Вес, кг: 11.55 кг; Напряжение питающей сети, В: 220-230; Бренд: Вихрь; Частота питающей сети, ГЦ: 50; Габариты упаковки: 1.15 × 0.195 × 0.09 м; Мощность, Вт: 800; Тип забора воды: По середине насоса; Максимальная высота подъема воды, м: 60; Максимальная производительность, л/мин: 50; Диаметр выходного отверстия, дюйм: 1; Содержание песка не более, г/м³: 180; Диаметр насоса, дюйм: 3;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СН-60/25 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5 кг; Напряжение питающей сети, В: 220-230; Бренд: Вихрь; Частота питающей сети, ГЦ: 50; Габариты упаковки: 0.15 × 0.2 × 0.8 м; Мощность, Вт: 370; Тип забора воды: Верхний; Максимальная высота подъема воды, м: 60; Максимальная производительность, л/мин: 25; Диаметр выходного отверстия, дюйм: 1; Содержание песка не более, г/м³: 50; Диаметр насоса, дюйм: 3;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СН-60B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7.85 кг; Напряжение питающей сети, В: 220-230; Бренд: Вихрь; Частота питающей сети, ГЦ: 50; Габариты упаковки: 0.595 × 0.155 × 0.11 м; Мощность, Вт: 370; Тип забора воды: Верхний; Максимальная высота подъема воды, м: 60; Максимальная производительность, л/мин: 25; Диаметр выходного отверстия, дюйм: 1; Содержание песка не более, г/м³: 50; Диаметр насоса, дюйм: 3;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СН-85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13.9 кг; Напряжение питающей сети, В: 220-230; Бренд: Вихрь; Частота питающей сети, ГЦ: 50; Габариты упаковки: 0.269 × 0.269 × 0.269 м; Мощность, Вт: 1000; Максимальная высота подъема воды, м: 85; Температура воды, °С: +35; Максимальная производительность, л/мин: 50; Степень защиты: IPX8; Максимальная глубина погружения насоса, м: 60; Диаметр выходного отверстия, дюйм: 1; Содержание песка не более, г/м³: 180; Материал насосной части: Пластик; Диаметр, мм: 75; Длина кабеля, м: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СН-90B/3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7.69 кг; Напряжение питающей сети, В: 220-230; Бренд: Вихрь; Частота питающей сети, ГЦ: 50; Габариты упаковки: 0.207 × 0.207 × 0.207 м; Мощность, Вт: 550; Максимальная высота подъема воды, м: 90; Температура воды, °С: 35; Максимальная производительность, л/мин: 25; Максимальная глубина погружения насоса, м: 35; Диаметр выходного отверстия, дюйм: 1; Содержание песка не более, г/м³: 50; Материал корпуса насоса: Нерж. сталь; Длина кабеля, м: 20; Диаметр, мм: 75; Класс защиты: IPX8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СН-90А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8.9 кг; Напряжение питающей сети, В: 220-230; Бренд: Вихрь; Частота питающей сети, ГЦ: 50; Габариты упаковки: 0.6 × 0.195 × 0.13 м; Мощность, Вт: 550; Тип забора воды: Верхний; Максимальная высота подъема воды, м: 90; Максимальная производительность, л/мин: 25; Диаметр выходного отверстия, дюйм: 1; Содержание песка не более, г/м³: 50; Диаметр насоса, дюйм: 3,5;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СН-90В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Хромированная сталь; Вес, кг: 8.9 кг; Напряжение питающей сети, В: 220-230; Бренд: Вихрь; Частота питающей сети, ГЦ: 50; Габариты упаковки: 0.6 × 0.195 × 0.13 м; Мощность, Вт: 550; Тип забора воды: Верхний; Максимальная высота подъема воды, м: 90; Максимальная производительность, л/мин: 25; Диаметр выходного отверстия, дюйм: 1; Содержание песка не более, г/м³: 50; Диаметр насоса, дюйм: 3,5; Длина кабеля, м: 20; Конденсаторная коробка: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 50/45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220-230; Вес, кг: 8.7 кг; Частота питающей сети, ГЦ: 50; Мощность, Вт: 370; Бренд: Ресанта; Максимальная высота подъема воды, м: 45; Максимальная глубина погружения насоса, м: 30; Материал корпуса насоса: Нержавеющая сталь; Материал насосной части: Пластик; Диаметр насоса, дюйм: 3; Длина кабеля, м: 20; Габариты упаковки: 0.23 × 0.23 × 0.23 м; Максимальная производительность, л/час: 3000; Степень защиты: IPX8; Температура перекачиваемой жидкости, °С: +35; Диаметр выходного отверстия, дюйм: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 50/60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220-230; Вес, кг: 11.13 кг; Частота питающей сети, ГЦ: 50; Бренд: Ресанта; Максимальная высота подъема воды, м: 60; Максимальная глубина погружения насоса, м: 50; Материал корпуса насоса: Нержавеющая сталь; Материал насосной части: Пластик; Диаметр насоса, дюйм: 3; Длина кабеля, м: 35; Габариты упаковки: 0.249 × 0.249 × 0.249 м; Максимальная производительность, л/час: 3000; Степень защиты: IPX8; Мощность, Вт: 800; Температура перекачиваемой жидкости, °С: +35; Диаметр выходного отверстия, дюйм: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 50/85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220-230; Вес, кг: 13.9 кг; Частота питающей сети, ГЦ: 50; Мощность, Вт: 1000; Бренд: Ресанта; Максимальная высота подъема воды, м: 85; Максимальная глубина погружения насоса, м: 60; Диаметр выходного отверстия, дюйм: 1; Материал корпуса насоса: Нержавеющая сталь; Материал насосной части: Пластик; Диаметр насоса, дюйм: 3; Длина кабеля, м: 50; Габариты упаковки: 0.267 × 0.267 × 0.267 м; Максимальная производительность, л/час: 3000; Степень защиты: IPX8; Температура перекачиваемой жидкости, °С: +35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НС-55/50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220-230; Вес, кг: 10.6 кг; Частота питающей сети, ГЦ: 50; Мощность, Вт: 600; Тип забора воды: Нижний; Бренд: Ресанта; Максимальная высота подъема воды, м: 50; Диаметр выходного отверстия, дюйм: 1,25; Содержание песка не более, г/м³: 180; Диаметр насоса, дюйм: 4; Длина кабеля, м: 20; Габариты упаковки: 0.2 × 0.2 × 0.6 м; Гарантия: 5 лет; Максимальная производительность, л/мин: 55; Материал крыльчатки: Стеклонаполненный полиамид (композитный пластик)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НС-55/80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220-230; Вес, кг: 6 кг; Частота питающей сети, ГЦ: 50; Мощность, Вт: 1100; Тип забора воды: Нижний; Бренд: Ресанта; Максимальная высота подъема воды, м: 80; Диаметр выходного отверстия, дюйм: 1,25; Содержание песка не более, г/м³: 180; Диаметр насоса, дюйм: 4; Длина кабеля, м: 30; Габариты упаковки: 0.2 × 0.2 × 0.7 м; Гарантия: 5 лет; Максимальная производительность, л/мин: 55; Материал крыльчатки: Стеклонаполненный полиамид (композитный пластик)</w:t>
            </w:r>
          </w:p>
        </w:tc>
      </w:tr>
    </w:tbl>
    <w:p/>
    <w:p>
      <w:pPr>
        <w:pStyle w:val="Heading1"/>
      </w:pPr>
      <w:r>
        <w:t>Складная садовая пила с двухкомпонентной рукояткой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Складная садовая пила с двухкомпонентной рукояткой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0.256 кг; Бренд: Вихрь; Габариты упаковки: 0.098 × 0.098 × 0.098 м; Тип заточки: трехгранная; Длина рабочей части, мм: 180</w:t>
            </w:r>
          </w:p>
        </w:tc>
      </w:tr>
    </w:tbl>
    <w:p/>
    <w:p>
      <w:pPr>
        <w:pStyle w:val="Heading1"/>
      </w:pPr>
      <w:r>
        <w:t>Скобы для мебельного степлера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(10мм, тип 53)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0.075 кг; Бренд: Вихрь; Габариты упаковки: 0.077 × 0.09 × 0.011 м; Количество, шт: 1000; Длина, мм: 10; Ширина, мм: 11.3; Толщина, мм: 0.7; Тип скоб: 53;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(12мм, тип 53)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0.086 кг; Бренд: Вихрь; Габариты упаковки: 0.077 × 0.09 × 0.013 м; Количество, шт: 1000; Длина, мм: 12; Ширина, мм: 11.3; Толщина, мм: 0.7; Тип скоб: 53;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(14мм, тип 53)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0.094 кг; Бренд: Вихрь; Габариты упаковки: 0.077 × 0.09 × 0.015 м; Количество, шт: 1000; Длина, мм: 14; Ширина, мм: 11.3; Толщина, мм: 0.7; Тип скоб: 53;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(6мм, тип 53)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0.054 кг; Бренд: Вихрь; Габариты упаковки: 0.077 × 0.09 × 0.007 м; Количество, шт: 1000; Длина, мм: 6; Ширина, мм: 11.3; Толщина, мм: 0.7; Тип скоб: 53;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(8мм, тип 53)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0.064 кг; Бренд: Вихрь; Габариты упаковки: 0.077 × 0.09 × 0.009 м; Количество, шт: 1000; Длина, мм: 8; Ширина, мм: 11.3; Толщина, мм: 0.7; Тип скоб: 53; Страна бренда: Россия</w:t>
            </w:r>
          </w:p>
        </w:tc>
      </w:tr>
    </w:tbl>
    <w:p/>
    <w:p>
      <w:pPr>
        <w:pStyle w:val="Heading1"/>
      </w:pPr>
      <w:r>
        <w:t>Снегоуборщик (19)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SM 4000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Бренд: Eurolux; Вес, кг: 63.55 кг; Габариты упаковки: 0.667 × 0.667 × 0.667 м; Скорости: 4 вперед / 2 назад; Тип стартера: Ручной; Наличие фары: Нет; Подогрев ручек: Нет; Объем топливного бака, л: 3; Вид топлива: Бензин АИ-92; Номинальная мощность двигателя, л.с.: 7; Тип: Самоходный; Ширина захвата, см: 56; Высота захвата, см: 42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SM 4100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Бренд: Eurolux; Вес, кг: 64.88 кг; Габариты упаковки: 0.667 × 0.667 × 0.667 м; Мощность, л,с: 7; Скорости: 5 вперед / 2 назад; Тип стартера: Ручной; Наличие фары: Нет; Подогрев ручек: Нет; Объем топливного бака, л: 3.6; Вид топлива: Бензин АИ-92;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SM 4800E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Бренд: Eurolux; Вес, кг: 67.6 кг; Габариты упаковки: 0.666 × 0.666 × 0.666 м; Мощность, л,с: 7; Скорости: 5 вперед / 2 назад; Тип стартера: Электростартер от сети 220В + Ручной; Наличие фары: Да; Подогрев ручек: Нет; Объем топливного бака, л: 3.6; Вид топлива: Бензин АИ-92;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SM 6000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Бренд: Eurolux; Вес, кг: 72.925 кг; Габариты упаковки: 0.694 × 0.694 × 0.694 м; Мощность, л,с: 8; Скорости: 6 вперед / 2 назад; Тип стартера: Электростартер от сети 220В + Ручной; Наличие фары: Да; Подогрев ручек: Да; Объем топливного бака, л: 3.6; Вид топлива: Бензин АИ-92; Тип: Самоходный; Ширина захвата, см: 62;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 Winter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Зимний; Вес, кг: 81.295 кг; Бренд: Huter; Габариты упаковки: 0.708 × 0.708 × 0.708 м; Мощность, л,с: 7,8; Скорости: 5 вперед / 2 назад; Тип стартера: Ручной; Наличие фары: Нет; Подогрев ручек: Нет; Объем топливного бака, л: 3.6; Вид топлива: Бензин АИ-92; Тип: Самоходный; Ширина захвата, см: 68;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68.18 кг; Бренд: Huter; Габариты упаковки: 0.668 × 0.668 × 0.668 м; Скорости: 4 вперед / 2 назад; Тип стартера: Ручной; Наличие фары: Нет;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78.05 кг; Бренд: Huter; Габариты упаковки: 0.7 × 0.7 × 0.7 м; Мощность, л,с: 7; Скорости: 5 вперед / 2 назад; Тип стартера: Ручной; Наличие фары: Нет; Подогрев ручек: Нет; Объем топливного бака, л: 3.6; Вид топлива: Бензин АИ-92; Тип: Самоходный; Ширина захвата, см: 68;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56/54-5/2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900/70/7/39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71 кг; Бренд: Huter; Габариты упаковки: 0.695 × 0.695 × 0.695 м; Скорости: 5 вперед / 2 назад; Тип стартера: Ручной; Наличие фары: Нет;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56/54-5/2B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900/70/7/40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78.59 кг; Бренд: Huter; Габариты упаковки: 0.695 × 0.695 × 0.695 м; Скорости: 5 вперед / 2 назад; Тип стартера: Электростартер от АКБ12В + Ручной; Наличие фары: Да;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6,8M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68.01 кг; Бренд: Huter; Габариты упаковки: 0.668 × 0.668 × 0.668 м; Мощность, л,с: 7; Скорости: 4 вперед / 2 назад; Тип стартера: Ручной; Наличие фары: Нет; Подогрев ручек: Нет; Объем топливного бака, л: 3.6; Вид топлива: Бензин АИ-92;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6000 Winter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Зимний; Вес, кг: 88.73 кг; Бренд: Huter; Габариты упаковки: 0.749 × 0.749 × 0.749 м; Скорости: 6 вперед / 2 назад; Тип стартера: Электростартер от сети 220В + Ручной; Наличие фары: Да; Подогрев ручек: Да; Объем топливного бака, л: 3.6; Вид топлива: Бензин АИ-92; Номинальная мощность двигателя, л.с.: 8.2; Тип: Самоходный; Ширина захвата, см: 74;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62/54-6/2E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900/70/7/41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85 кг; Бренд: Huter; Габариты упаковки: 0.714 × 0.714 × 0.714 м; Скорости: 6 вперед / 2 назад; Тип стартера: Электростартер от сети 220В + Ручной; Наличие фары: Да; Подогрев ручек: Нет; Объем топливного бака, л: 3.6; Вид топлива: Бензин АИ-92; Номинальная мощность двигателя, л.с.: 8; Тип: Самоходный; Ширина захвата, см: 62;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4000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67.779 кг; Бренд: Ресанта; Габариты упаковки: 0.688 × 0.688 × 0.688 м; Мощность, л.с.: 7,0; Скорости вперед/назад: 4/2; Ширина захвата, см: 56; Высота захвата, см: 42; Электростартер: нет; Наличие фары: нет; Подогрев ручек: нет; Объем топливного бака, л: 3; Вес, кг.: 65;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4100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73.59 кг; Бренд: Ресанта; Габариты упаковки: 0.695 × 0.695 × 0.695 м; Мощность, л.с.: 7,0; Скорости вперед/назад: 5/2; Ширина захвата, см: 56; Высота захвата, см: 54; Электростартер: нет; Наличие фары: нет; Подогрев ручек: нет; Объем топливного бака, л: 3,6; Вес, кг.: 71;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4100ПФ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78.23 кг; Бренд: Ресанта; Габариты упаковки: 0.697 × 0.697 × 0.697 м; Мощность, л.с.: 7,0; Скорости вперед/назад: 6/2; Ширина захвата, см: 56; Высота захвата, см: 54; Электростартер: нет; Наличие фары: есть; Подогрев ручек: нет; Объем топливного бака, л: 3,6; Вес, кг.: 72;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4800Б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78.59 кг; Бренд: Ресанта; Габариты упаковки: 0.695 × 0.695 × 0.695 м; Мощность, л.с.: 7,0; Скорости вперед/назад: 5/2; Ширина захвата, см: 56; Высота захвата, см: 54; Электростартер: от АКБ 12В; Наличие фары: есть; Подогрев ручек: нет; Объем топливного бака, л: 3,6; Вес, кг.: 76;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4800ПЭ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81.13 кг; Бренд: Ресанта; Габариты упаковки: 0.697 × 0.697 × 0.697 м; Мощность, л.с.: 7,0; Скорости вперед/назад: 6/2; Ширина захвата, см: 56; Высота захвата, см: 54; Электростартер: от сети 220В; Наличие фары: есть; Подогрев ручек: есть; Объем топливного бака, л: 3,6; Вес, кг.: 75;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6000Э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84.155 кг; Бренд: Ресанта; Габариты упаковки: 0.714 × 0.714 × 0.714 м; Мощность, л.с.: 8,0; Скорости вперед/назад: 6/2; Ширина захвата, см: 62; Высота захвата, см: 54; Электростартер: от сети 220В; Наличие фары: есть; Подогрев ручек: есть; Объем топливного бака, л: 3,6; Вес, кг.: 85; Гарантия: 1 год; Гарантия на двигатель: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СБ 8100Э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109.54 кг; Бренд: Ресанта; Габариты упаковки: 0.851 × 0.851 × 0.851 м; Мощность, л.с.: 13; Скорости вперед/назад: 6 / 2; Ширина захвата, см: 70; Высота захвата, см: 54; Электростартер: от сети 220В; Наличие фары: есть; Подогрев ручек: есть; Объем топливного бака, л: 6.5; Вес, кг.: 110; Гарантия: 1 год; Гарантия на двигатель: 3 года</w:t>
            </w:r>
          </w:p>
        </w:tc>
      </w:tr>
    </w:tbl>
    <w:p/>
    <w:p>
      <w:pPr>
        <w:pStyle w:val="Heading1"/>
      </w:pPr>
      <w:r>
        <w:t>Снегоуборщик аккумуляторный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ESB-20-2Li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5.696 кг; Габариты упаковки: 0.394 × 0.394 × 0.394 м; Наличие фары: Нет; Подогрев ручек: Нет; Ширина захвата, см: 30; Высота захвата, см: 22; Степень защиты: IP X1; Напряжение аккумулятора, В: 20; Емкость аккумулятора, Ач: 4; Число аккумуляторов: 2; Скорость об/мин.: 3100; Уровень мощности звука, дБ: 84; Уровень звукового давления, дБ: 80; Вибрация, м/с2: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20-2Li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6.17 кг; Бренд: Huter; Габариты упаковки: 0.73 × 0.38 × 0.22 м; Ширина захвата, см: 30; Высота захвата, см: 22; Степень защиты: IP X1; Напряжение аккумулятора, В: 20; Емкость аккумулятора, Ач: 4; Число аккумуляторов: 2; Скорость об/мин.: 3100; Уровень мощности звука, дБ: 84; Уровень звукового давления, дБ: 80; Вибрация, м/с2: 3,8;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20-Li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Huter; Габариты упаковки: 0.727 × 0.378 × 0.215 м; Наличие фары: Нет; Подогрев ручек: Нет; Ширина захвата, см: 30; Высота захвата, см: 22; Степень защиты: IP X1; Напряжение аккумулятора, В: 20; Емкость аккумулятора, Ач: 4; Число аккумуляторов: 1; Скорость об/мин.: 3100; Уровень мощности звука, дБ: 84; Уровень звукового давления, дБ: 80; Вибрация, м/с2: 3,8;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40-Li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13.96 кг; Бренд: Huter; Габариты упаковки: 0.536 × 0.533 × 0.4 м; Ширина захвата, см: 48; Высота захвата, см: 30; Степень защиты: IP X1; Напряжение аккумулятора, В: 40; Емкость аккумулятора, Ач: 4*2; Число аккумуляторов: 2 (работает от 2х АКБ); Скорость об/мин.: 2100;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А0,2-2Li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7.092 кг; Бренд: Huter; Габариты упаковки: 0.41 × 0.41 × 0.41 м; Наличие фары: Нет; Подогрев ручек: Нет; Ширина захвата, см: 30; Высота захвата, см: 22; Степень защиты: IP X1; Напряжение аккумулятора, В: 20; Емкость аккумулятора, Ач: 4; Число аккумуляторов: 2; Скорость об/мин.: 3100; Уровень мощности звука, дБ: 84; Уровень звукового давления, дБ: 80; Вибрация, м/с2: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А0,2-Li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6.403 кг; Бренд: Huter; Габариты упаковки: 0.41 × 0.41 × 0.41 м; Наличие фары: Нет; Подогрев ручек: Нет; Ширина захвата, см: 30; Высота захвата, см: 22; Степень защиты: IP X1; Напряжение аккумулятора, В: 20; Емкость аккумулятора, Ач: 4; Число аккумуляторов: 1; Скорость об/мин.: 3100; Уровень мощности звука, дБ: 84; Уровень звукового давления, дБ: 80; Вибрация, м/с2: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А0,4-Li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13.96 кг; Бренд: Huter; Габариты упаковки: 0.491 × 0.491 × 0.491 м; Наличие фары: Нет; Подогрев ручек: Нет; Ширина захвата, см: 48; Высота захвата, см: 30; Степень защиты: IP X1; Напряжение аккумулятора, В: 40; Емкость аккумулятора, Ач: 4; Число аккумуляторов: 2; Скорость об/мин.: 2100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СЭ 20-2 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7.065 кг; Бренд: Ресанта; Габариты упаковки: 0.41 × 0.41 × 0.41 м; Ширина захвата, см: 30; Высота захвата, см: 22; Скорость, об/мин.: 3100; Степень защиты: IP X1; Напряжение аккумулятора, В: 20; Емкость аккумулятора, Ач: 4; Число аккумуляторов: 2; Уровень мощности звука, (дБ): 84; Уровень звукового давления, (дБ): 80; Вибрация, (м/с2):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СЭ 20-ЛИ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6.374 кг; Бренд: Ресанта; Габариты упаковки: 0.41 × 0.41 × 0.41 м; Ширина захвата, см: 30; Высота захвата, см: 22; Скорость, об/мин.: 3100; Степень защиты: IP X1; Напряжение аккумулятора, В: 20; Емкость аккумулятора, Ач: 4; Число аккумуляторов: 1; Уровень мощности звука, (дБ): 84; Уровень звукового давления, (дБ): 80; Вибрация, (м/с2): 3,8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СЭ 40-ЛИ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13.96 кг; Бренд: Ресанта; Габариты упаковки: 0.489 × 0.489 × 0.489 м; Ширина захвата, см: 48; Высота захвата, см: 30; Скорость, об/мин.: 2100; Степень защиты: IP X1; Напряжение аккумулятора, В: 40; Емкость аккумулятора, Ач: 4; Число аккумуляторов: 2</w:t>
            </w:r>
          </w:p>
        </w:tc>
      </w:tr>
    </w:tbl>
    <w:p/>
    <w:p>
      <w:pPr>
        <w:pStyle w:val="Heading1"/>
      </w:pPr>
      <w:r>
        <w:t>Снегоуборщик аккумуляторный (электролопата)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ESB-20-Li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5.113 кг; Габариты упаковки: 0.394 × 0.394 × 0.394 м; Наличие фары: Нет; Ширина захвата, см: 30; Высота захвата, см: 22; Степень защиты: IP X1; Напряжение аккумулятора, В: 20; Емкость аккумулятора, Ач: 4; Число аккумуляторов: 1; Скорость об/мин.: 3100; Уровень мощности звука, дБ: 84; Уровень звукового давления, дБ: 80; Вибрация, м/с2: 3,8</w:t>
            </w:r>
          </w:p>
        </w:tc>
      </w:tr>
    </w:tbl>
    <w:p/>
    <w:p>
      <w:pPr>
        <w:pStyle w:val="Heading1"/>
      </w:pPr>
      <w:r>
        <w:t>Снегоуборщик бензиновый (22)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11000CD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120 кг; Бренд: Huter; Габариты упаковки: 0.862 × 0.862 × 0.862 м; Скорости: 6 вперед / 2 назад; Тип стартера: Электростартер от сети 220В + Ручной; Функция разблокировки дифференциала: Да; Наличие фары: Да; Подогрев ручек: Да; Объем топливного бака, л: 6.5; Вес без упаковки: 110 кг; Вид топлива: Бензин АИ-92; Номинальная мощность двигателя, л.с.: 15; Тип: Гусеничный, самоходный; Ширина захвата, см: 70;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65 кг; Бренд: Huter; Габариты упаковки: 0.85 × 0.63 × 0.58 м; Скорости: 4 вперед / 2 назад; Тип стартера: Ручной; Наличие фары: Нет; Подогрев ручек: Нет; Объем топливного бака, л: 3; Вид топлива: Бензин АИ-92; Номинальная мощность двигателя, л.с.: 7; Тип: Самоходный; Ширина захвата, см: 56; Высота захвата, см: 42;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4000B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67 кг; Бренд: Huter; Габариты упаковки: 0.85 × 0.585 × 0.58 м; Скорости: 4 вперед / 2 назад; Тип стартера: Электростартер от АКБ12В + Ручной; Наличие фары: Да; Подогрев ручек: Нет; Объем топливного бака, л: 3; Вид топлива: Бензин АИ-92; Номинальная мощность двигателя, л.с.: 7; Тип: Самоходный; Ширина захвата, см: 56; Высота захвата, см: 42;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4000E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72.83 кг; Бренд: Huter; Габариты упаковки: 0.89 × 0.63 × 0.58 м; Скорости: 4 вперед / 2 назад; Тип стартера: Электростартер от сети 220В + Ручной; Наличие фары: Да; Подогрев ручек: Нет; Объем топливного бака, л: 3; Вид топлива: Бензин АИ-92; Номинальная мощность двигателя, л.с.: 7; Тип: Самоходный; Ширина захвата, см: 56; Высота захвата, см: 42;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68.3 кг; Бренд: Huter; Габариты упаковки: 0.89 × 0.63 × 0.58 м; Скорости: 4 вперед / 2 назад; Тип стартера: Ручной; Наличие фары: Да; Подогрев ручек: Нет; Объем топливного бака, л: 3; Вид топлива: Бензин АИ-92; Номинальная мощность двигателя, л.с.: 7; Тип: Самоходный; Ширина захвата, см: 56; Высота захвата, см: 42;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71 кг; Бренд: Huter; Габариты упаковки: 0.677 × 0.677 × 0.677 м; Скорости: 5 вперед / 2 назад; Тип стартера: Ручной; Наличие фары: Нет;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72 кг; Бренд: Huter; Габариты упаковки: 0.89 × 0.63 × 0.58 м; Скорости: 5 вперед / 2 назад; Тип стартера: Ручной; Наличие фары: Да;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4100LX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78.04 кг; Бренд: Huter; Габариты упаковки: 0.697 × 0.697 × 0.697 м; Скорости: 6 вперед / 2 назад; Тип стартера: Ручной; Наличие фары: Да; Подогрев ручек: Нет; Объем топливного бака, л: 3.6; Вес без упаковки: 73; Вид топлива: Бензин АИ-92; Номинальная мощность двигателя, л.с.: 7; Тип: Самоходный; Ширина захвата, см: 68;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4800B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84.4 кг; Бренд: Huter; Габариты упаковки: 0.712 × 0.712 × 0.712 м; Скорости: 5 вперед / 2 назад; Тип стартера: Электростартер от АКБ12В + Ручной; Наличие фары: Да;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4800E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73.6 кг; Бренд: Huter; Габариты упаковки: 0.89 × 0.63 × 0.58 м; Скорости: 5 вперед / 2 назад; Тип стартера: Электростартер от сети 220В + Ручной; Наличие фары: Да; Подогрев ручек: Нет; Объем топливного бака, л: 3.6; Вид топлива: Бензин АИ-92; Номинальная мощность двигателя, л.с.: 7; Тип: Самоходный; Ширина захвата, см: 56;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4800EX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80.04 кг; Бренд: Huter; Габариты упаковки: 0.701 × 0.701 × 0.701 м; Скорости: 6 вперед / 2 назад; Тип стартера: Электростартер от сети 220В + Ручной; Наличие фары: Да; Подогрев ручек: Нет; Объем топливного бака, л: 3.6; Вес без упаковки: 75; Вид топлива: Бензин АИ-92; Номинальная мощность двигателя, л.с.: 7; Тип: Самоходный; Ширина захвата, см: 68;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5500X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79.24 кг; Бренд: Huter; Габариты упаковки: 0.74 × 0.74 × 0.74 м; Скорости: 6 вперед / 2 назад; Тип стартера: Ручной; Наличие фары: Нет; Подогрев ручек: Нет; Объем топливного бака, л: 3.6; Вид топлива: Бензин АИ-92; Номинальная мощность двигателя, л.с.: 7.5; Тип: Самоходный; Ширина захвата, см: 74;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6,5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67.6 кг; Бренд: Huter; Габариты упаковки: 0.688 × 0.688 × 0.688 м; Скорости: 4 вперед / 2 назад; Тип стартера: Ручной; Наличие фары: Нет; Подогрев ручек: Нет; Объем топливного бака, л: 3; Вес без упаковки: 65; Вид топлива: Бензин АИ-92; Номинальная мощность двигателя, л.с.: 6.5; Тип: Самоходный; Ширина захвата, см: 56; Высота захвата, см: 42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6,8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73.84 кг; Бренд: Huter; Габариты упаковки: 0.63 × 0.89 × 0.89 м; Скорости: 5 вперед / 2 назад; Тип стартера: Ручной; Наличие фары: Нет; Подогрев ручек: Нет; Объем топливного бака, л: 3.6; Вес без упаковки: 71; Вид топлива: Бензин АИ-92; Номинальная мощность двигателя, л.с.: 7;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101.2 кг; Бренд: Huter; Габариты упаковки: 0.808 × 0.808 × 0.808 м; Скорости: 6 вперед / 2 назад; Тип стартера: Электростартер от сети 220В + Ручной; Наличие фары: Да; Подогрев ручек: Да; Объем топливного бака, л: 3.6; Вид топлива: Бензин АИ-92; Номинальная мощность двигателя, л.с.: 8; Тип: Самоходный; Ширина захвата, см: 62;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6000CD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94.7 кг; Бренд: Huter; Габариты упаковки: 0.746 × 0.746 × 0.746 м; Скорости: 6 вперед / 2 назад; Тип стартера: От сети 220B; Функция разблокировки дифференциала: Есть; Наличие фары: Да; Подогрев ручек: Да; Объем топливного бака, л: 3.6; Вес без упаковки: 80; Вид топлива: Бензин АИ-92; Номинальная мощность двигателя, л.с.: 8; Тип: Гусеничный, самоходный; Ширина захвата, см: 62; Высота захвата, см: 54;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7,0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79.05 кг; Бренд: Huter; Габариты упаковки: 0.695 × 0.695 × 0.695 м; Скорости: 5 вперед / 2 назад; Тип стартера: от АКБ 12В; Наличие фары: Да; Подогрев ручек: Нет; Объем топливного бака, л: 3.6; Вес без упаковки: 76; Вид топлива: Бензин АИ-92; Номинальная мощность двигателя, л.с.: 7; Тип: Самоходный; Ширина захвата, см: 56;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8,0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83.85 кг; Бренд: Huter; Габариты упаковки: 0.745 × 0.745 × 0.745 м; Мощность, л,с: 8; Скорости: 6 вперед / 2 назад; Тип стартера: Электростартер от сети 220В + Ручной; Наличие фары: Да; Подогрев ручек: Да; Объем топливного бака, л: 3.6; Вид топлива: Бензин АИ-92; Тип: Самоходный; Ширина захвата, см: 62; Высота захвата, см: 54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8000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105.24 кг; Бренд: Huter; Габариты упаковки: 0.858 × 0.858 × 0.858 м; Скорости: 6 вперед / 2 назад; Тип стартера: Электростартер от сети 220В + Ручной; Наличие фары: Да; Подогрев ручек: Да; Объем топливного бака, л: 6.5; Вид топлива: Бензин АИ-92; Номинальная мощность двигателя, л.с.: 11; Тип: Самоходный; Ширина захвата, см: 70;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8100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103.2 кг; Бренд: Huter; Габариты упаковки: 0.861 × 0.861 × 0.861 м; Скорости: 6 вперед / 2 назад; Тип стартера: Электростартер от сети 220В + Ручной; Наличие фары: Да; Подогрев ручек: Да; Объем топливного бака, л: 6.5; Вид топлива: Бензин АИ-92; Номинальная мощность двигателя, л.с.: 13; Тип: Самоходный; Ширина захвата, см: 70;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8100C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131.4 кг; Бренд: Huter; Габариты упаковки: 0.91 × 0.91 × 0.91 м; Скорости: 6 вперед / 2 назад; Тип стартера: Электростартер от сети 220В + Ручной; Наличие фары: Да; Подогрев ручек: Да; Объем топливного бака, л: 6.5; Вид топлива: Бензин АИ-92; Номинальная мощность двигателя, л.с.: 13; Тип: Гусеничный, самоходный; Ширина захвата, см: 70; Высота захвата, см: 54;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SGC-5500B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Бензиновый, четырёхтактный; Вес, кг: 78.04 кг; Бренд: Huter; Габариты упаковки: 0.72 × 0.72 × 0.72 м; Скорости: 5 вперед / 2 назад; Тип стартера: Электростартер от АКБ12В + Ручной; Наличие фары: Да; Подогрев ручек: Нет; Объем топливного бака, л: 3.6; Вид топлива: Бензин АИ-92; Номинальная мощность двигателя, л.с.: 7.5; Тип: Самоходный; Ширина захвата, см: 74; Высота захвата, см: 54; Гарантия: 1 год; Расширенная гарантия: 1 год; Штрихкод EAN-13: 13/GTIN; Страна бренда: Германия</w:t>
            </w:r>
          </w:p>
        </w:tc>
      </w:tr>
    </w:tbl>
    <w:p/>
    <w:p>
      <w:pPr>
        <w:pStyle w:val="Heading1"/>
      </w:pPr>
      <w:r>
        <w:t>Снегоуборщик электрический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2.3E/50А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Мощность, Вт: 2300; Вес, кг: 15.847 кг; Бренд: Huter; Габариты упаковки: 0.554 × 0.554 × 0.554 м; Скорости: 1 вперед; Наличие фары: Нет; Подогрев ручек: Нет; Тип сети: 220-230В/50Гц; Тип: Несамоходный; Обороты двигателя: 2100 об/мин; Ширина захвата, см: 50; Высота захвата, см: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2300E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Мощность, Вт: 2300; Вес, кг: 15.3 кг; Бренд: Huter; Габариты упаковки: 0.55 × 0.53 × 0.505 м; Скорости: 1 вперед; Наличие фары: Нет; Подогрев ручек: Нет; Тип сети: 220-230В/50Гц; Тип: Несамоходный; Обороты двигателя: 2100 об/мин; Ширина захвата, см: 50; Высота захвата, см: 30; Гарантия: 1 год; Расширенная гарантия: 1 год;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2500EL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Мощность, Вт: 2500; Вес, кг: 15.819 кг; Бренд: Huter; Габариты упаковки: 0.552 × 0.552 × 0.552 м; Наличие фары: Да; Подогрев ручек: Нет; Тип сети: 220-230В/50Гц; Тип: Несамоходный; Обороты двигателя: 3000 об/мин; Ширина захвата, см: 50; Высота захвата, см: 30;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46/20E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900/70/7/37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Мощность, Вт: 2300; Вес, кг: 15.15 кг; Бренд: Huter; Габариты упаковки: 0.533 × 0.533 × 0.533 м; Тип сети: 220-230В/50Гц; Тип: Несамоходный; Обороты двигателя: 2800 об/мин; Ширина захвата, см: 50; Высота захвата, см: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СЭ 2500Ф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18.85 кг; Бренд: Ресанта; Габариты упаковки: 0.591 × 0.591 × 0.591 м; Ширина захвата, см: 50; Высота захвата, см: 30; Гарантия: 1 год; Мощность, Вт: 2500; LED подсветка: Есть; Скорость, об/мин.: 3000; Степень защиты: IP X4</w:t>
            </w:r>
          </w:p>
        </w:tc>
      </w:tr>
    </w:tbl>
    <w:p/>
    <w:p>
      <w:pPr>
        <w:pStyle w:val="Heading1"/>
      </w:pPr>
      <w:r>
        <w:t>Снегоуборщик электрический (электролопата)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 1700E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70/7/112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Мощность, Вт: 1700; Вес, кг: 5.36 кг; Бренд: Huter; Габариты упаковки: 0.85 × 0.32 × 0.236 м; Скорости: 1 вперед; Наличие фары: Нет; Подогрев ручек: Нет; Тип сети: 220-230В/50Гц; Тип: Несамоходный; Обороты двигателя: 4100 об/мин; Ширина захвата, см: 30; Высота захвата, см: 23; Степень защиты: IP X4; Гарантия: 1 год; Расширенная гарантия: 1 год</w:t>
            </w:r>
          </w:p>
        </w:tc>
      </w:tr>
    </w:tbl>
    <w:p/>
    <w:p>
      <w:pPr>
        <w:pStyle w:val="Heading1"/>
      </w:pPr>
      <w:r>
        <w:t>Совковая лопата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сталь, с металлическим черенком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1.7 кг; Бренд: Вихрь; Габариты упаковки: 0.185 × 0.185 × 0.185 м</w:t>
            </w:r>
          </w:p>
        </w:tc>
      </w:tr>
    </w:tbl>
    <w:p/>
    <w:p>
      <w:pPr>
        <w:pStyle w:val="Heading1"/>
      </w:pPr>
      <w:r>
        <w:t>Соединитель аквастоп быстросъемный для шланга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0.04 м;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0.05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Соединитель быстросъемный для шланга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0.04 м;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0.115 × 0.07 × 0.05 м;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Соединительная муфта для шланга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муфта для шланга; Вес, кг: 0.055 кг; Бренд: Huter; Габариты упаковки: 0.06 × 0.04 × 0.04 м</w:t>
            </w:r>
          </w:p>
        </w:tc>
      </w:tr>
    </w:tbl>
    <w:p/>
    <w:p>
      <w:pPr>
        <w:pStyle w:val="Heading1"/>
      </w:pPr>
      <w:r>
        <w:t>Сопло для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 × 0.01 × 0.01 м; Вес, кг: 0.007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ИПР-25, ИПР-40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0.02 м; Вес, кг: 0.007 кг; Количество, шт: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ИПР-40К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0.03 × 0.03 × 0.03 м; Вес, кг: 0.007 кг; Количество, шт: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САИПА-135, 165, 200, 220, 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0.137 м; Вес, кг: 0.005 кг; Количество, шт: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0.034 м; Вес, кг: 0.009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0.015 × 0.015 × 0.1 м; Вес, кг: 0.009 кг</w:t>
            </w:r>
          </w:p>
        </w:tc>
      </w:tr>
    </w:tbl>
    <w:p/>
    <w:p>
      <w:pPr>
        <w:pStyle w:val="Heading1"/>
      </w:pPr>
      <w:r>
        <w:t>Стабилизатор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400GS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 кг; Бренд: Huter; Габариты упаковки: 0.185 × 0.13 × 0.27 м; Серия: GS; Тип расположения: Релейный; Размещение: Настенное; Охлаждение: Естественное; Точность стабилизации, %: 8; КПД, %: 97; Класс защиты: IP20; Рабочая температура, °C: 0 — 40; Выходные розетки: 2; Страна бренда: Германия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СПН-13,5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900/63/6/114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21.416 кг; Бренд: Huter; Габариты упаковки: 0.358 × 0.358 × 0.358 м; Серия: СПН; Тип напряжения: Однофазное (220 В); Тип расположения: Релейный, Пониженного напряжения; Размещение: Настенное; Время отклика, мс: 0; Охлаждение: Принудительное; Точность стабилизации, %: 8; КПД, %: 97; Влажность воздуха, %: 80; Класс защиты: IP20; Рабочая температура, °C: 0 — 40; Частота, Гц: 50; Защита: от короткого замыкания, от перегрева, от повышенного напряжения; Диапазон входного напряжения, В: 90-260; Номинальная величина выходного напряжения, В: 220±8%; Искажение синусоиды: Отсутствует; Высоковольтная защита, В: 245±5; Дисплей: LCD; Максимальная мощность, Вт: 13500; Максимальный ток, А: 71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АСН-1000/1-И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800; Вес, кг: 3.16 кг; Мощность, ВА: 1000; Бренд: Ресанта; Габариты упаковки: 0.21 × 0.21 × 0.21 м; Диапазон входного напряжения, В: 90-310; Номинальная величина выходного напряжения, В: 220/230 ± 2%; Рабочая частота, Гц: 43-57; КПД, %: 99; Время регулирования: 1 мс; Искажение синусоиды: Отсутствует; Класс защиты: IP20; Максимальная мощность, Вт: 800; Максимальный ток, А: 3,64; Серия: АСН; Тип напряжения: Однофазное (220 В); Размещение: Настенное; Охлаждение: Естественное; Настройка выходного напряжения: Диапазон 220-230В с шагом в 1В; Частота выходного напряжения, Гц: 50 ± 0,3; Защита от помех, кГц: До 2,5; Допускаемая кратковременная перегрузка: 150% не более 5 секунд; Тип выходного сигнала: Чистый синус; Электронная защита от повышенного напряжения: Отключение нагрузки при Uвх&gt;310 В, восстановление при Uвх&lt;290 В; Электронная защита от пониженного напряжения: Отключение нагрузки при Uвх&lt;90 В, восстановление при Uвх&gt;110 В; Электронный автоматический байпас: Есть; Допустимое входящее напряжение автоматического байпаса: 187-245; Ручной байпас: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АСН-10000/1-И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9000; Вес, кг: 12.55 кг; Мощность, ВА: 10000; Бренд: Ресанта; Габариты упаковки: 0.356 × 0.356 × 0.356 м; Диапазон входного напряжения, В: 90-310; Номинальная величина выходного напряжения, В: 220/230 ± 2%; Рабочая частота, Гц: 43-57; КПД, %: 99; Время регулирования: 1 мс; Искажение синусоиды: Отсутствует; Класс защиты: IP20; Максимальная мощность, Вт: 9000; Максимальный ток, А: 40,9; Серия: АСН; Тип напряжения: Однофазное (220 В); Размещение: Настенное; Охлаждение: Принудительное; Настройка выходного напряжения: Диапазон 220-230В с шагом в 1В; Частота выходного напряжения, Гц: 50 ± 0,3; Защита от помех, кГц: До 2,5; Допускаемая кратковременная перегрузка: 150% не более 5 секунд; Тип выходного сигнала: Чистый синус; Электронная защита от повышенного напряжения: Отключение нагрузки при Uвх&gt;310 В, восстановление при Uвх&lt;290 В; Электронная защита от пониженного напряжения: Отключение нагрузки при Uвх&lt;90 В, восстановление при Uвх&gt;110 В; Электронный автоматический байпас: Есть; Допустимое входящее напряжение автоматического байпаса: 187-245; Ручной байпас: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СПН-20000/45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34.897 кг; Бренд: Ресанта; Габариты упаковки: 0.408 × 0.408 × 0.408 м; Диапазон входного напряжения, В: 45-275; Номинальная величина выходного напряжения, В: 220±10%; Рабочая частота, Гц: 50 ± 0,2; КПД, %: 97; Охлаждение: Естественное / принудительное воздушное; Время регулирования: 1-15 мс; Искажение синусоиды: Отсутствует; Высоковольтная защита, В: 245±5; Класс защиты: IP20; Дисплей: LCD; Максимальная мощность, Вт: 20000; Максимальный ток, А: 90; Тип расположения: Релейный, Пониженного напряжения; Серия: СПН; Тип напряжения: Однофазное (220 В); Размещение: Напольное</w:t>
            </w:r>
          </w:p>
        </w:tc>
      </w:tr>
    </w:tbl>
    <w:p/>
    <w:p>
      <w:pPr>
        <w:pStyle w:val="Heading1"/>
      </w:pPr>
      <w:r>
        <w:t>Стабилизатор напряжения (48)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 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Вес, кг: 3.385 кг; Бренд: Ресанта; Габариты упаковки: 0.181 × 0.181 × 0.181 м; Диапазон входного напряжения, В: 140-260; Номинальная величина выходного напряжения, В: 220±8%; Рабочая частота, Гц: 50; КПД, %: 97; Охлаждение: Естественное;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1000; Максимальный ток, А: 5,3; Гарантия: 1 год; Серия: АСН; Тип напряжения: Однофазное (220 В); Влажность воздуха, %: 80; Выходные розетки: 1; Защита: от короткого замыкания, от перегрева, от повышенного напряжения, от помех;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3.06 кг; Бренд: Ресанта; Габариты упаковки: 0.118 × 0.165 × 0.265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1000; Максимальный ток, А: 5,3; Габариты, мм: 240*110*155;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Выходные розетки: 1; Защита: от короткого замыкания, от перегрева, от повышенного напряжения, от помех; Штрихкод: 4,60708E+12;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15.95 кг; Бренд: Ресанта; Габариты упаковки: 0.265 × 0.31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Максимальная мощность, Вт: 10000; Максимальный ток, А: 52,6; Габариты, мм: 405*22 0*255; Тип расположения: Релейный; Серия: АСН; Тип напряжения: Однофазное (220 В); Размещение: Напольное; Скорость стабилизации, В/с: 35; Охлаждение: Принудительное;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Штрихкод: 4,60708E+12;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23.79 кг; Бренд: Ресанта; Габариты упаковки: 0.255 × 0.385 × 0.465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10000; Максимальный ток, А: 52,6; Тип расположения: Электромеханический; Серия: АСН; Тип напряжения: Однофазное (220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630 кг; Бренд: Ресанта; Габариты упаковки: 1.18 × 0.96 × 1.78 м; Номинальная величина выходного напряжения, В: 380±2%; Рабочая частота, Гц: 50; КПД, %: 97; Искажение синусоиды: Отсутствует; Высоковольтная защита, В: 245±5; Класс защиты: IP20; Максимальная мощность, Вт: 100000;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АСН-10000БА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15.95 кг; Бренд: Ресанта; Габариты упаковки: 0.265 × 0.31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10000; Максимальный ток, А: 52.6; Габариты, мм: 405*220*255; Тип расположения: Релейный; Серия: АСН; Тип напряжения: Однофазное (220 В); Размещение: Напольное; Охлаждение: Принудительное; Влажность воздуха, %: 80; Точность стабилизации, %: 8; Рабочая температура, °C: -10 — 40;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АСН-1000Д/1-Ц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3.08 кг; Бренд: Ресанта; Габариты упаковки: 0.118 × 0.165 × 0.265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без дисплея; Максимальная мощность, Вт: 1000; Максимальный ток, А: 5,3; Тип расположения: Релейный; Вес брутто, кг: 3.6; Серия: АСН; Тип напряжения: Однофазное (220 В); Размещение: Напольное; Охлаждение: Естественное; Влажность воздуха, %: 80; Точность стабилизации, %: 8; Рабочая температура, °C: -10 — 40; Штрихкод: 4606059033042; Страна производства: Китай; Гарантия: 1 год; Габариты, см: 24/20/20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АСН-12000/1-Ц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18.68 кг; Бренд: Ресанта; Габариты упаковки: 0.265 × 0.31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12000; Максимальный ток, А: 63,2; Тип расположения: Релейный; Серия: АСН; Тип напряжения: Однофазное (220 В); Размещение: Напольное; Скорость стабилизации, В/с: 35; Охлаждение: Принудительное;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АСН-12000/1-ЭМ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26.99 кг; Бренд: Ресанта; Габариты упаковки: 0.255 × 0.385 × 0.465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12000; Максимальный ток, А: 63,2; Тип расположения: Электромеханический; Серия: АСН; Тип напряжения: Однофазное (220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4.24 кг; Бренд: Ресанта; Габариты упаковки: 0.17 × 0.205 × 0.285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1500; Максимальный ток, А: 7,9;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Выходные розетки: 1; Защита: от короткого замыкания, от перегрева, от повышенного напряжения, от помех; Гарантия: 1 год; Штрихкод EAN-13: 4,60708E+12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27.72 кг; Бренд: Ресанта; Габариты упаковки: 0.37 × 0.56 × 0.455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15000; Максимальный ток, А: 78,9; Тип расположения: Релейный; Серия: АСН; Тип напряжения: Однофазное (220 В); Размещение: Напольное; Скорость стабилизации, В/с: 35; Охлаждение: Принудительное;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АСН-15000/3-Ц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49.84 кг; Бренд: Ресанта; Габариты упаковки: 0.405 × 0.885 × 0.515 м; Диапазон входного напряжения, В: 240-450; Номинальная величина выходного напряжения, В: 380±8%; Рабочая частота, Гц: 50/60; КПД, %: 97; Время регулирования: Менее 15 мс; Искажение синусоиды: Отсутствует; Высоковольтная защита, В: 260±5; Класс защиты: IP20; Максимальная мощность, Вт: 15000; Максимальный ток, А: 22А (на каждую фазу); Тип расположения: Релейный; Серия: АСН; Тип напряжения: Трехфазное (380 В); Размещение: Напольное; Охлаждение: Принудительное; Влажность воздуха, %: 80; Точность стабилизации, %: 8; Рабочая температура, °C: -5 — 45; Защита: от короткого замыкания, от перегрева, от повышенного напряжения, от помех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58.4 кг; Бренд: Ресанта; Габариты упаковки: 0.44 × 0.84 × 0.475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LED; Максимальная мощность, Вт: 15000; Тип расположения: Электромеханический; Серия: АСН; Тип напряжения: Трехфазное (380 В); Размещение: Напольное; Скорость стабилизации, В/с: 30; Охлаждение: Естественное; Влажность воздуха, %: 80; Точность стабилизации, %: 2; Рабочая температура, °C: -5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788 кг; Бренд: Ресанта; Габариты упаковки: 1.23 × 1.06 × 2.085 м; Номинальная величина выходного напряжения, В: 380±2%; Рабочая частота, Гц: 50; КПД, %: 97; Искажение синусоиды: Отсутствует; Высоковольтная защита, В: 245±5; Класс защиты: IP20; Максимальная мощность, Вт: 150000;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АСН-2000/1-Ц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5.04 кг; Бренд: Ресанта; Габариты упаковки: 0.17 × 0.205 × 0.285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2000; Максимальный ток, А: 10,5; Габариты, мм: 240*140*195;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Выходные розетки: 1; Защита: от короткого замыкания, от перегрева, от повышенного напряжения, от помех; Штрихкод: 4,60708E+12;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АСН-20000/1-Ц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35.35 кг; Бренд: Ресанта; Габариты упаковки: 0.4 × 0.56 × 0.455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20000; Максимальный ток, А: 105,3; Тип расположения: Релейный; Серия: АСН; Тип напряжения: Однофазное (220 В); Размещение: Напольное; Скорость стабилизации, В/с: 35; Охлаждение: Принудительное;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АСН-20000/1-ЭМ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71.52 кг; Бренд: Ресанта; Габариты упаковки: 0.5 × 0.465 × 0.83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20000; Максимальный ток, А: 105,3; Тип расположения: Электромеханический; Серия: АСН; Тип напряжения: Однофазное (220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АСН-20000/3-ЭМ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78.41 кг; Бренд: Ресанта; Габариты упаковки: 0.455 × 0.9 × 0.505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LCD; Максимальная мощность, Вт: 20000;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9.44 кг; Бренд: Ресанта; Габариты упаковки: 0.27 × 0.31 × 0.41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3000; Максимальный ток, А: 15,8;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Гарантия: 1 год; Штрихкод EAN-13: 4,60708E+12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21.58 кг; Бренд: Ресанта; Габариты упаковки: 0.57 × 0.415 × 0.26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LED; Максимальная мощность, Вт: 3000; Тип расположения: Электромеханический; Серия: АСН; Тип напряжения: Трехфазное (380 В); Размещение: Напольное; Скорость стабилизации, В/с: 30; Охлаждение: Естественное;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91.64 кг; Бренд: Ресанта; Габариты упаковки: 0.495 × 0.465 × 0.93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30000; Максимальный ток, А: 157,9; Тип расположения: Электромеханический; Серия: АСН; Тип напряжения: Однофазное (220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АСН-30000/3-Ц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64.3 кг; Бренд: Ресанта; Габариты упаковки: 0.48 × 0.98 × 0.52 м; Диапазон входного напряжения, В: 240-450; Номинальная величина выходного напряжения, В: 380 ±8%; Рабочая частота, Гц: 50/60; КПД, %: 97; Время регулирования: Менее 15 мс; Искажение синусоиды: Отсутствует; Высоковольтная защита, В: 260±5; Класс защиты: IP20; Максимальная мощность, Вт: 30000; Максимальный ток, А: 44А (на каждую фазу); Тип расположения: Релейный; Серия: АСН; Тип напряжения: Трехфазное (380 В); Размещение: Напольное; Охлаждение: Принудительное; Влажность воздуха, %: 80; Точность стабилизации, %: 8; Рабочая температура, °C: -5 — 45; Защита: от короткого замыкания, от перегрева, от повышенного напряжения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88.74 кг; Бренд: Ресанта; Габариты упаковки: 0.475 × 0.455 × 0.475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LCD; Максимальная мощность, Вт: 30000;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АСН-350/1-И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63/6/74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300; Вес, кг: 1.746 кг; Мощность, ВА: 350; Бренд: Ресанта; Габариты упаковки: 0.183 × 0.183 × 0.183 м; Диапазон входного напряжения, В: 90-310; Номинальная величина выходного напряжения, В: 220; Рабочая частота, Гц: 50 ± 0,2; КПД, %: 97; Время регулирования: Менее 1 мс; Искажение синусоиды: Отсутствует; Класс защиты: IP20; Максимальная мощность, Вт: 300; Максимальный ток, А: 1,6; Гарантия: 1; Серия: АСН; Тип напряжения: Однофазное (220 В); Размещение: Настенное; Охлаждение: Естественное; Точность стабилизации, %: 2; Выходные розетки: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АСН-4500/3-ЭМ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23.26 кг; Бренд: Ресанта; Габариты упаковки: 0.57 × 0.415 × 0.26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LED; Максимальная мощность, Вт: 4500; Тип расположения: Электромеханический; Серия: АСН; Тип напряжения: Трехфазное (380 В); Размещение: Напольное; Скорость стабилизации, В/с: 30; Охлаждение: Естественное; Влажность воздуха, %: 80; Точность стабилизации, %: 2; Рабочая температура, °C: -5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АСН-45000/3-ЭМ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190 кг; Бренд: Ресанта; Габариты упаковки: 0.64 × 1.14 × 0.75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LCD; Максимальная мощность, Вт: 45000;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 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2.333 кг; Бренд: Ресанта; Габариты упаковки: 0.18 × 0.18 × 0.18 м; Диапазон входного напряжения, В: 140-260; Номинальная величина выходного напряжения, В: 220±8%; Рабочая частота, Гц: 50; КПД, %: 97; Охлаждение: Естественное;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500; Максимальный ток, А: 2,6; Серия: АСН; Тип напряжения: Однофазное (220 В); Размещение: Напольное; Влажность воздуха, %: 80; Рабочая температура, °C: -10 — 40; Выходные розетки: 1; Защита: от короткого замыкания, от перегрева, от повышенного напряжения, от помех; Страна производства: Китай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2.03 кг; Бренд: Ресанта; Габариты упаковки: 0.118 × 0.165 × 0.265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500; Максимальный ток, А: 2,6; Габариты, мм: 240*110*155;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Выходные розетки: 1; Защита: от короткого замыкания, от перегрева, от повышенного напряжения, от помех; Штрихкод: 4,60708E+12;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11.68 кг; Бренд: Ресанта; Габариты упаковки: 0.27 × 0.31 × 0.41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5000; Максимальный ток, А: 26,3; Габариты, мм: 355*22 0*255; Тип расположения: Релейный; Серия: АСН; Тип напряжения: Однофазное (220 В); Размещение: Напольное; Скорость стабилизации, В/с: 35; Охлаждение: Естественное;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Штрихкод: 4,60708E+12; Страна производства: Китай;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15.67 кг; Бренд: Ресанта; Габариты упаковки: 0.375 × 0.265 × 0.415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5000; Максимальный ток, А: 26,3; Тип расположения: Электромеханический; Серия: АСН; Тип напряжения: Однофазное (220 В); Размещение: Напольное; Скорость стабилизации, В/с: 30;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АСН-500Д/1-Ц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2.04 кг; Бренд: Ресанта; Габариты упаковки: 0.118 × 0.165 × 0.265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без дисплея; Максимальная мощность, Вт: 500; Максимальный ток, А: 2,6; Тип расположения: Релейный; Вес брутто, кг: 2.24; Серия: АСН; Тип напряжения: Однофазное (220 В); Размещение: Напольное; Охлаждение: Естественное; Влажность воздуха, %: 80; Точность стабилизации, %: 8; Рабочая температура, °C: -10 — 40; Штрихкод: 4606059033035; Страна производства: Китай; Гарантия: 1 год; Габариты, см: 21.2/13.4/11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АСН-500Н/1-Ц LUX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 кг; Бренд: Ресанта; Габариты упаковки: 0.23 × 0.18 × 0.29 м; Диапазон входного напряжения, В: 140-260 (170-260)*; Номинальная величина выходного напряжения, В: 220±8% (200-240)*;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500; Максимальный ток, А: 2.6; Тип расположения: Релейный; Серия: АСН; Тип напряжения: Однофазное (220 В); Размещение: Настенное; Охлаждение: Естественное; Влажность воздуха, %: 80; Точность стабилизации, %: 8; Рабочая температура, °C: 0 — 40; Выходные розетки: 2;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АСН-550/1-И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400; Вес, кг: 1.925 кг; Мощность, ВА: 500; Бренд: Ресанта; Габариты упаковки: 0.186 × 0.186 × 0.186 м; Диапазон входного напряжения, В: 90-310; Номинальная величина выходного напряжения, В: 220; Рабочая частота, Гц: 50 ± 0,2; КПД, %: 97; Время регулирования: Менее 1 мс; Искажение синусоиды: Отсутствует; Класс защиты: IP20; Максимальная мощность, Вт: 400; Максимальный ток, А: 2,5; Гарантия: 2; Серия: АСН; Тип напряжения: Однофазное (220 В); Размещение: Настенное; Охлаждение: Естественное; Точность стабилизации, %: 2; Выходные розетки: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АСН-6000/3-ЭМ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35.11 кг; Бренд: Ресанта; Габариты упаковки: 0.365 × 0.77 × 0.405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LED; Максимальная мощность, Вт: 6000; Тип расположения: Электромеханический; Серия: АСН; Тип напряжения: Трехфазное (380 В); Размещение: Напольное; Скорость стабилизации, В/с: 30; Охлаждение: Естественное; Влажность воздуха, %: 80; Точность стабилизации, %: 2; Рабочая температура, °C: -5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АСН-8000/1-Ц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14.14 кг; Бренд: Ресанта; Габариты упаковки: 0.27 × 0.31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8000; Максимальный ток, А: 42,1; Тип расположения: Релейный; Серия: АСН; Тип напряжения: Однофазное (220 В); Размещение: Напольное; Скорость стабилизации, В/с: 35; Охлаждение: Принудительное; Влажность воздуха, %: 80; Точность стабилизации, %: 8; Рабочая температура, °C: -10 — 40; Защита: от короткого замыкания, от перегрева, от повышенного напряжения, от помех; Гарантия: 1 год; Штрихкод EAN-13: 4,60708E+12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АСН-8000/1-ЭМ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21.12 кг; Бренд: Ресанта; Габариты упаковки: 0.255 × 0.385 × 0.465 м; Диапазон входного напряжения, В: 140-260; Номинальная величина выходного напряжения, В: 220±2%; Рабочая частота, Гц: 50; КПД, %: 97; Искажение синусоиды: Отсутствует; Высоковольтная защита, В: 245±5; Класс защиты: IP20; Максимальная мощность, Вт: 8000; Максимальный ток, А: 42,1; Тип расположения: Электромеханический; Серия: АСН; Тип напряжения: Однофазное (220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АСН-80000/3-ЭМ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272.6 кг; Бренд: Ресанта; Габариты упаковки: 0.66 × 1.26 × 0.82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LCD; Максимальная мощность, Вт: 80000;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АСН-9000/3-ЭМ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45.02 кг; Бренд: Ресанта; Габариты упаковки: 0.4 × 0.85 × 0.405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LED; Максимальная мощность, Вт: 9000; Тип расположения: Электромеханический; Серия: АСН; Тип напряжения: Трехфазное (380 В); Размещение: Напольное; Скорость стабилизации, В/с: 30; Охлаждение: Естественное;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2.74 кг; Бренд: Ресанта; Габариты упаковки: 0.175 × 0.135 × 0.485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1000; Максимальный ток, А: 4,7; Тип расположения: Релейный, Сетевой фильтр; Серия: С; Тип напряжения: Однофазное (220 В); Размещение: Напольное; Охлаждение: Естественное; Влажность воздуха, %: 80; Точность стабилизации, %: 8; Рабочая температура, °C: 0 — 40; Выходные розетки: 5 (3 со стабилизацией); Защита: от короткого замыкания, от повышенного напряжения, от помех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3.5 кг; Бренд: Ресанта; Габариты упаковки: 0.175 × 0.135 × 0.485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1500; Максимальный ток, А: 7,4; Тип расположения: Релейный, Сетевой фильтр; Серия: С; Тип напряжения: Однофазное (220 В); Размещение: Напольное; Охлаждение: Естественное; Влажность воздуха, %: 80; Точность стабилизации, %: 8; Рабочая температура, °C: 0 — 40; Выходные розетки: 5 (2 со стабилизацией); Защита: от короткого замыкания, от перегрева, от повышенного напряжения, от помех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4.14 кг; Бренд: Ресанта; Габариты упаковки: 0.175 × 0.135 × 0.485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2000; Максимальный ток, А: 10,3; Тип расположения: Релейный, Сетевой фильтр; Серия: С; Тип напряжения: Однофазное (220 В); Размещение: Напольное; Охлаждение: Естественное; Влажность воздуха, %: 80; Точность стабилизации, %: 8; Рабочая температура, °C: 0 — 40; Выходные розетки: 5 (2 со стабилизацией); Защита: от короткого замыкания, от перегрева, от повышенного напряжения, от помех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СПН-13500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21.02 кг; Бренд: Ресанта; Габариты упаковки: 0.36 × 0.29 × 0.45 м; Диапазон входного напряжения, В: 90-260;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13500; Максимальный ток, А: 71; Тип расположения: Релейный, Пониженного напряжения; Серия: СПН; Тип напряжения: Однофазное (220 В); Размещение: Настенное;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СПН-17000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900/63/6/29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44.5 кг; Бренд: Ресанта; Габариты упаковки: 0.445 × 0.615 × 0.44 м; Диапазон входного напряжения, В: 90-260;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17000; Максимальный ток, А: 91; Тип расположения: Релейный, Пониженного напряжения; Серия: СПН; Тип напряжения: Однофазное (220 В); Размещение: Напольное;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СПН-22500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900/63/6/30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50.88 кг; Бренд: Ресанта; Габариты упаковки: 0.45 × 0.65 × 0.47 м; Диапазон входного напряжения, В: 90-260; Номинальная величина выходного напряжения, В: 220±8%; Рабочая частота, Гц: 50; КПД, %: 97; Время регулирования: менее 15 мc; Искажение синусоиды: Отсутствует; Высоковольтная защита, В: 245±5; Класс защиты: IP20; Дисплей: LED; Максимальная мощность, Вт: 22500; Максимальный ток, А: 118,4; Тип расположения: Релейный, Пониженного напряжения; Серия: СПН; Тип напряжения: Однофазное (220 В); Размещение: Напольное;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СПН-3600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8.68 кг; Бренд: Ресанта; Габариты упаковки: 0.31 × 0.24 × 0.38 м; Диапазон входного напряжения, В: 90-260;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3600; Максимальный ток, А: 18,9; Тип расположения: Релейный, Пониженного напряжения; Серия: СПН; Тип напряжения: Однофазное (220 В); Размещение: Настенное; Охлаждение: Естественное;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СПН-5400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9.43 кг; Бренд: Ресанта; Габариты упаковки: 0.31 × 0.24 × 0.38 м; Диапазон входного напряжения, В: 90-260; Номинальная величина выходного напряжения, В: 220±8%; Рабочая частота, Гц: 50; КПД, %: 97; Время регулирования: менее 15 мc; Искажение синусоиды: Отсутствует; Высоковольтная защита, В: 245±5; Класс защиты: IP20; Дисплей: LCD; Максимальная мощность, Вт: 5400; Максимальный ток, А: 28,4; Тип расположения: Релейный, Пониженного напряжения; Серия: СПН; Тип напряжения: Однофазное (220 В); Размещение: Настенное; Охлаждение: Естественное; Влажность воздуха, %: 80; Точность стабилизации, %: 8; Рабочая температура, °C: 0 — 40; Защита: от короткого замыкания, от повышенного напряжения;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СПН-8300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16.4 кг; Бренд: Ресанта; Габариты упаковки: 0.36 × 0.29 × 0.45 м; Диапазон входного напряжения, В: 90-260; Номинальная величина выходного напряжения, В: 220±8%; Рабочая частота, Гц: 50; КПД, %: 97; Время регулирования: менее 15 мc; Искажение синусоиды: Отсутствует; Высоковольтная защита, В: 245±5; Класс защиты: IP20; Дисплей: LCD; Максимальная мощность, Вт: 8300; Максимальный ток, А: 43,7; Тип расположения: Релейный, Пониженного напряжения; Серия: СПН; Тип напряжения: Однофазное (220 В); Размещение: Настенное;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3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СПН-900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900/63/6/23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3.18 кг; Бренд: Ресанта; Габариты упаковки: 0.23 × 0.28 × 0.287 м; Диапазон входного напряжения, В: 90-260; Номинальная величина выходного напряжения, В: 220±8%; Рабочая частота, Гц: 50; КПД, %: 97; Время регулирования: менее 15 мc; Искажение синусоиды: Отсутствует; Высоковольтная защита, В: 245±5; Класс защиты: IP20; Дисплей: LED; Максимальная мощность, Вт: 900; Максимальный ток, А: 4,7; Тип расположения: Релейный, Пониженного напряжения; Серия: СПН; Тип напряжения: Однофазное (220 В); Размещение: Настенное; Охлаждение: Естественное;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напряжения; Гарантия: 3 года</w:t>
            </w:r>
          </w:p>
        </w:tc>
      </w:tr>
    </w:tbl>
    <w:p/>
    <w:p>
      <w:pPr>
        <w:pStyle w:val="Heading1"/>
      </w:pPr>
      <w:r>
        <w:t>Стабилизатор напряжения серии LUX (10)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16.2 кг; Бренд: Ресанта; Габариты упаковки: 0.36 × 0.295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10000; Максимальный ток, А: 52,6; Тип расположения: Релейный; Серия: АСН; Тип напряжения: Однофазное (220 В); Размещение: Настенное; Скорость стабилизации, В/с: 35;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3.72 кг; Бренд: Ресанта; Габариты упаковки: 0.23 × 0.18 × 0.29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1000; Максимальный ток, А: 5,3; Тип расположения: Релейный; Серия: АСН; Тип напряжения: Однофазное (220 В); Размещение: Настенное; Скорость стабилизации, В/с: 35; Охлаждение: Естественное; Влажность воздуха, %: 80; Точность стабилизации, %: 8; Рабочая температура, °C: 0 — 40; Выходные розетки: 2;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АСН-1000Н2/1-Ц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3.22 кг; Бренд: Ресанта; Габариты упаковки: 0.235 × 0.165 × 0.3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1000; Максимальный ток, А: 5,3; Тип расположения: Релейный; Серия: АСН; Тип напряжения: Однофазное (220 В); Размещение: Настенное; Скорость стабилизации, В/с: 35; Охлаждение: Естественное; Влажность воздуха, %: 80; Точность стабилизации, %: 8; Рабочая температура, °C: 0 — 40; Выходные розетки: 2;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АСН-12000Н/1-Ц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19.99 кг; Бренд: Ресанта; Габариты упаковки: 0.36 × 0.295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12000; Максимальный ток, А: 63,2; Тип расположения: Релейный; Серия: АСН; Тип напряжения: Однофазное (220 В); Размещение: Настенное; Скорость стабилизации, В/с: 35;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АСН-1500Н/1-Ц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4.24 кг; Бренд: Ресанта; Габариты упаковки: 0.23 × 0.18 × 0.29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1500; Максимальный ток, А: 7,9; Тип расположения: Релейный; Серия: АСН; Тип напряжения: Однофазное (220 В); Размещение: Настенное; Скорость стабилизации, В/с: 35; Охлаждение: Естественное; Влажность воздуха, %: 80; Точность стабилизации, %: 8; Рабочая температура, °C: 0 — 40; Выходные розетки: 2; Защита: от короткого замыкания, от перегрева, от повышенного напряжения, от помех;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АСН-2000Н/1-Ц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Вес, кг: 5.12 кг; Бренд: Ресанта; Габариты упаковки: 0.23 × 0.18 × 0.29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LED; Максимальная мощность, Вт: 2000; Максимальный ток, А: 10,5; Тип расположения: Релейный; Серия: АСН; Тип напряжения: Однофазное (220 В); Размещение: Настенное; Скорость стабилизации, В/с: 35; Охлаждение: Естественное; Влажность воздуха, %: 80; Точность стабилизации, %: 8; Рабочая температура, °C: 0 — 40; Выходные розетки: 2; Защита: от короткого замыкания, от перегрева, от повышенного напряжения, от помех; Гарантия: 1 год; Серия: АСН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АСН-3000Н/1-Ц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Вес, кг: 8.7 кг; Бренд: Ресанта; Габариты упаковки: 0.31 × 0.24 × 0.38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3000; Максимальный ток, А: 15,8; Тип расположения: Релейный; Серия: АСН; Тип напряжения: Однофазное (220 В); Размещение: Настенное; Охлаждение: Естественное;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1 год; Серия: АСН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Бренд: Ресанта; Габариты упаковки: 0.31 × 0.24 × 0.38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5000; Максимальный ток, А: 26,3; Тип расположения: Релейный; Серия: АСН; Тип напряжения: Однофазное (220 В); Размещение: Настенное;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АСН-500Н1/1-Ц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500; Вес, кг: 2.26 кг; Бренд: Ресанта; Габариты упаковки: 0.235 × 0.165 × 0.3 м; КПД, %: 97; Класс защиты: IP20; Тип расположения: Релейный; Серия: АСН; Тип напряжения: Однофазное (220 В); Размещение: Настенное; Скорость стабилизации, В/с: 35; Охлаждение: Естественное; Влажность воздуха, %: 80; Точность стабилизации, %: 8; Выходное напряжение, В: 202 — 238; Рабочая температура, °C: 0 — 40; Частота, Гц: 50; Выходные розетки: 1; Защита: от короткого замыкания, от перегрева, от повышенного напряжения, от помех; Серия: АСН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АСН-8000Н/1-Ц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63/6/17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14.29 кг; Бренд: Ресанта; Габариты упаковки: 0.36 × 0.295 × 0.45 м; Диапазон входного напряжения, В: 140-260; Номинальная величина выходного напряжения, В: 220±8%; Рабочая частота, Гц: 50; КПД, %: 97; Время регулирования: Менее 15 мс; Искажение синусоиды: Отсутствует; Высоковольтная защита, В: 245±5; Класс защиты: IP20; Дисплей: LCD; Максимальная мощность, Вт: 8000; Максимальный ток, А: 42,1; Тип расположения: Релейный; Серия: АСН; Тип напряжения: Однофазное (220 В); Размещение: Настенное; Скорость стабилизации, В/с: 35; Охлаждение: Принудительное; Влажность воздуха, %: 80; Точность стабилизации, %: 8; Рабочая температура, °C: 0 — 40; Защита: от короткого замыкания, от перегрева, от повышенного напряжения, от помех; Гарантия: 1 год</w:t>
            </w:r>
          </w:p>
        </w:tc>
      </w:tr>
    </w:tbl>
    <w:p/>
    <w:p>
      <w:pPr>
        <w:pStyle w:val="Heading1"/>
      </w:pPr>
      <w:r>
        <w:t>Стабилизатор трехфазный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АСН-60 000/3-ЭМ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63/4/10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216.1 кг; Бренд: Ресанта; Габариты упаковки: 0.64 × 1.275 × 0.75 м; Номинальная величина выходного напряжения, В: 380В ± 2%; Рабочая частота, Гц: 50; КПД, %: 97; Искажение синусоиды: Отсутствует; Высоковольтная защита, В: 245±5; Класс защиты: IP20; Дисплей: LCD; Максимальная мощность, Вт: 60000; Тип расположения: Электромеханический; Серия: АСН; Тип напряжения: Трехфазное (380 В); Размещение: Напольное; Скорость стабилизации, В/с: 40; Влажность воздуха, %: 80; Точность стабилизации, %: 2; Рабочая температура, °C: -5 — 40; Защита: от короткого замыкания, от перегрева, от повышенного напряжения; Гарантия: 1 год</w:t>
            </w:r>
          </w:p>
        </w:tc>
      </w:tr>
    </w:tbl>
    <w:p/>
    <w:p>
      <w:pPr>
        <w:pStyle w:val="Heading1"/>
      </w:pPr>
      <w:r>
        <w:t>Стамеска-долото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0.304 кг; Бренд: Вихрь; Габариты упаковки: 0.071 × 0.071 × 0.071 м; Ширина, мм: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0.322 кг; Бренд: Вихрь; Габариты упаковки: 0.071 × 0.071 × 0.071 м; Ширина, мм: 16;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0.336 кг; Бренд: Вихрь; Габариты упаковки: 0.071 × 0.071 × 0.071 м; Ширина, мм: 20;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24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0.362 кг; Бренд: Вихрь; Габариты упаковки: 0.071 × 0.071 × 0.071 м; Ширина, мм: 24;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0.282 кг; Бренд: Вихрь; Габариты упаковки: 0.071 × 0.071 × 0.071 м; Ширина, мм: 8; Страна бренда: Россия</w:t>
            </w:r>
          </w:p>
        </w:tc>
      </w:tr>
    </w:tbl>
    <w:p/>
    <w:p>
      <w:pPr>
        <w:pStyle w:val="Heading1"/>
      </w:pPr>
      <w:r>
        <w:t>Станок для заточки цепей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ECS-100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100; Бренд: Huter; Напряжение питающей сети, В: 220-230В, ~50 Гц; Габариты упаковки: 0.226 × 0.226 × 0.226 м; Вес, кг: 2.1 кг; Частота вращения, об/мин: 5200; Диаметр посадочного отверстия диска, мм: 22; Размер заточного круга, мм: 108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СЗЦ-180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180; Бренд: Вихрь; Габариты упаковки: 0.214 × 0.214 × 0.214 м; Размер заточного круга, мм: 100; Частота вращения, об/мин: 6500; Вес, кг: 1.85 кг; Диаметр посадочного отверстия диска, мм: 22,1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Бренд: Вихрь; Габариты упаковки: 0.363 × 0.232 × 0.232 м; Размер заточного круга, мм: 100; Частота вращения, об/мин: 6000; Вес, кг: 2 кг; Диаметр посадочного отверстия диска, мм: 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СЗЦ-200А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Бренд: Вихрь; Габариты упаковки: 0.363 × 0.32 × 0.3 м; Размер заточного круга, мм: 100; Частота вращения, об/мин: 6000; Вес, кг: 2 кг; Диаметр посадочного отверстия диска, мм: 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СЗЦ-6T/0,2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900/72/10/7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Бренд: Вихрь; Габариты упаковки: 0.236 × 0.236 × 0.236 м; Размер заточного круга, мм: 100; Частота вращения, об/мин: 6000; Вес, кг: 2 кг; Диаметр посадочного отверстия диска, мм: 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СЗЦ-90A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90; Бренд: Вихрь; Габариты упаковки: 0.231 × 0.231 × 0.231 м; Размер заточного круга, мм: 108; Частота вращения, об/мин: 5500; Вес, кг: 2.57 кг; Диаметр посадочного отверстия диска, мм: 23.5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100; Частота вращения, об/мин: 5000; Размер заточного круга, мм: 104; Диаметр посадочного отверстия диска, мм: 22.3; Бренд: Ресанта; Габариты упаковки: 0.226 × 0.226 × 0.226 м; Вес, кг: 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Т-220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220; Частота вращения, об/мин: 6000; Размер заточного круга, мм: 100; Диаметр посадочного отверстия диска, мм: 10; Бренд: Ресанта; Габариты упаковки: 0.363 × 0.232 × 0.232 м; Вес, кг: 2.495 кг</w:t>
            </w:r>
          </w:p>
        </w:tc>
      </w:tr>
    </w:tbl>
    <w:p/>
    <w:p>
      <w:pPr>
        <w:pStyle w:val="Heading1"/>
      </w:pPr>
      <w:r>
        <w:t>Станок заточный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СЗМ-100ГВ многофункциональный с гибким валом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100; Бренд: Вихрь; Габариты упаковки: 0.215 × 0.215 × 0.215 м; Размер заточного круга, мм: 49,3х7,5; Частота вращения, об/мин: 6500; Диаметр затачиваемых сверл, мм: 3-10; Вес, кг: 2.288 кг; Диаметр посадочного отверстия диска, мм: 10; Ширина затачиваемых стамесок / лезвий, мм: 6-51; Гибкий вал: Есть</w:t>
            </w:r>
          </w:p>
        </w:tc>
      </w:tr>
    </w:tbl>
    <w:p/>
    <w:p>
      <w:pPr>
        <w:pStyle w:val="Heading1"/>
      </w:pPr>
      <w:r>
        <w:t>Станок заточный многофункциональный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СЗМ-10/65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65; Частота вращения, об/мин: 6500; Размер заточного круга, мм: 49,3х7,5; Диаметр посадочного отверстия диска, мм: 10; Диаметр затачиваемых сверл, мм: 3-10; Бренд: Ресанта; Ширина затачиваемых стамесок / лезвий, мм: 6-51; Габариты упаковки: 0.206 × 0.206 × 0.206 м; Вес, кг: 1.77 кг</w:t>
            </w:r>
          </w:p>
        </w:tc>
      </w:tr>
    </w:tbl>
    <w:p/>
    <w:p>
      <w:pPr>
        <w:pStyle w:val="Heading1"/>
      </w:pPr>
      <w:r>
        <w:t>Станок распиловочный циркулярный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ЦРС-255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Бренд: Вихрь; Габариты упаковки: 0.504 × 0.504 × 0.504 м; Вес, кг: 26 кг; Мощность, Вт: 2000; Частота вращения, об/мин: 5300; Диаметр диска, мм: 255; Посадочный диаметр, мм: 30; Наклон пильного диска: 0 — 45; Подключение пылесоса: Да; Размер рабочего стола: 630 — 935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ЦРС-255Р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2000; Частота вращения, об/мин: 5300; Диаметр пильного диска, мм: 255; Диаметр посадочного отверстия диска, мм: 30; Бренд: Ресанта; Габариты упаковки: 0.53 × 0.53 × 0.53 м; Вес, кг: 24.4 кг; Наклон пильного диска, °: 0 — 45; Подключение пылесоса: Да; Размер рабочего стола: 630 — 935 мм</w:t>
            </w:r>
          </w:p>
        </w:tc>
      </w:tr>
    </w:tbl>
    <w:p/>
    <w:p>
      <w:pPr>
        <w:pStyle w:val="Heading1"/>
      </w:pPr>
      <w:r>
        <w:t>Станок рейсмусовый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СРМ-2000/330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Бренд: Вихрь; Мощность, Вт: 2000; Тип двигателя: Коллекторный; Вид передачи: ременная; Частота вращения, об/мин: 8000; Подача заготовок: Автоматическая; Скорость автоматической подачи, м/мин: 6; Максимальная толщина обрабатываемой заготовки, мм: 160; Минимальная толщина обрабатываемой заготовки, мм: 6; Максимальная ширина обрабатываемой заготовки, мм: 330; Максимальная глубина строгания за один проход, мм: 3; Количество ножей на рабочем валу, шт: 2; Габариты упаковки: 0.454 × 0.454 × 0.454 м; Вес, кг: 29.3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РС-330/1С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30.59 кг; Габариты упаковки: 0.468 × 0.468 × 0.468 м; Напряжение питающей сети, В: 220-230; Мощность, Вт: 2000; Вид передачи: Ременная; Тип двигателя: Коллекторный; Частота вращения, об/мин: 8000; Подача заготовок: Автоматическая; Скорость автоматической подачи, м/мин: 8; Максимальная толщина обрабатываемой заготовки, мм: 160; Минимальная толщина обрабатываемой заготовки, мм: 6; Максимальная ширина обрабатываемой заготовки, мм: 330; Максимальная глубина строгания за один проход, мм: 3; Количество ножей на рабочем валу, шт: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РС-330/2С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42.65 кг; Габариты упаковки: 0.536 × 0.536 × 0.536 м; Напряжение питающей сети, В: 220-230 / ~50; Мощность, Вт: 2000; Тип двигателя: Коллекторный; Вид передачи: Ременная; Частота вращения, об/мин: 9000; Подача заготовок: Автоматическая; Количество скоростей: 2; Скорость автоматической подачи, м/мин: 4; 6; Максимальная толщина обрабатываемой заготовки, мм: 150; Минимальная толщина обрабатываемой заготовки, мм: 5; Максимальная ширина обрабатываемой заготовки, мм: 330; Максимальная глубина строгания за один проход, мм: 3; Количество ножей на рабочем валу, шт: 2</w:t>
            </w:r>
          </w:p>
        </w:tc>
      </w:tr>
    </w:tbl>
    <w:p/>
    <w:p>
      <w:pPr>
        <w:pStyle w:val="Heading1"/>
      </w:pPr>
      <w:r>
        <w:t>Стартер в сборе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GGT-1000T/S - GGT-2500T/S с лёгким стартом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стартер; Вес, кг: 0.193 кг; Бренд: Huter; Габариты упаковки: 0.09 × 0.09 × 0.09 м</w:t>
            </w:r>
          </w:p>
        </w:tc>
      </w:tr>
    </w:tbl>
    <w:p/>
    <w:p>
      <w:pPr>
        <w:pStyle w:val="Heading1"/>
      </w:pPr>
      <w:r>
        <w:t>Стартер для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GGT-1000T/S - GGT-2500T/S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0.178 кг; Бренд: Huter; Габариты упаковки: 0.076 × 0.076 × 0.076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GGT-1000T/S - GGT-2500T/S PAIJ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900/71/2/22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0.184 кг; Бренд: Huter; Габариты упаковки: 0.077 × 0.077 × 0.077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GGT-800T/S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0.101 кг; Бренд: Huter; Габариты упаковки: 0.065 × 0.065 × 0.065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GGT-800T/S PAIJ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900/71/2/23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0.13 кг; Бренд: Huter; Габариты упаковки: 0.077 × 0.077 × 0.077 м</w:t>
            </w:r>
          </w:p>
        </w:tc>
      </w:tr>
    </w:tbl>
    <w:p/>
    <w:p>
      <w:pPr>
        <w:pStyle w:val="Heading1"/>
      </w:pPr>
      <w:r>
        <w:t>Стартер для бензопил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BS-45, BS-45М, BS-52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0.34 кг; Бренд: Huter; Габариты упаковки: 0.11 × 0.11 × 0.11 м</w:t>
            </w:r>
          </w:p>
        </w:tc>
      </w:tr>
    </w:tbl>
    <w:p/>
    <w:p>
      <w:pPr>
        <w:pStyle w:val="Heading1"/>
      </w:pPr>
      <w:r>
        <w:t>Стартер для бензопилы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BS-40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стартер; Вес, кг: 0.34 кг; Бренд: Huter; Габариты упаковки: 0.11 × 0.11 × 0.11 м</w:t>
            </w:r>
          </w:p>
        </w:tc>
      </w:tr>
    </w:tbl>
    <w:p/>
    <w:p>
      <w:pPr>
        <w:pStyle w:val="Heading1"/>
      </w:pPr>
      <w:r>
        <w:t>Стеклодомкрат алюминиевый двойной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123 мм, 110 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Грузоподъемность, кг: 110 кг; Диаметр: 123 мм; Материал корпуса: Алюминиевый сплав; Бренд: Вихрь; Вес, кг: 0.722 кг; Габариты упаковки: 0.166 × 0.166 × 0.166 м</w:t>
            </w:r>
          </w:p>
        </w:tc>
      </w:tr>
    </w:tbl>
    <w:p/>
    <w:p>
      <w:pPr>
        <w:pStyle w:val="Heading1"/>
      </w:pPr>
      <w:r>
        <w:t>Стеклодомкрат алюминиевый тройной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123 мм, 130 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Грузоподъемность, кг: 130 кг; Диаметр: 123 мм; Материал корпуса: Алюминиевый сплав; Бренд: Вихрь; Вес, кг: 1.012 кг; Габариты упаковки: 0.2 × 0.2 × 0.2 м</w:t>
            </w:r>
          </w:p>
        </w:tc>
      </w:tr>
    </w:tbl>
    <w:p/>
    <w:p>
      <w:pPr>
        <w:pStyle w:val="Heading1"/>
      </w:pPr>
      <w:r>
        <w:t>Степлер мебельный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скобы 53 (скобы 4-8мм)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0.509 кг; Бренд: Вихрь; Габариты упаковки: 0.101 × 0.101 × 0.101 м; Тип скоб: 53; Длина скоб: 4-8</w:t>
            </w:r>
          </w:p>
        </w:tc>
      </w:tr>
    </w:tbl>
    <w:p/>
    <w:p>
      <w:pPr>
        <w:pStyle w:val="Heading1"/>
      </w:pPr>
      <w:r>
        <w:t>Степлер мебельный, тип скобы 53 (скобы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4-14мм)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0.59 кг; Бренд: Вихрь; Габариты упаковки: 0.096 × 0.096 × 0.096 м; Тип скоб: 53; Длина скоб: 4-14; Страна бренда: Россия</w:t>
            </w:r>
          </w:p>
        </w:tc>
      </w:tr>
    </w:tbl>
    <w:p/>
    <w:p>
      <w:pPr>
        <w:pStyle w:val="Heading1"/>
      </w:pPr>
      <w:r>
        <w:t>Степлер электрический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ЭСТ-2400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220-230В; Бренд: Вихрь; Габариты упаковки: 0.3 × 0.26 × 0.075 м; Вес, кг: 2.1 кг; Номинальная мощность: 2400 Вт; Частота, Гц: ~50 Гц; Частота ударов, уд/мин: 20 —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ЭСТ-2400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Частота ударов, уд/мин: 20 —; Напряжение сети адаптера питания, В, Гц: 220-230В~50 Гц; Мощность, Вт: 2400; Бренд: Ресанта; Габариты упаковки: 0.194 × 0.194 × 0.194 м; Вес, кг: 2.217 кг</w:t>
            </w:r>
          </w:p>
        </w:tc>
      </w:tr>
    </w:tbl>
    <w:p/>
    <w:p>
      <w:pPr>
        <w:pStyle w:val="Heading1"/>
      </w:pPr>
      <w:r>
        <w:t>Стремянка алюминиевая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Вихрь; Габариты упаковки: 0.12 × 1.25 × 0.42 м; Страна производства: Россия; Тип: Стремянка; Материал: Алюминий; Количество ступеней: 3; Количество секций: 1; Максимальная нагрузка: 150 кг; Вес: 3 кг; Штрихкод EAN-13: 4606059020561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3.5 кг; Бренд: Вихрь; Габариты упаковки: 0.12 × 1.48 × 0.44 м; Страна производства: Россия; Тип: Стремянка; Материал: Алюминий; Количество ступеней: 4; Количество секций: 1; Максимальная нагрузка: 150 кг; Вес: 3.5 кг; Штрихкод EAN-13: 4606059020578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3.6 кг; Бренд: Вихрь; Габариты упаковки: 0.12 × 1.72 × 0.47 м; Страна производства: Россия; Тип: Стремянка; Материал: Алюминий; Количество ступеней: 5; Количество секций: 1; Максимальная нагрузка: 150 кг; Вес: 4 кг; Штрихкод EAN-13: 4606059020585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4.6 кг; Бренд: Вихрь; Габариты упаковки: 0.12 × 1.95 × 0.49 м; Страна производства: Россия; Тип: Стремянка; Материал: Алюминий; Количество ступеней: 6; Количество секций: 1; Максимальная нагрузка: 150 кг; Вес: 4.6 кг; Штрихкод EAN-13: 4606059020592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5.2 кг; Бренд: Вихрь; Габариты упаковки: 0.12 × 2.19 × 0.52 м; Страна производства: Россия; Тип: Стремянка; Материал: Алюминий; Количество ступеней: 7; Количество секций: 1; Максимальная нагрузка: 150 кг; Вес: 5.2 кг; Штрихкод EAN-13: 4606059020608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 кг; Бренд: Вихрь; Габариты упаковки: 0.12 × 2.42 × 0.54 м; Страна производства: Россия; Тип: Стремянка; Материал: Алюминий; Количество ступеней: 8; Количество секций: 1; Максимальная нагрузка: 150 кг; Вес: 6 кг; Штрихкод EAN-13: 4606059022558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 1х9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6.2 кг; Бренд: Вихрь; Габариты упаковки: 0.12 × 2.66 × 0.57 м; Страна производства: Россия; Тип: Стремянка; Материал: Алюминий; Количество ступеней: 9; Количество секций: 1; Максимальная нагрузка: 150 кг; Вес: 6.6 кг; Штрихкод EAN-13: 4606059020615</w:t>
            </w:r>
          </w:p>
        </w:tc>
      </w:tr>
    </w:tbl>
    <w:p/>
    <w:p>
      <w:pPr>
        <w:pStyle w:val="Heading1"/>
      </w:pPr>
      <w:r>
        <w:t>Стремянка стальная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4.8 кг; Бренд: Вихрь; Габариты упаковки: 0.12 × 1.25 × 0.42 м; Бренд: Вихрь; Страна производства: Россия; Тип: Стремянка; Материал: Сталь; Количество ступеней: 3; Количество секций: 1; Максимальная нагрузка: 120 кг; Вес: 4.8 кг; Штрихкод EAN-13: 4606059022480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5.8 кг; Бренд: Вихрь; Габариты упаковки: 0.12 × 1.48 × 0.44 м; Страна производства: Россия; Тип: Стремянка; Материал: Сталь; Количество ступеней: 4; Количество секций: 1; Максимальная нагрузка: 120 кг; Вес: 6.9 кг; Штрихкод EAN-13: 4606059022503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6.5 кг; Бренд: Вихрь; Габариты упаковки: 0.12 × 1.72 × 0.47 м; Страна производства: Россия; Тип: Стремянка; Материал: Сталь; Количество ступеней: 5; Количество секций: 1; Максимальная нагрузка: 120 кг; Вес: 6.9 кг; Штрихкод EAN-13: 4606059022503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8.2 кг; Бренд: Вихрь; Габариты упаковки: 0.12 × 1.95 × 0.49 м; Страна производства: Россия; Тип: Стремянка; Материал: Сталь; Количество ступеней: 6; Количество секций: 1; Максимальная нагрузка: 120 кг; Вес: 8.2 кг; Штрихкод EAN-13: 4606059022510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9.3 кг; Бренд: Вихрь; Габариты упаковки: 0.12 × 2.19 × 0.52 м; Страна производства: Россия; Тип: Стремянка; Материал: Сталь; Количество ступеней: 7; Количество секций: 1; Максимальная нагрузка: 120 кг; Вес: 9.3 кг; Штрихкод EAN-13: 4606059022527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10.4 кг; Бренд: Вихрь; Габариты упаковки: 0.12 × 2.42 × 0.54 м; Страна производства: Россия; Тип: Стремянка; Материал: Сталь; Количество ступеней: 8; Количество секций: 1; Максимальная нагрузка: 120 кг; Вес: 10.4 кг; Штрихкод EAN-13: 4606059022534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СС 1х9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73/5/1/28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Бренд: Вихрь; Габариты упаковки: 0.12 × 2.68 × 0.57 м; Страна производства: Россия; Тип: Стремянка; Материал: Сталь; Количество ступеней: 9; Количество секций: 1; Максимальная нагрузка: 120 кг; Вес: 11.5 кг; Штрихкод EAN-13: 4606059022541</w:t>
            </w:r>
          </w:p>
        </w:tc>
      </w:tr>
    </w:tbl>
    <w:p/>
    <w:p>
      <w:pPr>
        <w:pStyle w:val="Heading1"/>
      </w:pPr>
      <w:r>
        <w:t>Строительный миксер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СМ-1100Э-2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Габариты упаковки: 0.3 × 0.3 × 0.3 м; Тип патрона: М14 (резьбовое соединение); Частота вращения, об/мин: 150 - 650; Вес, кг: 5.97 кг; Электронная регулировка частоты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СМ-1200Э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1200; Бренд: Вихрь; Габариты упаковки: 0.269 × 0.303 × 0.269 м; Тип патрона: М14 (резьбовое соединение); Частота вращения, об/мин: 0-650; Вес, кг: 4.3 кг; Электронная регулировка частоты хода: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СМ-1600Э-2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Плавный пуск: Да; Электронная регулировка оборотов: Есть; Частота вращения: 150-700 об/мин; Количество скоростей: 2; Тип патрона: М14 (резьбовое соединение); Бренд: Ресанта; Габариты упаковки: 0.311 × 0.311 × 0.311 м; Напряжение в сети, В / Гц: 220-230 / 50; Мощность, Вт: 1600; Вес, кг: 5.6 кг</w:t>
            </w:r>
          </w:p>
        </w:tc>
      </w:tr>
    </w:tbl>
    <w:p/>
    <w:p>
      <w:pPr>
        <w:pStyle w:val="Heading1"/>
      </w:pPr>
      <w:r>
        <w:t>Строительный пылесос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СП-1400/15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72/19/7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Рабочее разряжение, кПа: 18; Напряжение питающей сети, В: 220-230; Частота питающей сети, ГЦ: 50; Бренд: Вихрь; Габариты упаковки: 0.31 × 0.31 × 0.31 м; Скорость воздушного потока, л/сек: 36; Режим работы: Всасывание и выдувание; Розетка для подключения инструмента: Нет; Вес, кг: 4.23 кг; Объем бака, л: 15; Длина гофрированного шланга, м: 1.5; Длина шнура питания, м: 3; Мощность, Вт: 1400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СП-1500/20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Бренд: Вихрь; Рабочее разряжение, кПа: 19.5; Габариты упаковки: 0.34 × 0.43 × 0.33 м; Скорость воздушного потока, л/сек: 40; Режим работы: Всасывание и выдувание; Розетка для подключения инструмента: Есть; Вес, кг: 6.718 кг; Объем бака, л: 20; Мощность подключаемого инструмента, Вт: 100-2000; Длина гофрированного шланга, м: 3; Длина шнура питания,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СП-1500/20А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Бренд: Вихрь; Рабочее разряжение, кПа: 19.5; Габариты упаковки: 0.181 × 0.181 × 0.181 м; Скорость воздушного потока, л/сек: 40; Режим работы: Всасывание и выдувание; Розетка для подключения инструмента: Нет; Вес, кг: 5.89 кг; Объем бака, л: 20; Мощность подключаемого инструмента, Вт: Не предусмотрено; Длина гофрированного шланга, м: 1.8; Длина шнура питания, м: 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СП-1500/30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Бренд: Вихрь; Рабочее разряжение, кПа: 19.5; Габариты упаковки: 0.402 × 0.397 × 0.531 м; Скорость воздушного потока, л/сек: 40; Режим работы: Всасывание и выдувание; Розетка для подключения инструмента: Есть; Вес, кг: 7.065 кг; Объем бака, л: 30; Мощность подключаемого инструмента, Вт: 100-2000; Длина гофрированного шланга, м: 3; Длина шнура питания,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СП-1500/30А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72/19/39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Бренд: Вихрь; Рабочее разряжение, кПа: 19.5; Габариты упаковки: 0.434 × 0.434 × 0.434 м; Скорость воздушного потока, л/сек: 40; Режим работы: Всасывание и выдувание; Розетка для подключения инструмента: Нет; Вес, кг: 7 кг; Объем бака, л: 30; Мощность подключаемого инструмента, Вт: Нет; Длина гофрированного шланга, м: 1,8; Длина шнура питания, м: 4</w:t>
            </w:r>
          </w:p>
        </w:tc>
      </w:tr>
    </w:tbl>
    <w:p/>
    <w:p>
      <w:pPr>
        <w:pStyle w:val="Heading1"/>
      </w:pPr>
      <w:r>
        <w:t>Строительный фен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ФЭ-2000К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Рабочая температура, °С: 350/600; Воздушный поток, л/мин: 300/500; Точная регулировка температуры: Нет; Наличие дисплея: Нет; Бренд: Ресанта; Габариты упаковки: 0.213 × 0.213 × 0.213 м; Упаковка: Кейс; Вес, кг: 1.834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ФЭ-2000ЭК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Рабочая температура, °С: 60-350/60-600; Воздушный поток, л/мин: 300/500; Точная регулировка температуры: Да; Наличие дисплея: Нет; Бренд: Ресанта; Габариты упаковки: 0.213 × 0.213 × 0.213 м; Упаковка: Кейс; Вес, кг: 1.871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ФЭ-2000ЭКД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Рабочая температура, °С: 50/70-600/70-600; Воздушный поток, л/мин: 300/300/500; Точная регулировка температуры: Да; Наличие дисплея: Да; Бренд: Ресанта; Габариты упаковки: 0.228 × 0.228 × 0.228 м; Упаковка: Кейс; Вес, кг: 1.867 кг</w:t>
            </w:r>
          </w:p>
        </w:tc>
      </w:tr>
    </w:tbl>
    <w:p/>
    <w:p>
      <w:pPr>
        <w:pStyle w:val="Heading1"/>
      </w:pPr>
      <w:r>
        <w:t>Струбцина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F-образная 150х50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зажима, мм: 150; Глубина зажима, мм: 50; Вес, кг: 0.256 кг; Бренд: Вихрь; Габариты упаковки: 0.076 × 0.076 × 0.076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F-образная 300х80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зажима, мм: 300; Глубина зажима, мм: 80; Вес, кг: 0.541 кг; Бренд: Вихрь; Габариты упаковки: 0.091 × 0.091 × 0.091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F-образная 500х120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зажима, мм: 500; Глубина зажима, мм: 120; Вес, кг: 1.13 кг; Бренд: Вихрь; Габариты упаковки: 0.125 × 0.125 × 0.125 м</w:t>
            </w:r>
          </w:p>
        </w:tc>
      </w:tr>
    </w:tbl>
    <w:p/>
    <w:p>
      <w:pPr>
        <w:pStyle w:val="Heading1"/>
      </w:pPr>
      <w:r>
        <w:t>Струбцина быстрозажимная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150х45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 / распора, мм: 150 / 265; Глубина зажима, мм: 45; Вес, кг: 0.18 кг; Бренд: Вихрь; Габариты упаковки: 0.086 × 0.086 × 0.086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200х45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зажима, мм: 200; Глубина зажима, мм: 45; Вес, кг: 0.193 кг; Бренд: Вихрь; Габариты упаковки: 0.088 × 0.088 × 0.088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300х60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 / распора, мм: 300 / 455; Глубина зажима, мм: 60; Вес, кг: 0.665 кг; Бренд: Вихрь; Габариты упаковки: 0.127 × 0.127 × 0.127 м</w:t>
            </w:r>
          </w:p>
        </w:tc>
      </w:tr>
    </w:tbl>
    <w:p/>
    <w:p>
      <w:pPr>
        <w:pStyle w:val="Heading1"/>
      </w:pPr>
      <w:r>
        <w:t>Струбцина угловая, быстрозажимная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65х65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Ширина зажима, мм: 65; Глубина зажима, мм: 25; Вес, кг: 0.92 кг; Бренд: Вихрь; Габариты упаковки: 0.154 × 0.154 × 0.154 м</w:t>
            </w:r>
          </w:p>
        </w:tc>
      </w:tr>
    </w:tbl>
    <w:p/>
    <w:p>
      <w:pPr>
        <w:pStyle w:val="Heading1"/>
      </w:pPr>
      <w:r>
        <w:t>Стусло пластмассовое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СП 110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900/73/2/6/4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0.333 кг; Материал: Пластик; Бренд: Вихрь</w:t>
            </w:r>
          </w:p>
        </w:tc>
      </w:tr>
    </w:tbl>
    <w:p/>
    <w:p>
      <w:pPr>
        <w:pStyle w:val="Heading1"/>
      </w:pPr>
      <w:r>
        <w:t>Сучкорез плоскостной,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700мм, тефлоновое покрытие,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Плоскостной; Вес, кг: 1.2 кг; Длина, мм: 700; Бренд: Вихрь; Габариты упаковки: 0.165 × 0.165 × 0.165 м</w:t>
            </w:r>
          </w:p>
        </w:tc>
      </w:tr>
    </w:tbl>
    <w:p/>
    <w:p>
      <w:pPr>
        <w:pStyle w:val="Heading1"/>
      </w:pPr>
      <w:r>
        <w:t>Сучкорез телескопический контактный,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670-1020мм, тефлоновое покрытие, двухкомпонентные рукоятки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Контактный; Вес, кг: 1.72 кг; Длина, мм: 670-1020; Бренд: Вихрь; Габариты упаковки: 0.168 × 0.168 × 0.168 м; Механизм: Рычажный</w:t>
            </w:r>
          </w:p>
        </w:tc>
      </w:tr>
    </w:tbl>
    <w:p/>
    <w:p>
      <w:pPr>
        <w:pStyle w:val="Heading1"/>
      </w:pPr>
      <w:r>
        <w:t>Сцепка для мотокультиватора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GMC-5.5, GMC-6.5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сцепка; Вес, кг: 3.5 кг; Бренд: Huter; Габариты упаковки: 0.187 × 0.187 × 0.187 м</w:t>
            </w:r>
          </w:p>
        </w:tc>
      </w:tr>
    </w:tbl>
    <w:p/>
    <w:p>
      <w:pPr>
        <w:pStyle w:val="Heading1"/>
      </w:pPr>
      <w:r>
        <w:t>Сцепка универсальная регулируемая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GMC, MK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сцепка; Вес, кг: 4 кг; Бренд: Huter; Габариты упаковки: 0.169 × 0.169 × 0.169 м</w:t>
            </w:r>
          </w:p>
        </w:tc>
      </w:tr>
    </w:tbl>
    <w:p/>
    <w:p>
      <w:pPr>
        <w:pStyle w:val="Heading1"/>
      </w:pPr>
      <w:r>
        <w:t>ТЭН для водонагревателей Т-1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ВН-30 - В-100В (с магниевым анодом)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0.05 × 0.05 × 0.15 м; Вес, кг: 0.208 кг</w:t>
            </w:r>
          </w:p>
        </w:tc>
      </w:tr>
    </w:tbl>
    <w:p/>
    <w:p>
      <w:pPr>
        <w:pStyle w:val="Heading1"/>
      </w:pPr>
      <w:r>
        <w:t>Тачка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садово-строительная Т-1K/0,9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900/73/7/4/12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11.9 кг; Бренд: Вихрь; Габариты упаковки: 0.367 × 0.367 × 0.367 м; Объем кузова, л: 90; Толщина кузова, мм: 0.8; Макс. грузоподъемность, кг: 200; Количество колес: 1; Тип колес: 4.80-8, 380мм; Диаметр колеса, мм: 380</w:t>
            </w:r>
          </w:p>
        </w:tc>
      </w:tr>
    </w:tbl>
    <w:p/>
    <w:p>
      <w:pPr>
        <w:pStyle w:val="Heading1"/>
      </w:pPr>
      <w:r>
        <w:t>Тачка садовая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 200-1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 кг; Бренд: Вихрь; Габариты упаковки: 0.367 × 0.367 × 0.5 м; Объем кузова, л: 90; Толщина кузова, мм: 0.8; Макс. грузоподъемность, кг: 200; Количество колес: 1; Тип колес: 4.80-8, 380мм; Наличие подшипников: Да; Диаметр колеса, мм: 380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Т65-1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7.8 кг; Бренд: Вихрь; Габариты упаковки: 0.273 × 0.273 × 0.273 м; Объем кузова, л: 65; Толщина кузова, мм: 0.7; Макс. грузоподъемность, кг: 85; Количество колес: 1; Тип колес: 3.25-8, 360мм; Наличие подшипников: Да; Диаметр колеса, мм: 360;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Т65-2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9.7 кг; Бренд: Вихрь; Габариты упаковки: 0.304 × 0.304 × 0.304 м; Объем кузова, л: 65; Толщина кузова, мм: 0.7; Макс. грузоподъемность, кг: 85; Количество колес: 2; Тип колес: 3.25-8, 360мм; Наличие подшипников: Да; Диаметр колеса, мм: 360; Страна бренда: Россия</w:t>
            </w:r>
          </w:p>
        </w:tc>
      </w:tr>
    </w:tbl>
    <w:p/>
    <w:p>
      <w:pPr>
        <w:pStyle w:val="Heading1"/>
      </w:pPr>
      <w:r>
        <w:t>Тачка садово-строительная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Т90-1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11.9 кг; Бренд: Вихрь; Габариты упаковки: 0.367 × 0.367 × 0.367 м; Объем кузова, л: 90; Толщина кузова, мм: 0.8; Макс. грузоподъемность, кг: 200; Количество колес: 1; Тип колес: 4.80-8, 380мм; Наличие подшипников: Да; Диаметр колеса, мм: 380;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Т90-2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12.16 кг; Бренд: Вихрь; Габариты упаковки: 0.367 × 0.367 × 0.367 м; Объем кузова, л: 90; Толщина кузова, мм: 0.8; Макс. грузоподъемность, кг: 200; Количество колес: 2; Тип колес: 3.25-8, 360мм; Наличие подшипников: Да; Диаметр колеса, мм: 360; Страна бренда: Россия</w:t>
            </w:r>
          </w:p>
        </w:tc>
      </w:tr>
    </w:tbl>
    <w:p/>
    <w:p>
      <w:pPr>
        <w:pStyle w:val="Heading1"/>
      </w:pPr>
      <w:r>
        <w:t>Тачка строительная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Т110-1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12.37 кг; Бренд: Вихрь; Габариты упаковки: 0.412 × 0.412 × 0.412 м; Гарантия: 12; Объем кузова, л: 110; Толщина кузова, мм: 0.8; Макс. грузоподъемность, кг: 320; Количество колес: 1; Тип колес: 4.80-8, 380 мм; Наличие подшипников: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Т110-2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14.28 кг; Бренд: Вихрь; Габариты упаковки: 0.425 × 0.425 × 0.425 м; Объем кузова, л: 110; Толщина кузова, мм: 0.8; Макс. грузоподъемность, кг: 320; Количество колес: 2; Тип колес: 4.80-8, 380 мм; Наличие подшипников: Да</w:t>
            </w:r>
          </w:p>
        </w:tc>
      </w:tr>
    </w:tbl>
    <w:p/>
    <w:p>
      <w:pPr>
        <w:pStyle w:val="Heading1"/>
      </w:pPr>
      <w:r>
        <w:t>Тепловая газовая пушка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ТГП-EU-15000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Расход топлива, кг/ч: 1.16; Мощность, Вт: 15000; Габариты упаковки: 0.294 × 0.294 × 0.294 м; Напряжение, В: 220-230; Вес, кг: 4.14 кг; Воздушный поток, м3/час: 400; Тип газа: Пропан, пропан-бутан, бутан; Давление газа, Бар: 0.7; Зажигание: Пьезоэлектрический элемент; Основной контроль пламени: Биметаллический термодатчик; Защита от перегрева: Есть;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ТГП-EU-30000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Расход топлива, кг/ч: 2.18; Мощность, Вт: 30000; Габариты упаковки: 0.361 × 0.361 × 0.361 м; Напряжение, В: 220-230; Вес, кг: 7.21 кг; Воздушный поток, м3/час: 1000; Тип газа: Пропан, пропан-бутан, бутан; Давление газа, Бар: 0.7; Зажигание: Пьезоэлектрический элемент; Основной контроль пламени: Биметаллический термодатчик; Защита от перегрева: Есть;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ТГП-10АКГ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Воздушный поток, м³/час: 350; Регулятор подачи газа: Нет; Вес, кг: 3.78 кг; Габариты упаковки: 0.313 × 0.313 × 0.313 м; Бренд: Ресанта; Максимальная тепловая мощность, кВт: 10; Расход топлива, кг/ч: 0,76; Тип газа: Пропан, пропан-бутан, бутан; Давление газа, Бар: 0,7; Зажигание: Пьезоэлектрический элемент; Основной контроль пламени: Биметаллический термодатчик; Защита от перегрева: Есть; Термостат: Цифровой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7000-12000; Напряжение, В: 220-230; Номинальная частота, Гц: 50; Расход топлива, кг/ч: 0.6-0.9; Воздушный поток, м³/час: 370; Давление газа, Бар: 0.7; Зажигание: Пьезоэлектрический элемент; Вес, кг: 4.4 кг; Основной контроль пламени: Биметаллический термодатчик; Вид топлива: Пропан, пропан-бутан, бутан; Защита от перегрева: да; Габариты упаковки: 0.312 × 0.312 × 0.312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ТГП-15E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Воздушный поток, м³/час: 400; Регулятор подачи газа: Нет; Вес, кг: 4.39 кг; Габариты упаковки: 0.296 × 0.296 × 0.296 м; Бренд: Ресанта; Максимальная тепловая мощность, кВт: 15; Расход топлива, кг/ч: 1,16; Тип газа: Пропан, пропан-бутан, бутан; Давление газа, Бар: 0,7; Зажигание: Пьезоэлектрический элемент; Основной контроль пламени: Биметаллический термодатчик; Защита от перегрева: Есть; Термостат: Цифровой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ТГП-20АКГ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15000; Напряжение, В: 220-230; Расход топлива, кг/ч: 1.16; Воздушный поток, м³/час: 400; Давление газа, Бар: 0.7; Зажигание: Пьезоэлектрический элемент; Вес, кг: 4.14 кг; Основной контроль пламени: Биметаллический термодатчик; Вид топлива: Пропан, пропан-бутан, бутан; Защита от перегрева: Есть; Габариты упаковки: 0.294 × 0.294 × 0.294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ТГП-23000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23000; Напряжение, В: 220-230; Номинальная частота, Гц: 50; Расход топлива, кг/ч: 1.55; Воздушный поток, м³/час: 700; Защита от перегрева, °С: 110; Давление газа, Бар: 0.7; Зажигание: Пьезоэлектрический элемент; Вес, кг: 5 кг; Основной контроль пламени: Биметаллический термодатчик; Вид топлива: Пропан, пропан-бутан, бутан; Гарантия: 1 год; Габариты упаковки: 0.43 × 0.22 × 0.33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ТГП-30E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Расход топлива, кг/ч: 2,18; Воздушный поток, м³/час: 1000; Регулятор подачи газа: Нет; Вес, кг: 5.81 кг; Габариты упаковки: 0.349 × 0.349 × 0.349 м; Бренд: Ресанта; Максимальная тепловая мощность, кВт: 30; Тип газа: Пропан, пропан-бутан, бутан; Давление газа, Бар: 0,7; Зажигание: Пьезоэлектрический элемент; Основной контроль пламени: Биметаллический термодатчик; Защита от перегрева: Есть; Термостат: Цифровой</w:t>
            </w:r>
          </w:p>
        </w:tc>
      </w:tr>
    </w:tbl>
    <w:p/>
    <w:p>
      <w:pPr>
        <w:pStyle w:val="Heading1"/>
      </w:pPr>
      <w:r>
        <w:t>Тепловая дизельная пушка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ТДП-EU-20000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12; Расход топлива, кг/ч: 1.16; Время работы, ч: 10; Габариты упаковки: 0.522 × 0.522 × 0.522 м; Напряжение, В: 220-230; Мощность, Вт: 20000; Вес, кг: 16 кг; Производительность, м3/час: 900;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ТДП-EU-30000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12; Расход топлива, кг/ч: 1.5; Время работы, ч: 8; Габариты упаковки: 0.571 × 0.571 × 0.571 м; Напряжение, В: 220-230; Мощность, Вт: 30000; Вес, кг: 20 кг; Производительность, м3/час: 1400;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ТДП-EU-40000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67/1/65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19; Расход топлива, кг/ч: 2.4; Время работы, ч: 8; Мощность, Вт: 40000; Габариты упаковки: 0.53 × 0.53 × 0.53 м; Напряжение, В: 220-230; Класс защиты: IP20; Вес, кг: 15.5 кг;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ТДП-20АКД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20000; Напряжение, В: 220-230; Объем топливного бака, л: 12; Расход топлива, кг/ч: 1.49; Производительность, м³/час: 900; Терморегулятор: Да; Время работы, ч: 8; Вес, кг: 16 кг; Габариты упаковки: 0.522 × 0.522 × 0.522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ТДП-30АКД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67/1/62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30000; Расход топлива, кг/ч: 2.34; Терморегулятор: Да; Термозащита: Да; Время работы, ч: 8; Вес, кг: 15.52 кг; Защита от угасания пламени: Да; Защита от воспламенения: Да; Гарантия: 1 год; Габариты упаковки: 0.53 × 0.53 × 0.53 м; Бренд: Ресанта; Напряжение, В: 220-230; Класс защиты: IP20; Максимальная тепловая мощность, кВт: 30; Производительность, м3/час: 1400; Объем топливного бака, л: 19</w:t>
            </w:r>
          </w:p>
        </w:tc>
      </w:tr>
    </w:tbl>
    <w:p/>
    <w:p>
      <w:pPr>
        <w:pStyle w:val="Heading1"/>
      </w:pPr>
      <w:r>
        <w:t>Тепловая дизельная пушка непрямого нагрева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ТДНП-EU-25000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Объем топливного бака, л: 36; Расход топлива, кг/ч: 1.65; Время работы, ч: 22; Мощность, Вт: 25000; Габариты упаковки: 0.568 × 0.568 × 0.568 м; Напряжение, В: 220-230; Класс защиты: IP20; Вес, кг: 23.85 кг; Производительность, м3/час: 1000;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ТДПН-EU-10000W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Габариты упаковки: 0.359 × 0.359 × 0.359 м; Напряжение, В: 12/220; Класс защиты: IP20; Вес, кг: 9.65 кг; Максимальная тепловая мощность, кВт: 10; Производительность, м3/час: 440; Объем топливного бака, л: 5; Расход топлива, кг/ч: 0,53; Время работы, ч: 9,5; Пульт ДУ: Есть;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ТДПН-EU-6000W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67/1/95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Габариты упаковки: 0.316 × 0.316 × 0.316 м; Напряжение, В: 12; Класс защиты: IP20; Вес, кг: 6.6 кг; Максимальная тепловая мощность, кВт: 6; Объем топливного бака, л: 2.5; Расход топлива, кг/ч: 0,21; Время работы, ч: 12; Пульт ДУ: Есть; Производительность, м3/ч: 190;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ТДПН-10 KWT 12/220W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12/220; Расход топлива, кг/ч: 0,53; Производительность, м³/час: 440; Вес, кг: 9.65 кг; Габариты упаковки: 0.359 × 0.359 × 0.359 м; Бренд: Ресанта; Класс защиты: IP20; Максимальная тепловая мощность, кВт: 10; Объем топливного бака, л: 5; Время работы, ч: 9,5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ТДПН-10000-12/220В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12/220; Расход топлива, кг/ч: 0,53; Производительность, м³/час: 440; Время работы, ч: 9,5; Вес, кг: 9.65 кг; Габариты упаковки: 0.359 × 0.359 × 0.359 м; Бренд: Ресанта; Класс защиты: IP20; Максимальная тепловая мощность, кВт: 10; Объем топливного бака, л: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ТДПН-6 KWT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12; Производительность, м³/час: 190; Вес, кг: 10.2 кг; Габариты упаковки: 0.368 × 0.368 × 0.368 м; Бренд: Ресанта; Класс защиты: IP20; Максимальная тепловая мощность, кВт: 6; Объем топливного бака, л: 4; Расход топлива, кг/ч: 0,3; Время работы, ч: 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ТДПН-6000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6000; Напряжение, В: 12; Объем топливного бака, л: 4; Расход топлива, кг/ч: 0.3; Производительность, м³/час: 190; Терморегулятор: Да; Термозащита: Да; Время работы, ч: 16; Вес, кг: 9.4 кг; Габариты упаковки: 0.403 × 0.403 × 0.403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ТДПН-8 KWT 12/220W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8000; Напряжение, В: 12/220; Объем топливного бака, л: 5; Производительность, м³/час: 350; Время работы, ч: 10; Вес, кг: 10 кг; Гарантия: 1 год; Габариты упаковки: 0.37 × 0.37 × 0.37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ТДПН-8000-12/220В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8000; Напряжение, В: 12/220; Объем топливного бака, л: 5; Расход топлива, кг/ч: 0,5; Производительность, м³/час: 350; Термозащита: Да; Время работы, ч: 10; Вес, кг: 10 кг; Защита от угасания пламени: Да; Габариты упаковки: 0.37 × 0.37 × 0.37 м; Бренд: Ресанта</w:t>
            </w:r>
          </w:p>
        </w:tc>
      </w:tr>
    </w:tbl>
    <w:p/>
    <w:p>
      <w:pPr>
        <w:pStyle w:val="Heading1"/>
      </w:pPr>
      <w:r>
        <w:t>Тепловая завеса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ТЗ-3С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67/6/1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Напряжение, В: 220-230; Номинальная частота, Гц: 50; Потребляемая мощность в режиме 1, Вт: 1500; Производительность, м³/час: 390; Номинальный потребляемый ток, А: 14; Потребляемая мощность в режиме 2, Вт: 3000; Увеличение температуры воздуха на выходе в режиме «2», °С, не менее: 24; Скорость потока воздуха на выходе, м/с: 7.9; Степень защиты: IP20; Вес, кг: 4.6 кг; Габариты упаковки: 0.64 × 0.12 × 0.215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ТЗ-5С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Напряжение, В: 220-230; Номинальная частота, Гц: 50; Потребляемая мощность в режиме 1, Вт: 2500; Производительность, м³/час: 480; Номинальный потребляемый ток, А: 23; Потребляемая мощность в режиме 2, Вт: 5000; Увеличение температуры воздуха на выходе в режиме «2», °С, не менее: 24; Скорость потока воздуха на выходе, м/с: 7.2; Степень защиты: IP20; Вес, кг: 6.4 кг; Габариты упаковки: 0.785 × 0.12 × 0.215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ТЗ-6С (с пультом)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6000; Напряжение, В: 220-230; Номинальная частота, Гц: 50; Потребляемая мощность в режиме 1, Вт: 3000; Производительность, м³/час: 780; Номинальный потребляемый ток, А: 28; Потребляемая мощность в режиме 2, Вт: 6000; Увеличение температуры воздуха на выходе в режиме «2», °С, не менее: 24; Скорость потока воздуха на выходе, м/с: 7.9; Степень защиты: IP20; Вес, кг: 8.96 кг; Габариты упаковки: 1.175 × 0.205 × 0.17 м; Бренд: Ресанта</w:t>
            </w:r>
          </w:p>
        </w:tc>
      </w:tr>
    </w:tbl>
    <w:p/>
    <w:p>
      <w:pPr>
        <w:pStyle w:val="Heading1"/>
      </w:pPr>
      <w:r>
        <w:t>Тепловая электрическая пушка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ТЭПК-EU-5000K1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67/1/92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Габариты упаковки: 0.265 × 0.265 × 0.265 м; Напряжение, В: 220-230; Номинальная частота, Гц: 50; Потребляемая мощность в режиме 1, Вт: 10; Потребляемая мощность в режиме 2, Вт: 2500; Потребляемая мощность в режиме 3, Вт: 5000; Класс защиты: IP20; Вес, кг: 2.62 кг;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Напряжение, В: 220-230; Номинальная частота, Гц: 50; Потребляемая мощность в режиме 1, Вт: 1000; Потребляемая мощность в режиме 2, Вт: 2000; Термозащита: Да; Вес, кг: 1.3 кг; Форма корпуса: квадратная; Подключение: Евровилка; Гарантия: 1 год; Комплектация: Тепловая пушка, Паспорт (инструкция), Упаковка; Габариты упаковки: 0.2 × 0.186 × 0.205 см;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ТЭПК-3K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Керамический; Напряжение, В: 220-230; Номинальная частота, Гц: 50; Потребляемая мощность в режиме 1, Вт: 30 (вентиляция); Потребляемая мощность в режиме 2, Вт: 2000; Потребляемая мощность в режиме 3, Вт: 3000; Терморегулятор: Да; Режим вентилятора: Да; Термозащита: Да; Вес, кг: 1.78 кг; Форма корпуса: круглая; Подключение: Евровилка; Гарантия: 1 год; Комплектация: Тепловая пушка, Паспорт (инструкция), Упаковка; Габариты упаковки: 0.23 × 0.215 × 0.295 м; Бренд: Ресанта; Класс защиты: IP20</w:t>
            </w:r>
          </w:p>
        </w:tc>
      </w:tr>
    </w:tbl>
    <w:p/>
    <w:p>
      <w:pPr>
        <w:pStyle w:val="Heading1"/>
      </w:pPr>
      <w:r>
        <w:t>Тепловентилятор (14)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ТВК-EU-1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1800; Нагревательный элемент: Керамический; Габариты упаковки: 0.221 × 0.221 × 0.221 м; Напряжение, В: 220-230; Номинальная частота, Гц: 50; Рекомендуемая площадь, м²: 22; Режим вентилятора: Да; Терморегулятор: Да; Потребляемая мощность в режиме 1, Вт: 900; Потребляемая мощность в режиме 2, Вт: 1800; Термозащита: Да; Световая индикация работы: Да; Гарантия: 1 год; Класс защиты: IP20; Вес, кг: 1.5 кг; Комплектация: Тепловентилятор,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ТВК-EU-2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1800; Нагревательный элемент: Керамический; Габариты упаковки: 0.226 × 0.226 × 0.226 м; Напряжение, В: 220-230; Номинальная частота, Гц: 50; Рекомендуемая площадь, м²: 22; Режим вентилятора: Да; Терморегулятор: Да; Потребляемая мощность в режиме 1, Вт: 900; Потребляемая мощность в режиме 2, Вт: 1800; Термозащита: Да; Световая индикация работы: Да; Функция поворота: Да; Гарантия: 1 год; Класс защиты: IP20; Вес, кг: 1.75 кг; Комплектация: Тепловентилятор,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ТВС-EU-1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Спиральный; Габариты упаковки: 0.215 × 0.215 × 0.215 м; Напряжение, В: 220-230; Номинальная частота, Гц: 50; Рекомендуемая площадь, м²: 25; Режим вентилятора: Да; Потребляемая мощность в режиме 1, Вт: 1000; Потребляемая мощность в режиме 2, Вт: 2000; Термозащита: Да; Световая индикация работы: Да; Гарантия: 1 год; Класс защиты: IP20; Вес, кг: 1.1 кг; Комплектация: Тепловентилятор,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ТВC-2K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Номинальная частота, Гц: 50; Потребляемая мощность в режиме 1, Вт: 1000; Потребляемая мощность в режиме 2, Вт: 2000; Режим вентилятора: Есть; Степень защиты: IP 20; Вес, кг: 1.117 кг; Световая индикация работы: Есть; Защита от перегрева: Есть; Габариты упаковки: 0.204 × 0.204 × 0.204 м; Номинальная мощность, Вт: 2000; Бренд: Ресанта; Класс электрозащиты: II класс; Режим поддержания температуры: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1800; Нагревательный элемент: Керамический; Напряжение, В: 220-230; Номинальная частота, Гц: 50; Рекомендуемая площадь, м²: 22; Терморегулятор: Да; Режим вентилятора: Да; Термозащита: Да; Вес, кг: 1.5 кг; Гарантия: 1 год; Световая индикация работы: Да; Комплектация: Тепловентилятор, Паспорт (инструкция), Упаковка; Габариты упаковки: 0.2 × 0.265 × 0.188 м; Бренд: Ресанта; Потребляемая мощность в режиме 1, Вт: 900; Потребляемая мощность в режиме 2, Вт: 1800;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ТВК-1800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1800; Нагревательный элемент: Керамический; Напряжение, В: 220-230; Номинальная частота, Гц: 50; Рекомендуемая площадь, м²: 22; Терморегулятор: Да; Режим вентилятора: Да; Термозащита: Да; Вес, кг: 1.5 кг; Гарантия: 1 год; Световая индикация работы: Да; Комплектация: Тепловентилятор, Паспорт (инструкция), Упаковка; Габариты упаковки: 0.2 × 0.225 × 0.188 м; Бренд: Ресанта; Потребляемая мощность в режиме 1, Вт: 900; Потребляемая мощность в режиме 2, Вт: 1800;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1800; Нагревательный элемент: Керамический; Напряжение, В: 220-230; Номинальная частота, Гц: 50; Рекомендуемая площадь, м²: 22; Терморегулятор: Да; Режим вентилятора: Да; Термозащита: Да; Вес, кг: 1.75 кг; Функция поворота: Да; Гарантия: 1 год; Световая индикация работы: Да; Комплектация: Тепловентилятор, Паспорт (инструкция), Упаковка; Система защиты от опрокидывания: Да; Габариты упаковки: 0.21 × 0.294 × 0.163 м; Бренд: Ресанта; Потребляемая мощность в режиме 1, Вт: 900; Потребляемая мощность в режиме 2, Вт: 1800;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Напряжение, В: 220-230; Номинальная частота, Гц: 50; Рекомендуемая площадь, м²: 25; Терморегулятор: Да; Режим вентилятора: Да; Термозащита: Да; Вес, кг: 2.65 кг; Таймер: Да; Функция поворота: Да; Гарантия: 1 год; Дисплей: Да; Световая индикация работы: Да; Комплектация: Тепловентилятор, Пульт ДУ, Паспорт (инструкция), Упаковка; Система защиты от опрокидывания: Да; Габариты упаковки: 0.25 × 0.545 × 0.21 м; Бренд: Ресанта; Потребляемая мощность в режиме 1, Вт: 1200; Потребляемая мощность в режиме 2, Вт: 2000;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Напряжение, В: 220-230; Номинальная частота, Гц: 50; Потребляемая мощность в режиме 1, Вт: 1000; Потребляемая мощность в режиме 2, Вт: 2000; Степень защиты: IP 20; Вес, кг: 2.147 кг; Световая индикация работы: Есть; Система защиты от опрокидывания: Нет; Защита от перегрева: Есть; Габариты упаковки: 0.241 × 0.241 × 0.241 м; Номинальная мощность, Вт: 2000; Бренд: Ресанта; Класс электрозащиты: II класс; Режим вентилятора: Есть; Функция поворота: Нет; Индикация температуры: Нет; Таймер: Есть; Пульт ДУ: Есть; Режим поддержания температуры: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ТВК-5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Напряжение, В: 220-230; Номинальная частота, Гц: 50; Рекомендуемая площадь, м²: 25; Монтаж на стену: Да; Терморегулятор: Да; Режим вентилятора: Да; Термозащита: Да; Вес, кг: 2.36 кг; Таймер: Да; Гарантия: 1 год; Дисплей: Да; Световая индикация работы: Да; Комплектация: Тепловентилятор, Пульт ДУ, Паспорт (инструкция), Упаковка; Габариты упаковки: 0.63 × 0.13 × 0.207 м; Бренд: Ресанта; Потребляемая мощность в режиме 1, Вт: 1000; Потребляемая мощность в режиме 2, Вт: 2000;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ТВС-1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Спиральный; Напряжение, В: 220-230; Номинальная частота, Гц: 50; Рекомендуемая площадь, м²: 25; Терморегулятор: Да; Режим вентилятора: Да; Термозащита: Да; Вес, кг: 1.08 кг; Гарантия: 1 год; Световая индикация работы: Да; Комплектация: Тепловентилятор, Паспорт (инструкция), Упаковка; Габариты упаковки: 0.23 × 0.265 × 0.14 м; Бренд: Ресанта; Потребляемая мощность в режиме 1, Вт: 1000; Потребляемая мощность в режиме 2, Вт: 2000;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ТВС-2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Спиральный; Напряжение, В: 220-230; Номинальная частота, Гц: 50; Рекомендуемая площадь, м²: 25; Терморегулятор: Да; Режим вентилятора: Да; Термозащита: Да; Вес, кг: 1.05 кг; Гарантия: 1 год; Световая индикация работы: Да; Комплектация: Тепловентилятор, Паспорт (инструкция), Упаковка; Габариты упаковки: 0.235 × 0.27 × 0.14 м; Бренд: Ресанта; Потребляемая мощность в режиме 1, Вт: 1000; Потребляемая мощность в режиме 2, Вт: 2000;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ТВС-2000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Спиральный; Напряжение, В: 220-230; Номинальная частота, Гц: 50; Рекомендуемая площадь, м²: 25; Терморегулятор: Да; Режим вентилятора: Да; Термозащита: Да; Вес, кг: 1.08 кг; Гарантия: 1 год; Световая индикация работы: Да; Комплектация: Тепловентилятор, Паспорт (инструкция), Упаковка; Габариты упаковки: 0.2 × 0.265 × 0.188 м; Бренд: Ресанта; Потребляемая мощность в режиме 1, Вт: 1000; Потребляемая мощность в режиме 2, Вт: 2000;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ТВС-3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Спиральный; Напряжение, В: 220-230; Номинальная частота, Гц: 50; Рекомендуемая площадь, м²: 25; Терморегулятор: Да; Режим вентилятора: Да; Термозащита: Да; Вес, кг: 1.27 кг; Гарантия: 1 год; Световая индикация работы: Да; Комплектация: Тепловентилятор, Паспорт (инструкция), Упаковка; Габариты упаковки: 0.267 × 0.132 × 0.28 м; Бренд: Ресанта; Потребляемая мощность в режиме 1, Вт: 1000; Потребляемая мощность в режиме 2, Вт: 2000; Класс защиты: IP20</w:t>
            </w:r>
          </w:p>
        </w:tc>
      </w:tr>
    </w:tbl>
    <w:p/>
    <w:p>
      <w:pPr>
        <w:pStyle w:val="Heading1"/>
      </w:pPr>
      <w:r>
        <w:t>Термопистолет (фен промышленный)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Рабочая температура, °С: 400/550; Габариты упаковки: 0.196 × 0.196 × 0.196 м; Воздушный поток, л/мин: 300/500; Точная регулировка температуры: Нет; Наличие дисплея: Нет; Вес, кг: 1.62 кг; Наличие термореле (защита от перегрева): Да; Упаковка: Кейс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ТП-2000М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Рабочая температура, °С: 350/550; Габариты упаковки: 0.191 × 0.191 × 0.191 м; Воздушный поток, л/мин: 250/550; Точная регулировка температуры: Нет; Наличие дисплея: Нет; Вес, кг: 0.985 кг; Наличие термореле (защита от перегрева): Да; Упаковка: коробка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ТП-2000Р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Рабочая температура, °С: 60-350/60-600; Габариты упаковки: 0.213 × 0.213 × 0.213 м; Воздушный поток, л/мин: 300/500; Точная регулировка температуры: Да; Наличие дисплея: Нет; Вес, кг: 1.85 кг; Наличие термореле (защита от перегрева): Да; Упаковка: Кейс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ТП-2000РД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Рабочая температура, °С: 50/50-600/50-600; Габариты упаковки: 0.522 × 0.213 × 0.564 м; Воздушный поток, л/мин: 300/500; Точная регулировка температуры: Да; Наличие дисплея: Да; Вес, кг: 1.72 кг; Наличие термореле (защита от перегрева): Да; Упаковка: Кейс</w:t>
            </w:r>
          </w:p>
        </w:tc>
      </w:tr>
    </w:tbl>
    <w:p/>
    <w:p>
      <w:pPr>
        <w:pStyle w:val="Heading1"/>
      </w:pPr>
      <w:r>
        <w:t>Тестер напряжения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6890-62 (3 в 1)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900/61/10/200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0.087 кг; Бренд: TEK; Габариты упаковки: 0.088 × 0.088 × 0.088 м; Тип расположения: Цифровой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6890-63 (8 в 1)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61/10/201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0.091 кг; Бренд: TEK; Габариты упаковки: 0.088 × 0.088 × 0.088 м; Тип расположения: Цифровой</w:t>
            </w:r>
          </w:p>
        </w:tc>
      </w:tr>
    </w:tbl>
    <w:p/>
    <w:p>
      <w:pPr>
        <w:pStyle w:val="Heading1"/>
      </w:pPr>
      <w:r>
        <w:t>Тестер напряжения звуковой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6878-48 NS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61/10/159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0.063 кг; Бренд: TEK; Габариты упаковки: 0.061 × 0.061 × 0.061 м; Тип расположения: Звуковой</w:t>
            </w:r>
          </w:p>
        </w:tc>
      </w:tr>
    </w:tbl>
    <w:p/>
    <w:p>
      <w:pPr>
        <w:pStyle w:val="Heading1"/>
      </w:pPr>
      <w:r>
        <w:t>Тестер напряжения цифровой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6878-28 NS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61/10/158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 кг; Бренд: TEK; Габариты упаковки: 0.048 × 0.048 × 0.048 м; Тип расположения: Цифровой</w:t>
            </w:r>
          </w:p>
        </w:tc>
      </w:tr>
    </w:tbl>
    <w:p/>
    <w:p>
      <w:pPr>
        <w:pStyle w:val="Heading1"/>
      </w:pPr>
      <w:r>
        <w:t>Тефлоновый канал 3,5м (красный, 1,0-1,2мм)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0.05 × 0.1 × 0.1 м; Внешний диаметр, мм: 4; Внутренний диаметр, мм: 2; Вес, кг: 0.101 кг</w:t>
            </w:r>
          </w:p>
        </w:tc>
      </w:tr>
    </w:tbl>
    <w:p/>
    <w:p>
      <w:pPr>
        <w:pStyle w:val="Heading1"/>
      </w:pPr>
      <w:r>
        <w:t>Тефлоновый канал 3,5м (синий, 0,8-1,0мм)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71/6/60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0.05 × 0.1 × 0.1 м; Внешний диаметр, мм: 4; Внутренний диаметр, мм: 2; Вес, кг: 0.12 кг</w:t>
            </w:r>
          </w:p>
        </w:tc>
      </w:tr>
    </w:tbl>
    <w:p/>
    <w:p>
      <w:pPr>
        <w:pStyle w:val="Heading1"/>
      </w:pPr>
      <w:r>
        <w:t>Токовые клещи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0.116 × 0.116 × 0.116 м; Вес, кг: 0.36 кг; Питание: Батарейки ААА; Максимум дисплея: Максимальное значение 3999. Автоматическое определение полярности и единиц измерения; Метод индикации: ЖК дисплей; Метод измерений: АЦП двойного интегрирования; Индикация перегрузки: "1" в старшем разряде; Макс. синфазное напряжение: 600В пост/перем. эфф.;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+50 °С; Индикация разряда батареи: Символ на дисплее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К-600А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0.119 × 0.119 × 0.119 м; Вес, кг: 0.517 кг; Питание: Батарейки ААА; Максимум дисплея: Максимальное значение 5999. Автоматическое определение полярности и единиц измерения; Метод индикации: ЖК дисплей; Метод измерений: АЦП двойного интегрирования; Индикация перегрузки: "1" в старшем разряде; Макс. синфазное напряжение: 600В пост/перем. эфф.;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+60 °С; Индикация разряда батареи: Символ на дисплее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К-600В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0.119 × 0.119 × 0.119 м; Вес, кг: 0.518 кг; Питание: Батарейки ААА; Максимум дисплея: Максимальное значение 5999. Автоматическое определение полярности и единиц измерения; Метод индикации: ЖК дисплей; Метод измерений: АЦП двойного интегрирования; Индикация перегрузки: "1" в старшем разряде; Макс. синфазное напряжение: 600В пост/перем. эфф.; Скорость измерений: 2-3 измерения в сек.; Температура гарантированной точности: 18 - 28 °С; Интервал температур при работе: 0 - 40 °С; Интервал температур при хранении: -10 - +60 °С; Индикация разряда батареи: Символ на дисплее</w:t>
            </w:r>
          </w:p>
        </w:tc>
      </w:tr>
    </w:tbl>
    <w:p/>
    <w:p>
      <w:pPr>
        <w:pStyle w:val="Heading1"/>
      </w:pPr>
      <w:r>
        <w:t>Токоизмерительные клещи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DT266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61/10/225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0.423 кг; Бренд: TEK; Габариты упаковки: 0.123 × 0.123 × 0.123 м; Maкс. перем. напряжение, В: 750; Maкс. пост. напряжение, В: 1000; Сопротивление, OМM: 200М-2000 кОм; Рабочая температура, °C: 0 — 40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DT266C (+измерение температуры)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0.428 кг; Бренд: TEK; Габариты упаковки: 0.152 × 0.123 × 0.123 м; Maкс. перем. напряжение, В: 750; Maкс. пост. напряжение, В: 1000; Сопротивление, OМM: 200М-2000 кОм; Рабочая температура, °C: 0 — 40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TEK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DT266F (+измерение частоты)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61/10/505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0.416 кг; Бренд: TEK; Габариты упаковки: 0.123 × 0.123 × 0.123 м; Maкс. перем. напряжение, В: 750; Maкс. пост. напряжение, В: 1000; Сопротивление, OМM: 200М-2000 кОм; Рабочая температура, °C: 0 — 40</w:t>
            </w:r>
          </w:p>
        </w:tc>
      </w:tr>
    </w:tbl>
    <w:p/>
    <w:p>
      <w:pPr>
        <w:pStyle w:val="Heading1"/>
      </w:pPr>
      <w:r>
        <w:t>Топливный бак в сборе для бензотриммеров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 OOY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0.304 кг; Бренд: Huter; Габариты упаковки: 0.16 × 0.16 × 0.16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 TPW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71/2/35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0.299 кг; Бренд: Huter; Габариты упаковки: 0.15 × 0.15 × 0.15 м</w:t>
            </w:r>
          </w:p>
        </w:tc>
      </w:tr>
    </w:tbl>
    <w:p/>
    <w:p>
      <w:pPr>
        <w:pStyle w:val="Heading1"/>
      </w:pPr>
      <w:r>
        <w:t>Топливный фильтр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0.009 кг; Бренд: Huter; Габариты упаковки: 0.029 × 0.029 × 0.029 м</w:t>
            </w:r>
          </w:p>
        </w:tc>
      </w:tr>
    </w:tbl>
    <w:p/>
    <w:p>
      <w:pPr>
        <w:pStyle w:val="Heading1"/>
      </w:pPr>
      <w:r>
        <w:t>Топор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Т1000Ф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1.633 кг; Бренд: Вихрь; Габариты упаковки: 0.108 × 0.108 × 0.108 м; Длина, мм: 380; Вес без топорища, гр: 1000;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Т600Ф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0.983 кг; Бренд: Вихрь; Габариты упаковки: 0.099 × 0.099 × 0.099 м; Длина, мм: 360; Вес без топорища, гр: 600;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Т800Ф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1.193 кг; Бренд: Вихрь; Габариты упаковки: 0.101 × 0.101 × 0.101 м; Длина, мм: 360; Вес без топорища, гр: 800; Страна бренда: Россия</w:t>
            </w:r>
          </w:p>
        </w:tc>
      </w:tr>
    </w:tbl>
    <w:p/>
    <w:p>
      <w:pPr>
        <w:pStyle w:val="Heading1"/>
      </w:pPr>
      <w:r>
        <w:t>Топор универсальный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T10 (S)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1.219 кг; Бренд: Вихрь; Габариты упаковки: 0.149 × 0.149 × 0.149 м; Длина, мм: 455; Вес без топорища, гр: 250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T5 (XXS)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0.728 кг; Бренд: Вихрь; Габариты упаковки: 0.115 × 0.115 × 0.115 м; Длина, мм: 230; Вес без топорища, гр: 120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Т7 (XS)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0.818 кг; Бренд: Вихрь; Габариты упаковки: 0.124 × 0.124 × 0.124 м; Длина, мм: 365; Вес без топорища, гр: 250</w:t>
            </w:r>
          </w:p>
        </w:tc>
      </w:tr>
    </w:tbl>
    <w:p/>
    <w:p>
      <w:pPr>
        <w:pStyle w:val="Heading1"/>
      </w:pPr>
      <w:r>
        <w:t>Топор-колун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ТК2000Ф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3.133 кг; Бренд: Вихрь; Габариты упаковки: 0.176 × 0.176 × 0.176 м; Длина, мм: 900; Вес без топорища, гр: 2000; Страна бренда: Россия</w:t>
            </w:r>
          </w:p>
        </w:tc>
      </w:tr>
    </w:tbl>
    <w:p/>
    <w:p>
      <w:pPr>
        <w:pStyle w:val="Heading1"/>
      </w:pPr>
      <w:r>
        <w:t>Топор-колун TК17 (M)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TК17 (M)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1.607 кг; Бренд: Вихрь; Габариты упаковки: 0.162 × 0.162 × 0.162 м; Длина, мм: 610; Вес без топорища, гр: 400</w:t>
            </w:r>
          </w:p>
        </w:tc>
      </w:tr>
    </w:tbl>
    <w:p/>
    <w:p>
      <w:pPr>
        <w:pStyle w:val="Heading1"/>
      </w:pPr>
      <w:r>
        <w:t>Топор-колун TК21 (L)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Топор-колун TК21 (L)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73/2/1/8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1.944 кг; Бренд: Вихрь; Габариты упаковки: 0.174 × 0.174 × 0.174 м; Длина, мм: 730; Вес без топорища, гр: 600</w:t>
            </w:r>
          </w:p>
        </w:tc>
      </w:tr>
    </w:tbl>
    <w:p/>
    <w:p>
      <w:pPr>
        <w:pStyle w:val="Heading1"/>
      </w:pPr>
      <w:r>
        <w:t>Торцовочная пила (13)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1500; Бренд: Вихрь; Габариты упаковки: 0.51 × 0.325 × 0.306 м; Диаметр пильного диска, мм: 210; Частота вращения, об/мин: 5000; Тип привода: Прямой; Лазерный указатель: Нет; Вес, кг: 8.05 кг; Протяжка: Нет; Макс. глубина и ширина пиления при: 90/90°; 90/45°; 45/90°; 45/45°, мм: 60х120 60х83 34х120 34х83; Режим настольной циркулярной пилы: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ПТ-210К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Бренд: Вихрь; Габариты упаковки: 0.48 × 0.46 × 0.32 м; Диаметр пильного диска, мм: 210; Частота вращения, об/мин: 5000; Тип привода: Прямой; Лазерный указатель: Нет; Вес, кг: 12.5 кг; Протяжка: Нет; Макс. глубина и ширина пиления при: 90/90°; 90/45°; 45/90°; 45/45°, мм: 55х120 мм 55х90 мм 30х120 мм 30х90 мм; Режим настольной циркулярной пилы: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ПТ-210ПЛ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1700; Бренд: Вихрь; Габариты упаковки: 0.79 × 0.46 × 0.355 м; Диаметр пильного диска, мм: 210; Частота вращения, об/мин: 5000; Тип привода: Прямой; Лазерный указатель: Есть; Вес, кг: 14 кг; Протяжка: Есть; Макс. глубина и ширина пиления при: 90/90°; 90/45°; 45/90°; 45/45°, мм: 70х340 70х240 38х340 38х240; Режим настольной циркулярной пилы: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ПТ-255А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Габариты упаковки: 0.82 × 0.48 × 0.405 м; Диаметр пильного диска, мм: 255; Частота вращения, об/мин: 5000; Тип привода: Прямой; Лазерный указатель: Есть; Вес, кг: 16.8 кг; Протяжка: Есть; Макс. глубина и ширина пиления при: 90/90°; 90/45°; 45/90°; 45/45°, мм: 80х340 80х240 42х340 42х240; Режим настольной циркулярной пилы: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ПТ-255Л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1700; Бренд: Вихрь; Габариты упаковки: 0.565 × 0.422 × 0.404 м; Диаметр пильного диска, мм: 255; Частота вращения, об/мин: 5000; Тип привода: Прямой; Лазерный указатель: Есть; Вес, кг: 12.16 кг; Протяжка: Нет; Макс. глубина и ширина пиления при: 90/90°; 90/45°; 45/90°; 45/45°, мм: 90х130 90х90 60х130 60х90; Режим настольной циркулярной пилы: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ПТ-255ПЛ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2000; Бренд: Вихрь; Габариты упаковки: 0.82 × 0.48 × 0.405 м; Диаметр пильного диска, мм: 255; Частота вращения, об/мин: 5000; Тип привода: Прямой; Лазерный указатель: Есть; Вес, кг: 16.8 кг; Протяжка: Есть; Макс. глубина и ширина пиления при: 90/90°; 90/45°; 45/90°; 45/45°, мм: 80х340 80х240 42х340 42х240; Режим настольной циркулярной пилы: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ПТ-305ПЛ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2200; Бренд: Вихрь; Габариты упаковки: 0.626 × 0.626 × 0.626 м; Диаметр пильного диска, мм: 305; Частота вращения, об/мин: 5000; Тип привода: Ременной; Лазерный указатель: Есть; Вес, кг: 23.6 кг; Протяжка: Есть; Макс. глубина и ширина пиления при: 90/90°; 90/45°; 45/90°; 45/45°, мм: 105х340 105х240 60х340 60х240; Напряжение сети: 220-230В; Номинальная мощность: 2200Вт; Частота вращения: 5000 об/мин.; Частота, Гц: ~50 Гц; Протяжка: Есть; Лазер: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ТП-210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Частота вращения, об/мин: 5000; Диаметр пильного диска, мм: 210; Тип привода: Прямой; Лазерный указатель: Нет; Бренд: Ресанта; Протяжка: Нет; Габариты упаковки: 0.51 × 0.325 × 0.306 м; Подсветка рабочей зоны: Нет; Режим настольной циркулярной пилы: Нет; Макс. глубина и ширина пиления при: 90/90°; 90/45°; 45/90°; 45/45°, мм: 60х120 60х83 34х120 34х83; Вес, кг: 8.05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ТП-210К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1600; Частота вращения, об/мин: 5000; Диаметр пильного диска, мм: 210; Тип привода: Прямой; Лазерный указатель: Нет; Бренд: Ресанта; Протяжка: Нет; Габариты упаковки: 0.48 × 0.46 × 0.32 м; Подсветка рабочей зоны: Нет; Режим настольной циркулярной пилы: Есть; Макс. глубина и ширина пиления при: 90/90°; 90/45°; 45/90°; 45/45°, мм: 55х120 мм 55х90 мм 30х120 мм 30х90 мм; Вес, кг: 12.5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ТП-210ПЛ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Частота вращения, об/мин: 5000; Диаметр пильного диска, мм: 210; Тип привода: Прямой; Лазерный указатель: Есть; Бренд: Ресанта; Протяжка: Есть; Габариты упаковки: 0.79 × 0.46 × 0.355 м; Подсветка рабочей зоны: Да; Режим настольной циркулярной пилы: Нет; Макс. глубина и ширина пиления при: 90/90°; 90/45°; 45/90°; 45/45°, мм: 70х340 70х240 38х340 38х240; Вес, кг: 14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ТП-255Л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Частота вращения, об/мин: 5000; Диаметр пильного диска, мм: 255; Тип привода: Прямой; Лазерный указатель: Есть; Бренд: Ресанта; Протяжка: Нет; Габариты упаковки: 0.565 × 0.422 × 0.404 м; Подсветка рабочей зоны: Да; Режим настольной циркулярной пилы: Нет; Макс. глубина и ширина пиления при: 90/90°; 90/45°; 45/90°; 45/45°, мм: 90х130 90х90 60х130 60х90; Вес, кг: 12.16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ТП-255ПЛ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2200; Частота вращения, об/мин: 5000; Диаметр пильного диска, мм: 255; Тип привода: Прямой; Лазерный указатель: Есть; Бренд: Ресанта; Протяжка: Есть; Габариты упаковки: 0.82 × 0.48 × 0.405 м; Подсветка рабочей зоны: Да; Режим настольной циркулярной пилы: Нет; Макс. глубина и ширина пиления при: 90/90°; 90/45°; 45/90°; 45/45°, мм: 80х340 80х240 42х340 42х240; Вес, кг: 16.8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ТП-305ПЛ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Подсветка рабочей зоны: Есть; Частота, Гц: ~50 Гц; Лазер: Есть; Тип привода: Ременной; Мощность, Вт: 2300; Частота вращения, об/мин: 5000; Диаметр пильного диска, мм: 305; Бренд: Ресанта; Протяжка: Есть; Габариты упаковки: 0.626 × 0.626 × 0.626 м; Напряжение в сети, В / Гц: 220-230В; Вес, кг: 23.6 кг</w:t>
            </w:r>
          </w:p>
        </w:tc>
      </w:tr>
    </w:tbl>
    <w:p/>
    <w:p>
      <w:pPr>
        <w:pStyle w:val="Heading1"/>
      </w:pPr>
      <w:r>
        <w:t>Точильный камень для станка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СЗЦ-200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71/8/38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Вихрь; Габариты упаковки: 0.1 × 0.005 × 0.1 м; Страна бренда: Россия</w:t>
            </w:r>
          </w:p>
        </w:tc>
      </w:tr>
    </w:tbl>
    <w:p/>
    <w:p>
      <w:pPr>
        <w:pStyle w:val="Heading1"/>
      </w:pPr>
      <w:r>
        <w:t>Точильный станок (11)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СЗМ-65 многофункциональный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65; Бренд: Вихрь; Габариты упаковки: 0.198 × 0.198 × 0.198 м; Размер заточного круга, мм: 49,3х7,5; Частота вращения, об/мин: 6500; Диаметр затачиваемых сверл, мм: 3-10; Вес, кг: 1.77 кг; Диаметр посадочного отверстия диска, мм: 10; Ширина затачиваемых стамесок / лезвий, мм: 6-51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150; Бренд: Вихрь; Габариты упаковки: 0.233 × 0.233 × 0.233 м; Размер заточного круга, мм: 125x16; Частота вращения, об/мин: 2950; Вес, кг: 4.725 кг; Диаметр посадочного отверстия диска, мм: 12.7; Подсветка рабочей зоны: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ТС-15А-200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Бренд: Вихрь; Габариты упаковки: 0.429 × 0.247 × 0.468 м; Размер заточного круга, мм: 150x16; Частота вращения, об/мин: 2950; Вес, кг: 5.5 кг; Диаметр посадочного отверстия диска, мм: 12.7; Подсветка рабочей зоны: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Бренд: Вихрь; Габариты упаковки: 0.243 × 0.243 × 0.243 м; Размер заточного круга, мм: 150x16; Частота вращения, об/мин: 2950; Вес, кг: 5.675 кг; Диаметр посадочного отверстия диска, мм: 12.7; Подсветка рабочей зоны: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ТС-300ЛШ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300; Бренд: Вихрь; Габариты упаковки: 0.329 × 0.329 × 0.329 м; Размер заточного круга, мм: 150x16; Частота вращения, об/мин: 2950; Вес, кг: 7.45 кг; Диаметр посадочного отверстия диска, мм: 12.7; Подсветка рабочей зоны: Да; Размер шлифовальной ленты, мм: 50x686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Вихрь; Габариты упаковки: 0.382 × 0.31 × 0.552 м; Размер заточного круга, мм: 200x20; Частота вращения, об/мин: 2950; Вес, кг: 10.05 кг; Диаметр посадочного отверстия диска, мм: 12.7; Подсветка рабочей зоны: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ТС-600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Бренд: Вихрь; Габариты упаковки: 0.406 × 0.311 × 0.315 м; Размер заточного круга, мм: 200x25; Частота вращения, об/мин: 2950; Вес, кг: 12.52 кг; Диаметр посадочного отверстия диска, мм: 32; Подсветка рабочей зоны: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Т-125/200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200; Частота вращения, об/мин: 2950; Размер заточного круга, мм: 125x16; Диаметр посадочного отверстия диска, мм: 12.7; Бренд: Ресанта; Габариты упаковки: 0.233 × 0.233 × 0.233 м; Подсветка рабочей зоны: Нет; Вес, кг: 4.578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Т-150/250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250; Частота вращения, об/мин: 2950; Размер заточного круга, мм: 150x16; Диаметр посадочного отверстия диска, мм: 12.7; Бренд: Ресанта; Габариты упаковки: 0.243 × 0.243 × 0.243 м; Подсветка рабочей зоны: Да; Вес, кг: 5.468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Т-150/350Л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350; Частота вращения, об/мин: 2950; Размер заточного круга, мм: 150x16; Диаметр посадочного отверстия диска, мм: 12.7; Бренд: Ресанта; Размер шлифовальной ленты, мм: 50 х 686; Габариты упаковки: 0.328 × 0.328 × 0.328 м; Подсветка рабочей зоны: Есть; Вес, кг: 7.45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Т-200/450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450; Частота вращения, об/мин: 2950; Размер заточного круга, мм: 200x20; Диаметр посадочного отверстия диска, мм: 12.7; Бренд: Ресанта; Габариты упаковки: 0.31 × 0.31 × 0.31 м; Подсветка рабочей зоны: Да; Вес, кг: 9.92 кг</w:t>
            </w:r>
          </w:p>
        </w:tc>
      </w:tr>
    </w:tbl>
    <w:p/>
    <w:p>
      <w:pPr>
        <w:pStyle w:val="Heading1"/>
      </w:pPr>
      <w:r>
        <w:t>Триммер бензиновый (51)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TR-1000T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5.8 кг; Мощность, Вт: 1300;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TR-1300T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6.3 кг; Мощность, Вт: 1800;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TR-1500T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6.3 кг; Мощность, Вт: 2200;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TR-1900S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7.938 кг; Мощность, Вт: 2500;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Есть;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TR-1900T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6.3 кг; Мощность, Вт: 2500;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TR-2500S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7.929 кг; Мощность, Вт: 3000;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Есть;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TR-2500T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6.3 кг; Мощность, Вт: 3000; Бренд: Eurolux; Тип двигателя: 2-х тактный, с воздушным охлаждением; Габариты упаковки: 0.292 × 0.292 × 0.292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3Т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TR-3000T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8.119 кг; Мощность, Вт: 3500; Бренд: Eurolux; Тип двигателя: 2-х тактный, с воздушным охлаждением; Габариты упаковки: 0.33 × 0.32 × 0.23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40ТР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TR-4000T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8.113 кг; Мощность, Вт: 4000; Бренд: Eurolux; Тип двигателя: 2-х тактный, с воздушным охлаждением; Габариты упаковки: 0.33 × 0.32 × 0.33 м; Зажигание: Электронное; Обороты холостого хода, об/мин: 9500±500; Антивибрационная система: Есть; Ширина скоса диском, мм: 255; Ширина скоса леской, мм: 460; Уровень звукового давления, дБ: 96; Разъемная штанга: Нет; Тип диска: 40ТР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GGT-1000S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32,6; Число оборотов, об/мин: 9500±500; Мощность, Вт: 1000;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GGT-1000T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32,6; Число оборотов, об/мин: 9500±500; Мощность, Вт: 1000;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42,7; Число оборотов, об/мин: 9500±500; Мощность, Вт: 1300;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GGT-1300T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42,7; Число оборотов, об/мин: 9500±500; Мощность, Вт: 1300;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GGT-1500SX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9500; Мощность, Вт: 1500;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GGT-1500TX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6.6 кг; Бренд: Huter; Габариты упаковки: 0.31 × 0.24 × 0.37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GGT-1900S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51,7; Число оборотов, об/мин: 9500±500; Мощность, Вт: 1900;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6.6 кг; Бренд: Huter; Габариты упаковки: 0.31 × 0.24 × 0.37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GGT-1900T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51,7; Число оборотов, об/мин: 9500±500; Мощность, Вт: 1900;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GGT-2500S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6.2 кг; Бренд: Huter; Габариты упаковки: 0.32 × 0.23 × 0.375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GGT-2500S PRO (с антивибрационной системой)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GGT-2500T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52;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6.3 кг; Бренд: Huter; Габариты упаковки: 0.38 × 0.23 × 0.31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GGT-2500T PRO (с антивибрационной системой)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GGT-2500ТA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Число оборотов, об/мин: 9500±500; Мощность, Вт: 2500; Тип ремня: Ранцевый; Тип диска: 40ТР; Тип катушки: «Easy Load»;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8.682 кг; Бренд: Huter; Габариты упаковки: 0.308 × 0.308 × 0.308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GGT-2900S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2900;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GGT-2900S PRO (с антивибрационной системой)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2-х тактный, с воздушным охлаждением; Зажигание: электронное (CDI); Число оборотов, об/мин: 9500±500; Мощность, Вт: 2900;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GGT-2900T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2900;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GGT-2900T PRO (с антивибрационной системой)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Тип двигателя: 2-х тактный, с воздушным охлаждением; Зажигание: электронное (CDI); Число оборотов, об/мин: 9500±500; Мощность, Вт: 2900;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GGT-430RST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900/70/2/64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Объём двигателя, см³: 51,7; Число оборотов, об/мин: 9500±500; Мощность, Вт: 1900; Тип ремня: Стандартный;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Вес, кг: 9.15 кг; Бренд: Huter; Габариты упаковки: 0.391 × 0.391 × 0.391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GGT-430S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900/70/2/63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Объём двигателя, см³: 51,7; Число оборотов, об/мин: 9500±500; Мощность, Вт: 1900; Тип ремня: Стандартный;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Есть; Вес, кг: 9.02 кг; Бренд: Huter; Габариты упаковки: 0.368 × 0.368 × 0.368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GGT-430T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1300;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Вес, кг: 6.6 кг; Бренд: Huter; Габариты упаковки: 0.345 × 0.23 × 0.325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GGT-443S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70/2/59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1500;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Вес, кг: 8.919 кг; Бренд: Huter; Габариты упаковки: 310 × 230 × 380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GGT-460Т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Объём двигателя, см³: 42,7; Число оборотов, об/мин: 9500±500; Мощность, Вт: 1300; Тип ремня: Стандартный;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Вес, кг: 9.054 кг; Бренд: Huter; Габариты упаковки: 0.36 × 0.36 × 0.36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GGT-520RS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Число оборотов, об/мин: 9500±500; Мощность, Вт: 2900; Тип ремня: Ранцевый;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Вес, кг: 9.754 кг; Бренд: Huter; Габариты упаковки: 0.351 × 0.351 × 0.351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GGT-520S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Вес, кг: 6.3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GGT-520T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900/70/2/31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Электронное; Объём двигателя, см³: 51,7; Число оборотов, об/мин: 9500±500; Мощность, Вт: 2500; Тип ремня: Ранцевый;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Вес, кг: 9.786 кг; Бренд: Huter; Габариты упаковки: 0.376 × 0.376 × 0.376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GGT-553TA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Стандартный; Колёса: Нет; Тип диска: 3Т; Тип катушки: Стандартная; Защитные очки: Нет;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Вес, кг: 8.34 кг; Бренд: Huter; Габариты упаковки: 0.304 × 0.304 × 0.304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GGT-553TX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Число оборотов, об/мин: 9500±500; Мощность, Вт: 2500; Тип ремня: Ранцевый; Колёса: Нет; Тип диска: 40ТР; Тип катушки: Easy Load; Защитные очки: Есть;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Вес, кг: 8.75 кг; Бренд: Huter; Габариты упаковки: 0.304 × 0.304 × 0.304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GGT-800S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25,4; Число оборотов, об/мин: 9500±500; Мощность, Вт: 800;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Есть; Гарантия: 1 год; Расширенная гарантия: 1 год; Вес, кг: 6.5 кг; Бренд: Huter; Габариты упаковки: 0.31 × 0.23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GGT-800T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2-х тактный, с воздушным охлаждением; Зажигание: электронное (CDI); Объём двигателя, см³: 25,4; Число оборотов, об/мин: 9500±500; Мощность, Вт: 800; Тип ремня: Стандартный; Колёса: Нет; Тип диска: 3Т; Тип катушки: Стандартная; Антивибрационная система: Есть; Ширина скоса диском, мм: 255; Ширина скоса леской, мм: 460; Уровень звукового давления, дБ: 96; Разъемная штанга: Нет; Гарантия: 1 год; Расширенная гарантия: 1 год; Вес, кг: 6.1 кг; Бренд: Huter; Габариты упаковки: 0.3 × 0.215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БТР-1300П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Стандартный; Тип диска: 3Т; Мощность, Вт: 1300; Тип катушки: Стандартная; Защитные очки: Есть; Антивибрационная система: Есть; Ширина скоса диском, мм: 255; Ширина скоса леской, мм: 460; Разъемная штанга: Нет; Бесключевая регулировка рукояток: Нет; Уровень звукового давления, дБ: 96; Габариты упаковки: 0.345 × 0.23 × 0.325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БТР-1300Р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Стандартный; Тип диска: 3Т; Мощность, Вт: 1300; Тип катушки: Стандартная; Защитные очки: Есть; Антивибрационная система: Есть; Ширина скоса диском, мм: 255; Ширина скоса леской, мм: 460; Разъемная штанга: Есть; Бесключевая регулировка рукояток: Нет; Уровень звукового давления, дБ: 96; Габариты упаковки: 0.345 × 0.23 × 0.325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БТР-1500П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1500; Тип катушки: Easy Load; Защитные очки: Есть; Антивибрационная система: Есть; Ширина скоса диском, мм: 255; Ширина скоса леской, мм: 460; Разъемная штанга: Нет; Бесключевая регулировка рукояток: Нет; Уровень звукового давления, дБ: 96; Габариты упаковки: 0.345 × 0.23 × 0.325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БТР-1500Р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1500; Тип катушки: Easy Load; Защитные очки: Есть; Антивибрационная система: Есть; Ширина скоса диском, мм: 255; Ширина скоса леской, мм: 460; Разъемная штанга: Есть; Бесключевая регулировка рукояток: Нет; Уровень звукового давления, дБ: 96; Габариты упаковки: 0.345 × 0.23 × 0.325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БТР-1900П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Стандартный; Тип диска: 3Т; Мощность, Вт: 1900; Тип катушки: Стандартная; Защитные очки: Есть; Антивибрационная система: Есть; Ширина скоса диском, мм: 255; Ширина скоса леской, мм: 460; Разъемная штанга: Нет; Бесключевая регулировка рукояток: Нет; Уровень звукового давления, дБ: 96; Габариты упаковки: 0.345 × 0.23 × 0.325 м; Вес, кг: 6.6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БТР-1900Р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Стандартный; Тип диска: 3Т; Мощность, Вт: 1900; Тип катушки: Стандартная; Защитные очки: Есть; Антивибрационная система: Есть; Ширина скоса диском, мм: 255; Ширина скоса леской, мм: 460; Разъемная штанга: Есть; Бесключевая регулировка рукояток: Нет; Уровень звукового давления, дБ: 96; Габариты упаковки: 0.345 × 0.23 × 0.325 м; Вес, кг: 6.4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БТР-2500П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2500; Тип катушки: Easy Load; Защитные очки: Есть; Антивибрационная система: Есть; Ширина скоса диском, мм: 255; Ширина скоса леской, мм: 460; Разъемная штанга: Нет; Бесключевая регулировка рукояток: Есть; Уровень звукового давления, дБ: 96; Габариты упаковки: 0.345 × 0.23 × 0.325 м; Вес, кг: 6.7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БТР-2500П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2500; Тип катушки: Easy Load; Защитные очки: Есть; Антивибрационная система: Есть; Ширина скоса диском, мм: 255; Ширина скоса леской, мм: 460; Разъемная штанга: Нет; Уровень звукового давления, дБ: 96; Габариты упаковки: 0.345 × 0.23 × 0.325 м; Вес, кг: 6.7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БТР-2500Р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2500; Тип катушки: Easy Load; Защитные очки: Есть; Антивибрационная система: Есть; Ширина скоса диском, мм: 255; Ширина скоса леской, мм: 460; Разъемная штанга: Есть; Бесключевая регулировка рукояток: Есть; Уровень звукового давления, дБ: 96; Габариты упаковки: 0.345 × 0.23 × 0.325 м; Вес, кг: 6.4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БТР-2900П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2900; Тип катушки: Easy Load; Защитные очки: Есть; Антивибрационная система: Есть; Ширина скоса диском, мм: 255; Ширина скоса леской, мм: 460; Разъемная штанга: Нет; Бесключевая регулировка рукояток: Есть; Уровень звукового давления, дБ: 96; Габариты упаковки: 0.345 × 0.23 × 0.325 м; Вес, кг: 6.7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БТР-2900Р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70/2/43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Тип двигателя: 2-х тактный, с воздушным охлаждением; Зажигание: электронное (CDI); Число оборотов, об/мин: 9500±500; Тип ремня: Ранцевый; Тип диска: 40ТР; Мощность, Вт: 2900; Тип катушки: Easy Load; Защитные очки: Есть; Антивибрационная система: Есть; Ширина скоса диском, мм: 255; Ширина скоса леской, мм: 460; Разъемная штанга: Есть; Бесключевая регулировка рукояток: Есть; Уровень звукового давления, дБ: 96; Габариты упаковки: 0.345 × 0.23 × 0.325 м; Вес, кг: 6.4 кг</w:t>
            </w:r>
          </w:p>
        </w:tc>
      </w:tr>
    </w:tbl>
    <w:p/>
    <w:p>
      <w:pPr>
        <w:pStyle w:val="Heading1"/>
      </w:pPr>
      <w:r>
        <w:t>Тросик привода колес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SGC-4100, 4800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Huter; Габариты упаковки: 0.061 × 0.061 × 0.061 м</w:t>
            </w:r>
          </w:p>
        </w:tc>
      </w:tr>
    </w:tbl>
    <w:p/>
    <w:p>
      <w:pPr>
        <w:pStyle w:val="Heading1"/>
      </w:pPr>
      <w:r>
        <w:t>Тросик привода шнека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SGC-4100, 4800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0.05 кг; Бренд: Huter; Габариты упаковки: 0.061 × 0.061 × 0.061 м</w:t>
            </w:r>
          </w:p>
        </w:tc>
      </w:tr>
    </w:tbl>
    <w:p/>
    <w:p>
      <w:pPr>
        <w:pStyle w:val="Heading1"/>
      </w:pPr>
      <w:r>
        <w:t>Увлажнитель воздуха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УВ-2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1.103 кг; Габариты упаковки: 0.231 × 0.231 × 0.231 м; Электропитание: 220-230 В, 50 Гц; Номинальная мощность, Вт: 25; Бренд: Ресанта; Дисплей: Нет; Рекомендуемая площадь, м²: 40; Тип управления: Механический; Объём бака для воды, л: 3; Производительность, мл/ч: 300; Тип увлажнителя: Ультразвуковой; Защита от включения без воды: Да; Автоматическое отключение без воды: Да; Регулировка уровня влажности: Да; Залив воды: Верхний; Ароматизация воздуха: Да; Съёмный резервуар для воды: Да; Таймер на отключение: Нет; Индикация влажности воздуха: Нет; Индикация температуры воздуха: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УВ-3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1.277 кг; Габариты упаковки: 0.24 × 0.24 × 0.24 м; Электропитание: 220-230 В, 50 Гц; Номинальная мощность, Вт: 25; Бренд: Ресанта; Дисплей: Нет; Рекомендуемая площадь, м²: 40; Тип управления: Механический; Объём бака для воды, л: 4; Производительность, мл/ч: 300; Тип увлажнителя: Ультразвуковой; Защита от включения без воды: Да; Автоматическое отключение без воды: Да; Регулировка уровня влажности: Да; Залив воды: Верхний; Ароматизация воздуха: Да; Съёмный резервуар для воды: Да; Таймер на отключение: Нет; Индикация влажности воздуха: Нет; Индикация температуры воздуха: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УВ-4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1.332 кг; Габариты упаковки: 0.232 × 0.317 × 0.232 м; Электропитание: 220-230 В, 50 Гц; Номинальная мощность, Вт: 25; Бренд: Ресанта; Рекомендуемая площадь, м²: 40; Тип управления: Электронный; Объём бака для воды, л: 4; Производительность, мл/ч: 300; Тип увлажнителя: Ультразвуковой; Защита от включения без воды: Да; Автоматическое отключение без воды: Да; Регулировка уровня влажности: Да; Залив воды: Верхний; Ароматизация воздуха: Да; Съёмный резервуар для воды: Да; Таймер на отключение: Да; Индикация влажности воздуха: Да; Индикация температуры воздуха: Да</w:t>
            </w:r>
          </w:p>
        </w:tc>
      </w:tr>
    </w:tbl>
    <w:p/>
    <w:p>
      <w:pPr>
        <w:pStyle w:val="Heading1"/>
      </w:pPr>
      <w:r>
        <w:t>Угловая шлифмашина (болгарка)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УШМ-150/1300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2.583 кг; Напряжение питающей сети, В: 220-230В, ~50 Гц; Бренд: Вихрь; Мощность, Вт: 1300; Габариты упаковки: 0.195 × 0.195 × 0.195 м; Диаметр шлифовального круга, мм: 150; Частота вращения, об/мин: 10200; Рукоятка: комфорт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УШМ-230/2300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4.65 кг; Напряжение питающей сети, В: 220-230В, ~50 Гц; Бренд: Вихрь; Мощность, Вт: 2300; Габариты упаковки: 0.239 × 0.239 × 0.239 м; Диаметр шлифовального круга, мм: 230; Частота вращения, об/мин: 6000; Плавный пуск: есть; Электронная регулировка оборотов: нет; Рукоятка: комфорт</w:t>
            </w:r>
          </w:p>
        </w:tc>
      </w:tr>
    </w:tbl>
    <w:p/>
    <w:p>
      <w:pPr>
        <w:pStyle w:val="Heading1"/>
      </w:pPr>
      <w:r>
        <w:t>Углошлифовальная машина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УШМ-115/650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1.513 кг; Напряжение питающей сети, В: 220-230В, ~50 Гц; Бренд: Вихрь; Мощность, Вт: 650; Габариты упаковки: 0.156 × 0.156 × 0.156 м; Диаметр шлифовального круга, мм: 115; Частота вращения, об/мин: 11000;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УШМ-125/1400 ЭПП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2.606 кг; Бренд: Вихрь; Мощность, Вт: 1400; Габариты упаковки: 0.185 × 0.185 × 0.185 м; Диаметр шлифовального круга, мм: 125; Напряжение сети, В: 220 - 230; Частота вращения, об/мин: 3000-12000; Частота, Гц: ~50 Гц; Рукоятка: компакт; Плавный пуск: Есть; Электронная регулировка оборотов: Есть; Константная электроника: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УШМ-11000А/125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Частота вращения, об/мин: 11000; Диаметр шлифовального круга, мм: 125; Электронная регулировка оборотов: нет; Бренд: Ресанта; Габариты упаковки: 0.156 × 0.156 × 0.156 м; Рукоятка: компакт; Плавный пуск: нет; Вес, кг: 2.018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 ПП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2.466 кг; Бренд: Ресанта; Габариты упаковки: 0.185 × 0.185 × 0.185 м; Электронная регулировка оборотов: Нет; Частота вращения, об/мин: 11000; Диаметр шлифовального круга, мм: 125; Мощность, Вт: 1100; Напряжение питающей сети, В: 220-230В, ~50 Гц; Плавный пуск: есть;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2.199 кг; Бренд: Ресанта; Габариты упаковки: 0.15 × 0.2 × 0.3 м; Частота вращения, об/мин: 3000-11000; Диаметр шлифовального круга, мм: 125; Электронная регулировка оборотов: есть; Мощность, Вт: 1100; Напряжение питающей сети, В: 220-230В, ~50 Гц; Плавный пуск: нет;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УШМ-125/1400 ЭПП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Электронная регулировка оборотов: Есть; Частота, Гц: ~50 Гц; Напряжение питающей сети, В: 220-230В; Мощность, Вт: 1400; Частота вращения, об/мин: 3000-12000; Диаметр шлифовального круга, мм: 125; Бренд: Ресанта; Габариты упаковки: 0.185 × 0.185 × 0.185 м; Рукоятка: компакт; Плавный пуск: есть; Константная электроника: Есть; Вес, кг: 2.587 кг</w:t>
            </w:r>
          </w:p>
        </w:tc>
      </w:tr>
    </w:tbl>
    <w:p/>
    <w:p>
      <w:pPr>
        <w:pStyle w:val="Heading1"/>
      </w:pPr>
      <w:r>
        <w:t>Углошлифовальная машина (болгарка) (17)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2.21 кг; Напряжение питающей сети, В: 220-230В, ~50 Гц; Бренд: Вихрь; Мощность, Вт: 1100; Габариты упаковки: 0.154 × 0.154 × 0.154 м; Диаметр шлифовального круга, мм: 125; Частота вращения, об/мин: 11000;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2.161 кг; Напряжение питающей сети, В: 220-230В, ~50 Гц; Бренд: Вихрь; Мощность, Вт: 1100; Габариты упаковки: 0.154 × 0.154 × 0.154 м; Диаметр шлифовального круга, мм: 125; Частота вращения, об/мин: 11000; Плавный пуск: нет; Электронная регулировка оборотов: нет;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2.234 кг; Напряжение питающей сети, В: 220-230В, ~50 Гц; Бренд: Вихрь; Мощность, Вт: 1100; Габариты упаковки: 0.154 × 0.154 × 0.154 м; Диаметр шлифовального круга, мм: 125; Частота вращения, об/мин: 3000-11000; Плавный пуск: нет; Электронная регулировка оборотов: есть;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УШМ-125/1200Э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2.266 кг; Напряжение питающей сети, В: 220-230В, ~50 Гц; Бренд: Вихрь; Мощность, Вт: 1200; Габариты упаковки: 0.195 × 0.195 × 0.195 м; Диаметр шлифовального круга, мм: 125; Частота вращения, об/мин: 3000-12000; Плавный пуск: нет; Электронная регулировка оборотов: есть; Рукоятка: комфорт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2.08 кг; Напряжение питающей сети, В: 220-230В, ~50 Гц; Бренд: Вихрь; Мощность, Вт: 800; Габариты упаковки: 0.154 × 0.154 × 0.154 м; Диаметр шлифовального круга, мм: 125; Частота вращения, об/мин: 11000; Плавный пуск: нет; Электронная регулировка оборотов: нет;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2.096 кг; Напряжение питающей сети, В: 220-230В, ~50 Гц; Бренд: Вихрь; Мощность, Вт: 900; Габариты упаковки: 0.154 × 0.154 × 0.154 м; Диаметр шлифовального круга, мм: 125; Частота вращения, об/мин: 11000; Рукоятка: компакт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УШМ-150/1400Э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2.83 кг; Напряжение питающей сети, В: 220-230В, ~50 Гц; Бренд: Вихрь; Мощность, Вт: 1400; Габариты упаковки: 0.195 × 0.195 × 0.195 м; Диаметр шлифовального круга, мм: 150; Частота вращения, об/мин: 4000-10500; Плавный пуск: нет; Электронная регулировка оборотов: есть; Рукоятка: комфорт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УШМ-180/1800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4.35 кг; Напряжение питающей сети, В: 220-230В, ~50 Гц; Бренд: Вихрь; Мощность, Вт: 1800; Габариты упаковки: 0.239 × 0.239 × 0.239 м; Диаметр шлифовального круга, мм: 180; Частота вращения, об/мин: 7500; Плавный пуск: есть; Электронная регулировка оборотов: нет; Рукоятка: комфорт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УШМ-115/800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Частота вращения, об/мин: 11000; Диаметр шлифовального круга, мм: 115; Бренд: Ресанта; Габариты упаковки: 0.162 × 0.162 × 0.162 м; Рукоятка: компакт; Вес, кг: 1.823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Частота вращения, об/мин: 11000; Диаметр шлифовального круга, мм: 125; Электронная регулировка оборотов: нет; Бренд: Ресанта; Габариты упаковки: 0.19 × 0.19 × 0.19 м; Рукоятка: компакт; Плавный пуск: нет; Вес, кг: 2.187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УШМ-125/1200Э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1200; Частота вращения, об/мин: 3000-12000; Диаметр шлифовального круга, мм: 125; Электронная регулировка оборотов: есть; Бренд: Ресанта; Габариты упаковки: 0.195 × 0.195 × 0.195 м; Рукоятка: комфорт; Плавный пуск: нет; Вес, кг: 2.947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УШМ-125/1400Э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Частота вращения, об/мин: 3000-12000; Диаметр шлифовального круга, мм: 125; Электронная регулировка оборотов: есть; Бренд: Ресанта; Габариты упаковки: 0.195 × 0.195 × 0.195 м; Рукоятка: комфорт; Плавный пуск: нет; Вес, кг: 2.947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УШМ-125/900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900; Частота вращения, об/мин: 11000; Диаметр шлифовального круга, мм: 125; Электронная регулировка оборотов: нет; Бренд: Ресанта; Габариты упаковки: 0.19 × 0.19 × 0.19 м; Рукоятка: компакт; Плавный пуск: нет; Вес, кг: 1.912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УШМ-150/1300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Частота вращения, об/мин: 10200; Диаметр шлифовального круга, мм: 150; Электронная регулировка оборотов: нет; Бренд: Ресанта; Габариты упаковки: 0.176 × 0.176 × 0.176 м; Рукоятка: комфорт; Плавный пуск: нет; Вес, кг: 2.618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УШМ-150/1400Э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1400; Частота вращения, об/мин: 4000-10500; Диаметр шлифовального круга, мм: 150; Электронная регулировка оборотов: есть; Бренд: Ресанта; Габариты упаковки: 0.176 × 0.176 × 0.176 м; Рукоятка: комфорт; Плавный пуск: нет; Вес, кг: 2.635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УШМ-180/1800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1800; Частота вращения, об/мин: 7500; Диаметр шлифовального круга, мм: 180; Электронная регулировка оборотов: нет; Бренд: Ресанта; Габариты упаковки: 0.24 × 0.24 × 0.24 м; Рукоятка: комфорт; Плавный пуск: есть; Вес, кг: 5.565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УШМ-230/2300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2300; Частота вращения, об/мин: 6000; Диаметр шлифовального круга, мм: 230; Электронная регулировка оборотов: нет; Бренд: Ресанта; Габариты упаковки: 0.24 × 0.24 × 0.24 м; Рукоятка: комфорт; Плавный пуск: есть; Вес, кг: 5.73 кг</w:t>
            </w:r>
          </w:p>
        </w:tc>
      </w:tr>
    </w:tbl>
    <w:p/>
    <w:p>
      <w:pPr>
        <w:pStyle w:val="Heading1"/>
      </w:pPr>
      <w:r>
        <w:t>Углошлифовальная машина аккумуляторная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АУШМ-21Li/125 (в комплекте 2 АКБ и ЗУ)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Eurolux; Вес, кг: 3.775 кг; Габариты упаковки: 0.235 × 0.235 × 0.235 м; Напряжение питающей сети, В: 220-230В ~50 Гц; Напряжение аккумулятора, В: 21; Емкость аккумулятора, Ач: 4; Максимальный диаметр диска, мм: 125; Плавный пуск: Есть; Защита от перегрузки: Есть; Тип аккумулятора: Li-ion; Тип двигателя: Бесщеточный; Количество скоростей: 3; Частота вращения шпинделя, об/мин: 4500/6500/8000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АУШМ-125/20Li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 кг; Тип двигателя: Бесщеточный; Тип аккумулятора: Li-ion; Напряжение аккумулятора: 20 В; Емкость аккумулятора, Ач: 4; Бренд: Вихрь; Габариты упаковки: 1 × 1 × 1 м; Диаметр шлифовального круга, мм: 125; Напряжение сети, В: 220 - 230; Частота вращения, об/мин: 10000; Плавный пуск: есть; Защита от перегрузки: Да; Частота, Гц: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АУШМ-125/20Li-R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72/12/47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4.289 кг; Тип двигателя: Бесщеточный; Тип аккумулятора: Li-ion; Напряжение аккумулятора: 20 В; Емкость аккумулятора, Ач: 4; Бренд: Вихрь; Габариты упаковки: 0.25 × 0.25 × 0.25 см; Диаметр шлифовального круга, мм: 125; Напряжение сети, В: 220 - 230; Частота вращения, об/мин: 3500 / 6000 / 8500; Плавный пуск: есть; Защита от перегрузки: Да; Частота, Гц: 50; Количество скоростей: 3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АУШМ-125/20Li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Кейс: Да; Количество аккумуляторов: 1; Емкость аккумулятора, А*ч: 4; Тип аккумулятора: Li-Ion; Тип двигателя: Бесщёточный; Напряжение аккумулятора, В: 20; Плавный пуск: Есть; Частота вращения, об/мин: 10000; Диаметр шлифовального круга, мм: 125; Бренд: Ресанта; Габариты упаковки: 0.261 × 0.261 × 0.261 м; Защита от перегрузки: Есть; Вес, кг: 4.188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АУШМ-125/20Li-R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75/12/26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Кейс: Да; Количество аккумуляторов: 1; Емкость аккумулятора, А*ч: 4; Тип аккумулятора: Li-Ion; Тип двигателя: Бесщёточный; Напряжение аккумулятора, В: 20; Плавный пуск: Есть; Количество скоростей: 3; Частота вращения, об/мин: 3500 / 6000 / 8500; Диаметр шлифовального круга, мм: 125; Бренд: Ресанта; Габариты упаковки: 0.251 × 0.251 × 0.251 м; Защита от перегрузки: Есть; Вес, кг: 4.425 кг</w:t>
            </w:r>
          </w:p>
        </w:tc>
      </w:tr>
    </w:tbl>
    <w:p/>
    <w:p>
      <w:pPr>
        <w:pStyle w:val="Heading1"/>
      </w:pPr>
      <w:r>
        <w:t>Угольник литой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300; Вес, кг: 0.165 кг; Материал: Алюминий; Бренд: Вихрь; Габариты упаковки: 0.078 × 0.078 × 0.078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350; Вес, кг: 0.193 кг; Материал: Алюминий; Бренд: Вихрь; Габариты упаковки: 0.225 × 0.087 × 0.087 м</w:t>
            </w:r>
          </w:p>
        </w:tc>
      </w:tr>
    </w:tbl>
    <w:p/>
    <w:p>
      <w:pPr>
        <w:pStyle w:val="Heading1"/>
      </w:pPr>
      <w:r>
        <w:t>Угольник магнитный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УМ-11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71/6/94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0.068 × 0.068 × 0.068 м; Вес, кг: 0.345 кг; Угол фиксации: 45°/ 90°/ 135°; Удерживаемый вес: 11 кг; Масса: 300 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УМ-23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0.071 × 0.018 × 0.071 м; Вес, кг: 0.667 кг; Угол фиксации: 45°/ 90°/ 135°; Удерживаемый вес: 23 кг / 50 lbs; Габариты: 155×102×16 мм; Масса: 545 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УМ-34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0.103 × 0.103 × 0.103 м; Вес, кг: 1.1 кг; Угол фиксации: 45°/ 90°/ 135°; Удерживаемый вес: 34 кг / 75 lbs; Габариты: 188×122×24 мм; Масса: 966 г</w:t>
            </w:r>
          </w:p>
        </w:tc>
      </w:tr>
    </w:tbl>
    <w:p/>
    <w:p>
      <w:pPr>
        <w:pStyle w:val="Heading1"/>
      </w:pPr>
      <w:r>
        <w:t>Угольник металлический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250; Вес, кг: 0.12 кг; Материал: Металл; Бренд: Вихрь; Габариты упаковки: 0.29 × 0.495 × 0.069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300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300; Вес, кг: 0.14 кг; Материал: Металл; Бренд: Вихрь; Габариты упаковки: 0.073 × 0.073 × 0.073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350; Вес, кг: 0.154 кг; Материал: Металл; Бренд: Вихрь; Габариты упаковки: 0.083 × 0.083 × 0.083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450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Длина большей стороны, мм: 450; Вес, кг: 0.202 кг; Материал: Металл; Бренд: Вихрь; Габариты упаковки: 0.09 × 0.09 × 0.09 м</w:t>
            </w:r>
          </w:p>
        </w:tc>
      </w:tr>
    </w:tbl>
    <w:p/>
    <w:p>
      <w:pPr>
        <w:pStyle w:val="Heading1"/>
      </w:pPr>
      <w:r>
        <w:t>Удлинители колёсной оси для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МК-7000/С, МК-7500/-10, МК8000/В/Big Foot (шестиг. d 23*23*185)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удлинители колёсной оси; Вес, кг: 1.8 кг; Бренд: Huter; Габариты упаковки: 0.058 × 0.058 × 0.058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МК-9500, МК-11000, МК-13000, МК-15000 (шестиг. d 32*32*185)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71/3/68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удлинители колёсной оси; Вес, кг: 2 кг; Бренд: Huter; Габариты упаковки: 0.072 × 0.072 × 0.072 м</w:t>
            </w:r>
          </w:p>
        </w:tc>
      </w:tr>
    </w:tbl>
    <w:p/>
    <w:p>
      <w:pPr>
        <w:pStyle w:val="Heading1"/>
      </w:pPr>
      <w:r>
        <w:t>Удлинитель для шнека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Удлинитель для бура (шнека); Вес, кг: 1.075 кг; Бренд: Huter; Габариты упаковки: 0.111 × 0.111 × 0.111 м; Длина, мм: 1000; Цвет: Черный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Посадочный диаметр, мм: 20; Тип комплектующих: Удлинитель для бура (шнека); Вес, кг: 0.94 кг; Бренд: Huter; Габариты упаковки: 0.025 × 0.025 × 0.099 м; Длина, мм: 750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70/13/35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Вес, кг: 1.76 кг; Габариты упаковки: 1 × 0.02 × 0.02 м; Длина, мм: 1000</w:t>
            </w:r>
          </w:p>
        </w:tc>
      </w:tr>
    </w:tbl>
    <w:p/>
    <w:p>
      <w:pPr>
        <w:pStyle w:val="Heading1"/>
      </w:pPr>
      <w:r>
        <w:t>Удлинитель силовой б/катушки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СУ-2х1-10/0 (IP44)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без катушки; Кабель: ПВС; Сечение кабеля: 2 x 1; Длина кабеля, м: 10; IP44: Да; Количество гнезд: 1; Бренд: Ресанта; Вес, кг: 0.88 кг; Габариты упаковки: 0.16 × 0.16 × 0.16 м</w:t>
            </w:r>
          </w:p>
        </w:tc>
      </w:tr>
    </w:tbl>
    <w:p/>
    <w:p>
      <w:pPr>
        <w:pStyle w:val="Heading1"/>
      </w:pPr>
      <w:r>
        <w:t>Удлинитель силовой на катушке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СУ-2х1-30/2 (с выкл., 4 розетки)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пластиковая катушка; Кабель: ПВС; Сечение кабеля: 2 x 1; Длина кабеля, м: 30; IP44: Нет; Количество гнезд: 4; Бренд: Ресанта; Вес, кг: 3.14 кг; Габариты упаковки: 0.28 × 0.28 × 0.28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СУ-2х1-30/2ВР (с выкл., 1 розетка, 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пластиковая катушка; Кабель: ПВС; Сечение кабеля: 2 x 1; Длина кабеля, м: 30; IP44: Да; Количество гнезд: 1; Бренд: Ресанта; Вес, кг: 2.89 кг; Габариты упаковки: 0.28 × 0.28 × 0.28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СУ-2х1-50/2 (с выкл., 4 розетки)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пластиковая катушка; Кабель: ПВС; Сечение кабеля: 2 x 1; Длина кабеля, м: 50; IP44: Нет; Количество гнезд: 4; Бренд: Ресанта; Вес, кг: 4.94 кг; Габариты упаковки: 0.28 × 0.28 × 0.28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СУ-3х1,5-30/2 (с выкл., 4 розетки)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пластиковая катушка; Кабель: ПВС; Сечение кабеля: 3 x 1.5; Длина кабеля, м: 30; IP44: Нет; Количество гнезд: 4; Бренд: Ресанта; Вес, кг: 4.12 кг; Габариты упаковки: 0.28 × 0.28 × 0.28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СУ-3х1,5-50/2 (с выкл., 4 розетки)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пластиковая катушка; Кабель: ПВС; Сечение кабеля: 3 x 1.5; Длина кабеля, м: 50; IP44: Нет; Количество гнезд: 4; Бренд: Ресанта; Вес, кг: 5.9 кг; Габариты упаковки: 0.28 × 0.28 × 0.28 м</w:t>
            </w:r>
          </w:p>
        </w:tc>
      </w:tr>
    </w:tbl>
    <w:p/>
    <w:p>
      <w:pPr>
        <w:pStyle w:val="Heading1"/>
      </w:pPr>
      <w:r>
        <w:t>Удлинитель силовой на металлической катушке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СУ-3х1,5-30/3 (с выкл., 4 розетки, 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металлическая катушка; Кабель: ПВС; Сечение кабеля: 3 x 1.5; Длина кабеля, м: 30; IP44: Да; Количество гнезд: 4; Бренд: Ресанта; Вес, кг: 4.47 кг; Габариты упаковки: 0.29 × 0.29 × 0.29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СУ-3х1,5-50/3 (с выкл., 4 розетки, 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металлическая катушка; Кабель: ПВС; Сечение кабеля: 3 x 1.5; Длина кабеля, м: 50; IP44: Да; Количество гнезд: 4; Бренд: Ресанта; Вес, кг: 6.77 кг; Габариты упаковки: 0.29 × 0.29 × 0.29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СУ-3х2,5КГ-30/3 (с выкл., 4 розетки, 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металлическая катушка; Кабель: КГт; Сечение кабеля: 3 x 2.5; Длина кабеля, м: 30; IP44: Да; Количество гнезд: 4; Бренд: Ресанта; Вес, кг: 8.01 кг; Габариты упаковки: 0.29 × 0.29 × 0.29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СУ-3х2,5КГ-50/3 (с выкл., 4 розетки, 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3500 (размотанный кабель) 1300 (смотанный кабель); Тип: металлическая катушка; Кабель: КГт; Сечение кабеля: 3 x 2.5; Длина кабеля, м: 50; IP44: Да; Количество гнезд: 4; Бренд: Ресанта; Вес, кг: 12.51 кг; Габариты упаковки: 0.29 × 0.29 × 0.29 м</w:t>
            </w:r>
          </w:p>
        </w:tc>
      </w:tr>
    </w:tbl>
    <w:p/>
    <w:p>
      <w:pPr>
        <w:pStyle w:val="Heading1"/>
      </w:pPr>
      <w:r>
        <w:t>Удлинитель силовой на раме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СУ-2х1-20/1 (IP44)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на раме; Кабель: ПВС; Сечение кабеля: 2 x 1; Длина кабеля, м: 20; IP44: Да; Количество гнезд: 1; Бренд: Ресанта; Вес, кг: 1.267 кг; Габариты упаковки: 0.304 × 0.17 × 0.17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СУ-2х1-30/1 (IP44)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61/118/3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Номинальное напряжение, В: 250; Номинальная частота, Гц: 50; Мощность, Вт: 2200 (размотанный кабель) 1100 (смотанный кабель); Тип: на раме; Кабель: ПВС; Сечение кабеля: 2 x 1; Длина кабеля, м: 30; IP44: Да; Количество гнезд: 1; Бренд: Ресанта; Вес, кг: 1.767 кг; Габариты упаковки: 0.304 × 0.17 × 0.17 м</w:t>
            </w:r>
          </w:p>
        </w:tc>
      </w:tr>
    </w:tbl>
    <w:p/>
    <w:p>
      <w:pPr>
        <w:pStyle w:val="Heading1"/>
      </w:pPr>
      <w:r>
        <w:t>Умывальник дачный "Комфорт"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Белый; Материал мойки: пластик; Подогрев: нет; Габариты упаковки: 0.8 × 0.54 × 0.2 м; Объем бака, л: 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медь; Материал мойки: нерж.сталь; Подогрев: нет; Габариты упаковки: 0.8 × 0.54 × 0.2 м; Объем бака, л: 16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Белый;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14;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медь;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14;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серебро;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14;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комфорт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комфорт; Бренд: Вихрь; Цвет: Белый; Материал мойки: пластик;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14; Класс электробезопасности: 1</w:t>
            </w:r>
          </w:p>
        </w:tc>
      </w:tr>
    </w:tbl>
    <w:p/>
    <w:p>
      <w:pPr>
        <w:pStyle w:val="Heading1"/>
      </w:pPr>
      <w:r>
        <w:t>Умывальник дачный без подогрева "Люкс"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ЛЮКС; Бренд: Вихрь; Цвет: Белый; Материал мойки: нерж.сталь; Подогрев: нет; Габариты упаковки: 0.8 × 0.54 × 0.2 м; Объем бака, л: 20</w:t>
            </w:r>
          </w:p>
        </w:tc>
      </w:tr>
    </w:tbl>
    <w:p/>
    <w:p>
      <w:pPr>
        <w:pStyle w:val="Heading1"/>
      </w:pPr>
      <w:r>
        <w:t>Умывальник дачный с подогревом "Люкс"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ЛЮКС; Бренд: Вихрь; Цвет: Белый;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17;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ЛЮКС; Бренд: Вихрь; Цвет: медь;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17;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ЛЮКС; Бренд: Вихрь; Цвет: серебро; Материал мойки: нерж.сталь;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17; Класс электробезопасности: 1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ЛЮКС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12 кг; Модель/Серия: ЛЮКС; Бренд: Вихрь; Цвет: Белый; Материал мойки: пластик; Подогрев: есть; Габариты упаковки: 0.8 × 0.54 × 0.2 м; Номинальная мощность, кВт: 1,3; Напряжение питающей сети, В: 220-230В, ~50 Гц; Время нагрева воды от 20 ºС до 65 ºС, мин. не более: 40; Объем бака, л: 17; Класс электробезопасности: 1</w:t>
            </w:r>
          </w:p>
        </w:tc>
      </w:tr>
    </w:tbl>
    <w:p/>
    <w:p>
      <w:pPr>
        <w:pStyle w:val="Heading1"/>
      </w:pPr>
      <w:r>
        <w:t>Уровень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0.68 кг; Длина, мм: 1000; Бренд: Вихрь; Габариты упаковки: 0.121 × 0.121 × 0.9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0.463 кг; Длина, мм: 1200; Бренд: Вихрь; Габариты упаковки: 0.258 × 0.118 × 0.118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0.563 кг; Длина, мм: 1500; Бренд: Вихрь; Габариты упаковки: 0.131 × 0.131 × 1.518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0.664 кг; Длина, мм: 1800; Бренд: Вихрь; Габариты упаковки: 0.1 × 0.1 × 1.825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0.725 кг; Длина, мм: 2000; Бренд: Вихрь; Габариты упаковки: 0.1 × 0.1 × 2.02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0.725 кг; Длина, мм: 400; Бренд: Вихрь; Габариты упаковки: 0.084 × 0.084 × 0.084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0.258 кг; Длина, мм: 600; Бренд: Вихрь; Габариты упаковки: 0.095 × 0.095 × 0.62 м; Фрезерованный: Да; Количество глазков: 3; Магнит: Нет; Противоударный: Да; Усиленный: Нет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0.29 кг; Длина, мм: 800; Бренд: Вихрь; Габариты упаковки: 0.104 × 0.104 × 0.104 м; Фрезерованный: Да; Количество глазков: 3; Магнит: Нет; Противоударный: Да; Усиленный: Нет</w:t>
            </w:r>
          </w:p>
        </w:tc>
      </w:tr>
    </w:tbl>
    <w:p/>
    <w:p>
      <w:pPr>
        <w:pStyle w:val="Heading1"/>
      </w:pPr>
      <w:r>
        <w:t>Уровень алюминиевый «Магнитный»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0.677 кг; Длина, мм: 1000; Бренд: Вихрь; Габариты упаковки: 0.118 × 0.118 × 0.118 м; Фрезерованный: Да; Количество глазков: 3; Магнит: Да;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0.31 кг; Длина, мм: 400; Бренд: Вихрь; Габариты упаковки: 0.087 × 0.087 × 0.087 м; Фрезерованный: Да; Количество глазков: 3; Магнит: Да;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0.431 кг; Длина, мм: 600; Бренд: Вихрь; Габариты упаковки: 0.099 × 0.099 × 0.615 м; Фрезерованный: Да; Количество глазков: 3; Магнит: Да;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0.555 кг; Длина, мм: 800; Бренд: Вихрь; Габариты упаковки: 0.11 × 0.11 × 0.11 м; Фрезерованный: Да; Количество глазков: 3; Магнит: Да; Противоударный: Да; Усиленный: Да</w:t>
            </w:r>
          </w:p>
        </w:tc>
      </w:tr>
    </w:tbl>
    <w:p/>
    <w:p>
      <w:pPr>
        <w:pStyle w:val="Heading1"/>
      </w:pPr>
      <w:r>
        <w:t>Уровень алюминиевый «Рельс»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900/73/11/4/16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0.524 кг; Длина, мм: 1000; Бренд: Вихрь; Габариты упаковки: 0.12 × 0.12 × 1.02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900/73/11/4/13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0.249 кг; Длина, мм: 400; Бренд: Вихрь; Габариты упаковки: 0.089 × 0.089 × 0.089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900/73/11/4/14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0.338 кг; Длина, мм: 600; Бренд: Вихрь; Габариты упаковки: 0.101 × 0.101 × 0.101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900/73/11/4/15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0.432 кг; Длина, мм: 800; Бренд: Вихрь; Габариты упаковки: 0.112 × 0.112 × 0.112 м; Фрезерованный: Да; Количество глазков: 3; Магнит: Нет; Противоударный: Да; Усиленный: Да</w:t>
            </w:r>
          </w:p>
        </w:tc>
      </w:tr>
    </w:tbl>
    <w:p/>
    <w:p>
      <w:pPr>
        <w:pStyle w:val="Heading1"/>
      </w:pPr>
      <w:r>
        <w:t>Уровень алюминиевый «Усиленный»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0.807 кг; Длина, мм: 1000; Бренд: Вихрь; Габариты упаковки: 0.129 × 0.129 × 0.129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0.385 кг; Длина, мм: 400; Бренд: Вихрь; Габариты упаковки: 0.092 × 0.092 × 0.092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0.533 кг; Длина, мм: 600; Бренд: Вихрь; Габариты упаковки: 0.109 × 0.109 × 0.109 м; Фрезерованный: Да; Количество глазков: 3; Магнит: Нет; Противоударный: Да; Усиленный: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800мм 3 глазка фрезерованный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73/11/4/11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0.678 кг; Длина, мм: 800; Бренд: Вихрь; Габариты упаковки: 0.12 × 0.12 × 0.12 м; Фрезерованный: Да; Количество глазков: 3; Магнит: Нет; Противоударный: Да; Усиленный: Да</w:t>
            </w:r>
          </w:p>
        </w:tc>
      </w:tr>
    </w:tbl>
    <w:p/>
    <w:p>
      <w:pPr>
        <w:pStyle w:val="Heading1"/>
      </w:pPr>
      <w:r>
        <w:t>Устройство бесперебойного питания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УБП-1000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61/49/4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800; Вес, кг: 8.92 кг; Бренд: Ресанта; Габариты упаковки: 0.295 × 0.205 × 0.277 м; Тип напряжения: Однофазное (220 В); Время отклика, мс: 4; Точность стабилизации, %: 8; Рабочая температура, °C: 0 — 40; Частота, Гц: 50; Защита: от перегрева; глубокого разряда, перезаряда аккумуляторов; Съемный аккумулятор: Да; Емкость аккумулятора, А*ч: 100; Для газовых котлов: Да; Напряжение аккумулятора, В: 24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УБП-400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61/49/3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300; Вес, кг: 5.1 кг; Бренд: Ресанта; Габариты упаковки: 0.28 × 0.19 × 0.245 м; Тип напряжения: Однофазное (220 В); Время отклика, мс: 4; Точность стабилизации, %: 8; Рабочая температура, °C: 0 — 40; Частота, Гц: 50; Защита: от перегрева; глубокого разряда, перезаряда аккумуляторов; Съемный аккумулятор: Да; Емкость аккумулятора, А*ч: 100; Для газовых котлов: Да; Напряжение аккумулятора, В: 12</w:t>
            </w:r>
          </w:p>
        </w:tc>
      </w:tr>
    </w:tbl>
    <w:p/>
    <w:p>
      <w:pPr>
        <w:pStyle w:val="Heading1"/>
      </w:pPr>
      <w:r>
        <w:t>Фекальный насос (12)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ФН-1100Л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16 кг; Напряжение питающей сети, В: 220-230; Бренд: Вихрь; Частота питающей сети, ГЦ: 50; Габариты упаковки: 0.48 × 0.27 × 0.21 м; Мощность, Вт: 1100; Тип забора воды: Нижний; Максимальная высота подъема воды, м: 9; Максимальная производительность, л/мин: 283; Диаметр выходного отверстия, дюйм: 2; Диаметр пропускаемых частиц, мм: 15; Нож (лезвие):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ФН-1500Л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19.5 кг; Напряжение питающей сети, В: 220-230; Бренд: Вихрь; Частота питающей сети, ГЦ: 50; Габариты упаковки: 0.47 × 0.295 × 0.21 м; Мощность, Вт: 1500; Тип забора воды: Нижний; Максимальная высота подъема воды, м: 18; Максимальная производительность, л/мин: 400; Диаметр выходного отверстия, дюйм: 2; Диаметр пропускаемых частиц, мм: 15; Нож (лезвие):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ФН-2200Л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21.8 кг; Напряжение питающей сети, В: 220-230; Бренд: Вихрь; Частота питающей сети, ГЦ: 50; Габариты упаковки: 0.525 × 0.29 × 0.243 м; Мощность, Вт: 2200; Тип забора воды: Нижний; Максимальная высота подъема воды, м: 18; Максимальная производительность, л/мин: 500; Диаметр выходного отверстия, дюйм: 2; Диаметр пропускаемых частиц, мм: 15; Нож (лезвие):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ФН-250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8 кг; Напряжение питающей сети, В: 220-230; Бренд: Вихрь; Частота питающей сети, ГЦ: 50; Габариты упаковки: 0.385 × 0.195 × 0.145 м; Мощность, Вт: 250; Тип забора воды: Нижний; Максимальная высота подъема воды, м: 7,5; Максимальная производительность, л/мин: 150; Диаметр выходного отверстия, дюйм: 1,25; Диаметр пропускаемых частиц, мм: 27; Нож (лезвие):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ФН-250А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8 кг; Напряжение питающей сети, В: 220-230; Бренд: Вихрь; Частота питающей сети, ГЦ: 50; Габариты упаковки: 0.385 × 0.195 × 0.145 м; Мощность, Вт: 250; Тип забора воды: Нижний; Максимальная высота подъема воды, м: 7,5; Максимальная производительность, л/мин: 150; Диаметр выходного отверстия, дюйм: 1,25; Диаметр пропускаемых частиц, мм: 27; Нож (лезвие):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ФН-283/9 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15.26 кг; Напряжение питающей сети, В: 220-230; Бренд: Вихрь; Частота питающей сети, ГЦ: 50; Габариты упаковки: 0.3 × 0.3 × 0.3 м; Мощность, Вт: 1100; Тип забора воды: Нижний; Максимальная высота подъема воды, м: 9; Максимальная производительность, л/мин: 283; Диаметр выходного отверстия, дюйм: 2; Диаметр пропускаемых частиц, мм: 15; Нож (лезвие):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ФН-450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15 кг; Напряжение питающей сети, В: 220-230; Бренд: Вихрь; Частота питающей сети, ГЦ: 50; Габариты упаковки: 0.472 × 0.275 × 0.215 м; Мощность, Вт: 450; Тип забора воды: Нижний; Максимальная высота подъема воды, м: 14,5; Максимальная производительность, л/мин: 333; Диаметр выходного отверстия, дюйм: 2; Диаметр пропускаемых частиц, мм: 42; Нож (лезвие):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ФН-750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16 кг; Напряжение питающей сети, В: 220-230; Бренд: Вихрь; Частота питающей сети, ГЦ: 50; Габариты упаковки: 0.45 × 0.25 × 0.18 м; Мощность, Вт: 750; Тип забора воды: Нижний; Максимальная высота подъема воды, м: 15,5; Максимальная производительность, л/мин: 350; Диаметр выходного отверстия, дюйм: 2; Диаметр пропускаемых частиц, мм: 42; Нож (лезвие): Нет;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НФ-17000Л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15.26 кг; Частота питающей сети, ГЦ: 50; Мощность, Вт: 1100; Тип забора воды: Нижний; Бренд: Ресанта; Максимальная высота подъема воды, м: 9; Диаметр выходного отверстия, дюйм: 2; Диаметр пропускаемых частиц, мм: 15; Нож (лезвие): Есть; Габариты упаковки: 0.2 × 0.2 × 0.4 м; Гарантия: 5 лет; Максимальная производительность, л/мин: 283; Материал крыльчатки: Чугун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НФ-20000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7 кг; Частота питающей сети, ГЦ: 50; Мощность, Вт: 450; Тип забора воды: Нижний; Бренд: Ресанта; Максимальная высота подъема воды, м: 14,5; Диаметр выходного отверстия, дюйм: 2; Диаметр пропускаемых частиц, мм: 42; Габариты упаковки: 0.2 × 0.2 × 0.4 м; Гарантия: 5 лет; Максимальная производительность, л/мин: 333; Материал крыльчатки: Чугун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НФ-24000Л 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19.83 кг; Частота питающей сети, ГЦ: 50; Мощность, Вт: 1500; Тип забора воды: Нижний; Бренд: Ресанта; Максимальная высота подъема воды, м: 18; Диаметр выходного отверстия, дюйм: 2; Диаметр пропускаемых частиц, мм: 15; Нож (лезвие): Есть; Габариты упаковки: 0.2 × 0.2 × 0.4 м; Гарантия: 5 лет; Максимальная производительность, л/мин: 400; Материал крыльчатки: Чугун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НФ-9000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5 кг; Частота питающей сети, ГЦ: 50; Мощность, Вт: 250; Тип забора воды: Нижний; Бренд: Ресанта; Максимальная высота подъема воды, м: 7,5; Диаметр выходного отверстия, дюйм: 1,25; Диаметр пропускаемых частиц, мм: 27; Габариты упаковки: 0.2 × 0.2 × 0.4 м; Гарантия: 5 лет; Максимальная производительность, л/мин: 150; Материал крыльчатки: Чугун</w:t>
            </w:r>
          </w:p>
        </w:tc>
      </w:tr>
    </w:tbl>
    <w:p/>
    <w:p>
      <w:pPr>
        <w:pStyle w:val="Heading1"/>
      </w:pPr>
      <w:r>
        <w:t>Фекальный насос ФН-1050ЛЧ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13.585 кг; Напряжение питающей сети, В: 220-230; Бренд: Вихрь; Частота питающей сети, ГЦ: 50; Габариты упаковки: 0.295 × 0.295 × 0.295 м; Мощность, Вт: 1050; Тип забора воды: Нижний; Максимальная высота подъема воды, м: 10; Максимальная производительность, л/мин: 350; Диаметр выходного отверстия, дюйм: 2; Диаметр пропускаемых частиц, мм: 15; Нож (лезвие): Есть; Гарантия: 1 год</w:t>
            </w:r>
          </w:p>
        </w:tc>
      </w:tr>
    </w:tbl>
    <w:p/>
    <w:p>
      <w:pPr>
        <w:pStyle w:val="Heading1"/>
      </w:pPr>
      <w:r>
        <w:t>Фекальный насос ФН-1300ЛЧ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15.64 кг; Напряжение питающей сети, В: 220-230; Бренд: Вихрь; Частота питающей сети, ГЦ: 50; Габариты упаковки: 0.299 × 0.299 × 0.299 м; Мощность, Вт: 1300; Тип забора воды: Нижний; Максимальная высота подъема воды, м: 12; Максимальная производительность, л/мин: 400; Диаметр выходного отверстия, дюйм: 2; Диаметр пропускаемых частиц, мм: 15; Нож (лезвие): Есть</w:t>
            </w:r>
          </w:p>
        </w:tc>
      </w:tr>
    </w:tbl>
    <w:p/>
    <w:p>
      <w:pPr>
        <w:pStyle w:val="Heading1"/>
      </w:pPr>
      <w:r>
        <w:t>Фекальный насос ФН-1800Л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измельчителем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68/5/23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Материал крыльчатки: Чугун; Вес, кг: 19.295 кг; Напряжение питающей сети, В: 220-230; Бренд: Вихрь; Частота питающей сети, ГЦ: 50; Габариты упаковки: 0.324 × 0.324 × 0.324 м; Мощность, Вт: 1800; Тип забора воды: Нижний; Максимальная высота подъема воды, м: 21; Максимальная производительность, л/мин: 450; Диаметр выходного отверстия, дюйм: 2; Диаметр пропускаемых частиц, мм: 15; Нож (лезвие): Есть; Гарантия: 1 год</w:t>
            </w:r>
          </w:p>
        </w:tc>
      </w:tr>
    </w:tbl>
    <w:p/>
    <w:p>
      <w:pPr>
        <w:pStyle w:val="Heading1"/>
      </w:pPr>
      <w:r>
        <w:t>Фигурный нож для измельчителя кормов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Фигурный нож для измельчителя кормов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 кг; Бренд: Вихрь; Габариты упаковки: 0.114 × 0.003 × 0.114 м; Страна бренда: Россия</w:t>
            </w:r>
          </w:p>
        </w:tc>
      </w:tr>
    </w:tbl>
    <w:p/>
    <w:p>
      <w:pPr>
        <w:pStyle w:val="Heading1"/>
      </w:pPr>
      <w:r>
        <w:t>Фильтр для моек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Фильтр для моек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фильтр для мойки; Вес, кг: 0.081 кг; Бренд: Huter; Габариты упаковки: 0.075 × 0.075 × 0.075 м</w:t>
            </w:r>
          </w:p>
        </w:tc>
      </w:tr>
    </w:tbl>
    <w:p/>
    <w:p>
      <w:pPr>
        <w:pStyle w:val="Heading1"/>
      </w:pPr>
      <w:r>
        <w:t>Форсунки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(2 шт.) для линеек 135, 165, 195, 210, 140, 170, 200, 220 (кроме ARV)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форсунки; Вес, кг: 0.37 кг; Бренд: Huter; Габариты упаковки: 0.046 × 0.046 × 0.046 м; Количество, шт: 2</w:t>
            </w:r>
          </w:p>
        </w:tc>
      </w:tr>
    </w:tbl>
    <w:p/>
    <w:p>
      <w:pPr>
        <w:pStyle w:val="Heading1"/>
      </w:pPr>
      <w:r>
        <w:t>Фреза "Гусиные лапки"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GMC-5.5, GMC-6.5, GMC-6.8, GMC-7.0 (вал 25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900/71/3/69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фреза; Вес, кг: 8 кг; Бренд: Huter; Габариты упаковки: 0.368 × 0.368 × 0.368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МК-7000, МК-7500, МК-8000 (шест. 23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фреза; Вес, кг: 9 кг; Бренд: Huter; Габариты упаковки: 0.386 × 0.386 × 0.386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МК-9500, МК-11000, МК-13000, МК-15000 (шест. 32 мм) (2 шт.)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фреза; Вес, кг: 14 кг; Бренд: Huter; Габариты упаковки: 0.497 × 0.497 × 0.497 м</w:t>
            </w:r>
          </w:p>
        </w:tc>
      </w:tr>
    </w:tbl>
    <w:p/>
    <w:p>
      <w:pPr>
        <w:pStyle w:val="Heading1"/>
      </w:pPr>
      <w:r>
        <w:t>Фреза для культиватора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GMC-1.8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71/3/17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фреза; Вес, кг: 1.95 кг; Бренд: Huter; Габариты упаковки: 0.182 × 0.182 × 0.182 м; Диаметр фрез, см: 22</w:t>
            </w:r>
          </w:p>
        </w:tc>
      </w:tr>
    </w:tbl>
    <w:p/>
    <w:p>
      <w:pPr>
        <w:pStyle w:val="Heading1"/>
      </w:pPr>
      <w:r>
        <w:t>Фрезерная машина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ФМ-1300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Вихрь; Габариты упаковки: 0.242 × 0.29 × 0.29 м; Размер цанги, мм: 6, 8; Частота вращения, об/мин: 16000-30000; Рабочий ход фрезы, мм: 50; Вес, кг: 3.9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ФМ-1900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1900; Бренд: Вихрь; Габариты упаковки: 0.346 × 0.275 × 0.275 м; Размер цанги, мм: 6, 8, 12; Частота вращения, об/мин: 8000-23000; Рабочий ход фрезы, мм: 50; Вес, кг: 6.1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ФМ-800К с набором фрез 12 шт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72/13/8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800; Бренд: Вихрь; Габариты упаковки: 0.208 × 0.208 × 0.208 м; Размер цанги, мм: 6; Вес, кг: 2.95 кг; Частота вращения, об/мин: 37000; Кейс: 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ФМ-1300Э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75/13/1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Ресанта; Частота вращения, об/мин: 16000-30000; Габариты упаковки: 0.242 × 0.242 × 0.29 м; Размер цанги, мм: 6, 8; Рабочий ход фрезы, мм: 50; Вес, кг: 4.2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ФМ-1900Э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75/13/2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1900; Бренд: Ресанта; Частота вращения, об/мин: 8000-23000; Габариты упаковки: 0.403 × 0.249 × 0.282 м; Размер цанги, мм: 6, 8, 12; Рабочий ход фрезы, мм: 50; Вес, кг: 6.05 кг</w:t>
            </w:r>
          </w:p>
        </w:tc>
      </w:tr>
    </w:tbl>
    <w:p/>
    <w:p>
      <w:pPr>
        <w:pStyle w:val="Heading1"/>
      </w:pPr>
      <w:r>
        <w:t>Фрикционное кольцо для снегоуборщиков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SGC-4000,4100,4800,5500,6000,8000,8100,11000 ZMD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0.196 кг; Бренд: Huter; Габариты упаковки: 0.073 × 0.073 × 0.073 м</w:t>
            </w:r>
          </w:p>
        </w:tc>
      </w:tr>
    </w:tbl>
    <w:p/>
    <w:p>
      <w:pPr>
        <w:pStyle w:val="Heading1"/>
      </w:pPr>
      <w:r>
        <w:t>Хвостовик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SDS-Plus М22 для коронки по бетону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0.242 кг; Бренд: Вихрь; Габариты упаковки: 0.066 × 0.066 × 0.066 м; Диаметр, мм: нет; Материал зубьев: нет; Посадочный диаметр: М22; Тип хвостовика: SDS-PLUS; Тип сверления: нет</w:t>
            </w:r>
          </w:p>
        </w:tc>
      </w:tr>
    </w:tbl>
    <w:p/>
    <w:p>
      <w:pPr>
        <w:pStyle w:val="Heading1"/>
      </w:pPr>
      <w:r>
        <w:t>Хомут металлический червячный с ключом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16-27, 9мм (50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0.727 кг; Материал: Нержавеющая сталь; Бренд: Вихрь; Габариты упаковки: 0.127 × 0.127 × 0.127 м; Ширина, мм: 9; Диаметр (диапазон), мм: 16-27; Фасовка, шт.: 50</w:t>
            </w:r>
          </w:p>
        </w:tc>
      </w:tr>
    </w:tbl>
    <w:p/>
    <w:p>
      <w:pPr>
        <w:pStyle w:val="Heading1"/>
      </w:pPr>
      <w:r>
        <w:t>Хомут нейлоновый под винт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3,6х150 Б (100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0.086 кг; Бренд: Вихрь; Габариты упаковки: 0.066 × 0.066 × 0.066 м; Цвет: Белый; Количество, шт: 100; Длина, мм: 150; Ширина, мм: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4,8х200 Б (100 шт)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0.146 кг; Бренд: Вихрь; Габариты упаковки: 0.081 × 0.081 × 0.081 м; Цвет: Белый; Количество, шт: 100; Длина, мм: 200; Ширина, мм: 4.8</w:t>
            </w:r>
          </w:p>
        </w:tc>
      </w:tr>
    </w:tbl>
    <w:p/>
    <w:p>
      <w:pPr>
        <w:pStyle w:val="Heading1"/>
      </w:pPr>
      <w:r>
        <w:t>Хомуты металлические червячные (7)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10-16, 9мм,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0.553 кг; Бренд: Вихрь; Габариты упаковки: 0.165 × 0.125 × 0.03 м; Ширина, мм: 9; Диаметр (диапазон), мм: 10-16; Фасовка, шт.: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12-20, 9мм,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0.581 кг; Бренд: Вихрь; Габариты упаковки: 0.19 × 0.13 × 0.04 м; Ширина, мм: 9; Диаметр (диапазон), мм: 12-20; Фасовка, шт.: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16-27, 9мм,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0.616 кг; Бренд: Вихрь; Габариты упаковки: 0.22 × 0.145 × 0.04 м; Ширина, мм: 9; Диаметр (диапазон), мм: 16-27; Фасовка, шт.: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20-32, 9мм, 50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0.728 кг; Бренд: Вихрь; Габариты упаковки: 0.19 × 0.11 × 0.12 м; Ширина, мм: 9; Диаметр (диапазон), мм: 20-32; Фасовка, шт.: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25-40, 9мм, 25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0.392 кг; Бренд: Вихрь; Габариты упаковки: 0.23 × 0.15 × 0.06 м; Ширина, мм: 9; Диаметр (диапазон), мм: 25-40; Фасовка, шт.: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40-60, 9мм, 25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0.46 кг; Бренд: Вихрь; Габариты упаковки: 0.18 × 0.23 × 0.07 м; Ширина, мм: 9; Диаметр (диапазон), мм: 40-60; Фасовка, шт.: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50-70, 9мм, 25 шт.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0.492 кг; Бренд: Вихрь; Габариты упаковки: 0.28 × 0.109 × 0.09 м; Ширина, мм: 9; Диаметр (диапазон), мм: 50-70; Фасовка, шт.: 25</w:t>
            </w:r>
          </w:p>
        </w:tc>
      </w:tr>
    </w:tbl>
    <w:p/>
    <w:p>
      <w:pPr>
        <w:pStyle w:val="Heading1"/>
      </w:pPr>
      <w:r>
        <w:t>Хомуты нейлоновые (стяжки) белые 100 шт. (8)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2,5*100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0.027 кг; Бренд: Вихрь; Габариты упаковки: 0.045 × 0.045 × 0.045 м; Количество, шт: 100; Длина, мм: 100; Ширина, мм: 2.5;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2,5*150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 кг; Бренд: Вихрь; Габариты упаковки: 0.17 × 0.005 × 0.09 м; Количество, шт: 100; Длина, мм: 150; Ширина, мм: 2.5;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3,6*180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0.078 кг; Бренд: Вихрь; Габариты упаковки: 0.061 × 0.061 × 0.061 м; Количество, шт: 100; Длина, мм: 180; Ширина, мм: 3.6;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3,6*250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0.116 кг; Бренд: Вихрь; Габариты упаковки: 0.064 × 0.064 × 0.064 м; Количество, шт: 100; Длина, мм: 250; Ширина, мм: 3.6;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3,6*300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0.132 кг; Бренд: Вихрь; Габариты упаковки: 0.068 × 0.068 × 0.068 м; Количество, шт: 100; Длина, мм: 300; Ширина, мм: 3.6;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4,8*200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0.119 кг; Бренд: Вихрь; Габариты упаковки: 0.068 × 0.068 × 0.068 м; Количество, шт: 100; Длина, мм: 200; Ширина, мм: 4.8;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4,8*250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0.154 кг; Бренд: Вихрь; Габариты упаковки: 0.074 × 0.074 × 0.074 м; Количество, шт: 100; Длина, мм: 250; Ширина, мм: 4.8;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4,8*300 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0.182 кг; Бренд: Вихрь; Габариты упаковки: 0.078 × 0.078 × 0.078 м; Количество, шт: 100; Длина, мм: 300; Ширина, мм: 4.8; Страна бренда: Россия</w:t>
            </w:r>
          </w:p>
        </w:tc>
      </w:tr>
    </w:tbl>
    <w:p/>
    <w:p>
      <w:pPr>
        <w:pStyle w:val="Heading1"/>
      </w:pPr>
      <w:r>
        <w:t>Хомуты нейлоновые (стяжки) черные 100 шт.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3,6*200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0.087 кг; Бренд: Вихрь; Габариты упаковки: 0.22 × 0.11 × 0.02 м; Количество, шт: 100; Длина, мм: 200; Ширина, мм: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3,6*250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0.112 кг; Бренд: Вихрь; Габариты упаковки: 0.064 × 0.064 × 0.064 м; Количество, шт: 100; Длина, мм: 250; Ширина, мм: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3,6*300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0.139 кг; Бренд: Вихрь; Габариты упаковки: 0.068 × 0.068 × 0.068 м; Количество, шт: 100; Длина, мм: 300; Ширина, мм: 3.6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4,8*200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0.121 кг; Бренд: Вихрь; Габариты упаковки: 0.068 × 0.068 × 0.068 м; Количество, шт: 100; Длина, мм: 200; Ширина, мм: 4.8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4,8*250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0.143 кг; Бренд: Вихрь; Габариты упаковки: 0.074 × 0.074 × 0.074 м; Количество, шт: 100; Длина, мм: 250; Ширина, мм: 4.8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4,8*300 Ч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73/9/1/32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0.167 кг; Бренд: Вихрь; Габариты упаковки: 0.078 × 0.078 × 0.078 м; Количество, шт: 100; Длина, мм: 300; Ширина, мм: 4.8</w:t>
            </w:r>
          </w:p>
        </w:tc>
      </w:tr>
    </w:tbl>
    <w:p/>
    <w:p>
      <w:pPr>
        <w:pStyle w:val="Heading1"/>
      </w:pPr>
      <w:r>
        <w:t>Цанга для гравера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Г-150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900/71/8/19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 кг; Бренд: Вихрь; Габариты упаковки: 0.04 × 0.04 × 0.02 м; Страна бренда: Россия</w:t>
            </w:r>
          </w:p>
        </w:tc>
      </w:tr>
    </w:tbl>
    <w:p/>
    <w:p>
      <w:pPr>
        <w:pStyle w:val="Heading1"/>
      </w:pPr>
      <w:r>
        <w:t>Цепь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С7 Prof/50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0.185 кг; Бренд: Huter; Габариты упаковки: 0.08 × 0.08 × 0.08 м; Толщина звена, мм: 1.3; Длина шины, мм: 350; Шаг цепи, дюйм: 0.375; Количество звеньев, шт.: 50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С8 Prof/52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0.19 кг; Бренд: Huter; Габариты упаковки: 0.08 × 0.08 × 0.08 м; Толщина звена, мм: 1.3; Длина шины, мм: 350; Шаг цепи, дюйм: 0.375; Количество звеньев, шт.: 52</w:t>
            </w:r>
          </w:p>
        </w:tc>
      </w:tr>
    </w:tbl>
    <w:p/>
    <w:p>
      <w:pPr>
        <w:pStyle w:val="Heading1"/>
      </w:pPr>
      <w:r>
        <w:t>Цепь C1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(16"-3/8-1,3-57 для BS-40, BS-45M, ELS-2000, ELS-2000Р, ELS-2200Р)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0.184 кг; Бренд: Huter; Габариты упаковки: 0.075 × 0.075 × 0.075 м; Толщина звена, мм: 1.3; Длина шины, мм: 400; Шаг цепи, дюйм: 0.375; Количество звеньев, шт.: 57</w:t>
            </w:r>
          </w:p>
        </w:tc>
      </w:tr>
    </w:tbl>
    <w:p/>
    <w:p>
      <w:pPr>
        <w:pStyle w:val="Heading1"/>
      </w:pPr>
      <w:r>
        <w:t>Цепь C1 Prof/57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пил BS-40, BS-45M, ELS-2000, ELS-2000Р, ELS-2200Р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0.206 кг; Бренд: Huter; Габариты упаковки: 0.08 × 0.08 × 0.08 м; Толщина звена, мм: 1.3; Длина шины, мм: 400; Шаг цепи, дюйм: 0.375; Количество звеньев, шт.: 57</w:t>
            </w:r>
          </w:p>
        </w:tc>
      </w:tr>
    </w:tbl>
    <w:p/>
    <w:p>
      <w:pPr>
        <w:pStyle w:val="Heading1"/>
      </w:pPr>
      <w:r>
        <w:t>Цепь C2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электропилы ELS2400, ELS-2800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0.204 кг; Бренд: Huter; Габариты упаковки: 0.075 × 0.075 × 0.075 м; Толщина звена, мм: 1.3; Длина шины, мм: 450; Шаг цепи, дюйм: 0.375; Количество звеньев, шт.: 62</w:t>
            </w:r>
          </w:p>
        </w:tc>
      </w:tr>
    </w:tbl>
    <w:p/>
    <w:p>
      <w:pPr>
        <w:pStyle w:val="Heading1"/>
      </w:pPr>
      <w:r>
        <w:t>Цепь C3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бензопилы BS-45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0.298 кг; Бренд: Huter; Габариты упаковки: 0.075 × 0.075 × 0.075 м; Толщина звена, мм: 1.5; Длина шины, мм: 450; Шаг цепи, дюйм: 0.325; Количество звеньев, шт.: 72</w:t>
            </w:r>
          </w:p>
        </w:tc>
      </w:tr>
    </w:tbl>
    <w:p/>
    <w:p>
      <w:pPr>
        <w:pStyle w:val="Heading1"/>
      </w:pPr>
      <w:r>
        <w:t>Цепь C3 Prof/72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 BS-45, BS-52M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0.318 кг; Бренд: Huter; Габариты упаковки: 0.08 × 0.08 × 0.08 м; Толщина звена, мм: 1.5; Длина шины, мм: 450; Шаг цепи, дюйм: 0.325; Количество звеньев, шт.: 72</w:t>
            </w:r>
          </w:p>
        </w:tc>
      </w:tr>
    </w:tbl>
    <w:p/>
    <w:p>
      <w:pPr>
        <w:pStyle w:val="Heading1"/>
      </w:pPr>
      <w:r>
        <w:t>Цепь C4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бензопилы BS-52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0.315 кг; Бренд: Huter; Габариты упаковки: 0.075 × 0.075 × 0.075 м; Толщина звена, мм: 1.5; Длина шины, мм: 505; Шаг цепи, дюйм: 0.325; Количество звеньев, шт.: 76</w:t>
            </w:r>
          </w:p>
        </w:tc>
      </w:tr>
    </w:tbl>
    <w:p/>
    <w:p>
      <w:pPr>
        <w:pStyle w:val="Heading1"/>
      </w:pPr>
      <w:r>
        <w:t>Цепь C4 Prof/76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BS-52, BS-62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Класс товара: Профессиональный; Вес, кг: 0.333 кг; Бренд: Huter; Габариты упаковки: 0.08 × 0.08 × 0.08 м; Толщина звена, мм: 1.5; Длина шины, мм: 500; Шаг цепи, дюйм: 0.325; Количество звеньев, шт.: 76</w:t>
            </w:r>
          </w:p>
        </w:tc>
      </w:tr>
    </w:tbl>
    <w:p/>
    <w:p>
      <w:pPr>
        <w:pStyle w:val="Heading1"/>
      </w:pPr>
      <w:r>
        <w:t>Цепь C5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пил BS-25, ELS-1500P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0.153 кг; Бренд: Huter; Габариты упаковки: 0.075 × 0.075 × 0.126 м; Толщина звена, мм: 1.3; Длина шины, мм: 300; Шаг цепи, дюйм: 0.375; Количество звеньев, шт.: 45</w:t>
            </w:r>
          </w:p>
        </w:tc>
      </w:tr>
    </w:tbl>
    <w:p/>
    <w:p>
      <w:pPr>
        <w:pStyle w:val="Heading1"/>
      </w:pPr>
      <w:r>
        <w:t>Цепь C6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электропилы ELS-1800P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0.188 кг; Бренд: Huter; Габариты упаковки: 0.075 × 0.075 × 0.075 м; Толщина звена, мм: 1.3; Длина шины, мм: 350; Шаг цепи, дюйм: 0.375; Количество звеньев, шт.: 52</w:t>
            </w:r>
          </w:p>
        </w:tc>
      </w:tr>
    </w:tbl>
    <w:p/>
    <w:p>
      <w:pPr>
        <w:pStyle w:val="Heading1"/>
      </w:pPr>
      <w:r>
        <w:t>Цепь С10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(8"-1/4-45 для ELS-20/8 Li)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цепь; Вес, кг: 0.083 кг; Бренд: Huter; Габариты упаковки: 0.057 × 0.057 × 0.057 м; Толщина звена, мм: 1.3; Шаг цепи, дюйм: 1.4; Количество звеньев, шт.: 45</w:t>
            </w:r>
          </w:p>
        </w:tc>
      </w:tr>
    </w:tbl>
    <w:p/>
    <w:p>
      <w:pPr>
        <w:pStyle w:val="Heading1"/>
      </w:pPr>
      <w:r>
        <w:t>Цепь С9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аккумуляторной пилы ELS-20Li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комплектующих: цепь; Вес, кг: 0.07 кг; Бренд: Huter; Габариты упаковки: 0.051 × 0.051 × 0.051 м; Длина шины, мм: 152.4; Шаг цепи, дюйм: 0.25; Количество звеньев, шт.: 36</w:t>
            </w:r>
          </w:p>
        </w:tc>
      </w:tr>
    </w:tbl>
    <w:p/>
    <w:p>
      <w:pPr>
        <w:pStyle w:val="Heading1"/>
      </w:pPr>
      <w:r>
        <w:t>Циркуляционный насос (19)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Ц-1Д/40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2.536 кг; Напряжение питающей сети, В: 220-230; Бренд: Вихрь; Частота питающей сети, ГЦ: 50; Габариты упаковки: 0.117 × 0.117 × 0.117 м; Мощность, Вт: 36/53/72; Напор, м: 2/3/4; Максимальная производительность, л/мин: 50; Максимальное давление в системе, бар: 10; Класс защиты: IP 44;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Ц-25/4-130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2.534 кг; Напряжение питающей сети, В: 220-230; Бренд: Вихрь; Частота питающей сети, ГЦ: 50; Габариты упаковки: 0.154 × 0.154 × 0.154 м; Мощность, Вт: 36/53/72; Напор, м: 2/3/4; Максимальный поток, л/мин: 50; Максимальное давление в системе, бар: 10; Класс изоляции: Н; Класс температур: TF 110; Материал крышки насоса: Чугун; Материал корпуса двигателя: Алюминий; Размер резьбы на насосе, дюйм: 1,5; Монтажная длина, мм: 180/130; Класс защиты: IP44; Размер соединительной гайки переходника: 1 дюйм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Ц-25/6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2.65 кг; Напряжение питающей сети, В: 220-230; Бренд: Вихрь; Частота питающей сети, ГЦ: 50; Габариты упаковки: 0.205 × 0.15 × 0.14 м; Мощность, Вт: 40/60/90; Напор, м: 3/5/6; Максимальный поток, л/мин: 50; Максимальное давление в системе, бар: 10; Степень защиты: IP 44;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Ц-25/8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4.85 кг; Напряжение питающей сети, В: 220-230; Бренд: Вихрь; Частота питающей сети, ГЦ: 50; Габариты упаковки: 0.23 × 0.204 × 0.15 м; Мощность, Вт: 145/220/245; Напор, м: 5/7/8; Максимальная производительность, л/мин: 130; Максимальное давление в системе, бар: 10; Класс защиты: IP 44;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Ц-32/4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2.9 кг; Напряжение питающей сети, В: 220-230; Бренд: Вихрь; Частота питающей сети, ГЦ: 50; Габариты упаковки: 0.208 × 0.153 × 0.145 м; Мощность, Вт: 36/53/72; Напор, м: 2/3/4; Максимальный поток, л/мин: 50; Максимальное давление в системе, бар: 10; Степень защиты: IP 44;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Ц-32/6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3.1 кг; Напряжение питающей сети, В: 220-230; Бренд: Вихрь; Частота питающей сети, ГЦ: 50; Габариты упаковки: 0.205 × 0.15 × 0.14 м; Мощность, Вт: 40/60/90; Напор, м: 3/5/6; Максимальный поток, л/мин: 50; Максимальное давление в системе, бар: 10; Степень защиты: IP 44;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Ц-32/8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5.1 кг; Напряжение питающей сети, В: 220-230; Бренд: Вихрь; Частота питающей сети, ГЦ: 50; Габариты упаковки: 0.23 × 0.204 × 0.15 м; Мощность, Вт: 145/220/245; Напор, м: 5/7/8; Максимальный поток, л/мин: 170; Максимальное давление в системе, бар: 10; Степень защиты: IP 44;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ЦН-25-4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2.4 кг; Напряжение питающей сети, В: 220-230; Бренд: Вихрь; Частота питающей сети, ГЦ: 50; Габариты упаковки: 0.205 × 0.15 × 0.14 м; Мощность, Вт: 36/53/72; Напор, м: 2/3/4; Максимальный поток, л/мин: 50; Максимальное давление в системе, бар: 10; Степень защиты: IP 54;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3 года; Расширенная гарантия: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ЦН-25-6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2.65 кг; Напряжение питающей сети, В: 220-230; Бренд: Вихрь; Частота питающей сети, ГЦ: 50; Габариты упаковки: 0.205 × 0.15 × 0.14 м; Мощность, Вт: 40/60/90; Напор, м: 3/5/6; Максимальный поток, л/мин: 50; Максимальное давление в системе, бар: 10; Степень защиты: IP 54;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ЦН-25-6/130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2.738 кг; Напряжение питающей сети, В: 220-230; Бренд: Вихрь; Частота питающей сети, ГЦ: 50; Габариты упаковки: 0.154 × 0.154 × 0.154 м; Мощность, Вт: 40/60/90; Напор, м: 3/5/6; Максимальный поток, л/мин: 50;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130;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ЦН-25-8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4.85 кг; Напряжение питающей сети, В: 220-230; Бренд: Вихрь; Частота питающей сети, ГЦ: 50; Габариты упаковки: 0.23 × 0.204 × 0.15 м; Мощность, Вт: 145/220/245; Напор, м: 5/7/8; Максимальная производительность, л/мин: 130; Максимальное давление в системе, бар: 10; Класс защиты: IP 54;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ЦН-32-4 ПРОФ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2.9 кг; Напряжение питающей сети, В: 220-230; Бренд: Вихрь; Частота питающей сети, ГЦ: 50; Габариты упаковки: 0.208 × 0.153 × 0.145 м; Мощность, Вт: 36/53/72; Напор, м: 2/3/4; Максимальный поток, л/мин: 50; Максимальное давление в системе, бар: 10; Степень защиты: IP 54;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ЦН-32-6 ПРОФ (ЦН-32-6)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3.1 кг; Напряжение питающей сети, В: 220-230; Бренд: Вихрь; Частота питающей сети, ГЦ: 50; Габариты упаковки: 0.205 × 0.15 × 0.14 м; Мощность, Вт: 40/60/90; Напор, м: 3/5/6; Максимальный поток, л/мин: 50; Максимальное давление в системе, бар: 10; Степень защиты: IP 54;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ЦН-32-8 ПРОФ (ЦН-32-8)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5.1 кг; Напряжение питающей сети, В: 220-230; Бренд: Вихрь; Частота питающей сети, ГЦ: 50; Габариты упаковки: 0.23 × 0.204 × 0.15 м; Мощность, Вт: 145/220/245; Напор, м: 5/7/8; Максимальный поток, л/мин: 170; Максимальное давление в системе, бар: 10; Степень защиты: IP 54; Класс изоляции: Н; Класс температур: TF 110; Материал крышки насоса: Чугун; Материал корпуса двигателя: Алюминий; Размер резьбы на насосе, дюйм: 2; Монтажная длина, мм: 180; Гарантия: 3 года; Расширенная гарантия: 2 года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ЦРН-25/4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77/7/1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2.688 кг; Частота питающей сети, ГЦ: 50; Мощность, Вт: 36/53/72; Бренд: Ресанта; Напор, м: 2/3/4; Максимальный поток, л/мин: 50; Габариты упаковки: 0.14 × 0.185 × 0.13 м; Гарантия: 3 года; Расширенная гарантия: 2 года;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1 1/2; Кабель питания, м: 1; Монтажная длина, мм: 180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ЦРН-25/6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77/7/2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2.866 кг; Частота питающей сети, ГЦ: 50; Мощность, Вт: 40/60/90; Бренд: Ресанта; Напор, м: 3/5/6; Максимальный поток, л/мин: 50; Габариты упаковки: 0.166 × 0.166 × 0.166 м; Гарантия: 3 года; Расширенная гарантия: 2 года;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1 1/2; Кабель питания, м: 1; Монтажная длина, мм: 180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ЦРН-32/4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77/7/3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3.176 кг; Частота питающей сети, ГЦ: 50; Мощность, Вт: 36/53/72; Бренд: Ресанта; Напор, м: 2/3/4; Максимальный поток, л/мин: 50; Габариты упаковки: 0.166 × 0.166 × 0.166 м; Гарантия: 3 года; Расширенная гарантия: 2 года;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2; Кабель питания, м: 1; Монтажная длина, мм: 180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ЦРН-32/6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77/7/4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3.336 кг; Частота питающей сети, ГЦ: 50; Мощность, Вт: 40/60/90; Бренд: Ресанта; Напор, м: 3/5/6; Максимальный поток, л/мин: 50; Габариты упаковки: 0.166 × 0.166 × 0.166 м; Гарантия: 3 года; Расширенная гарантия: 2 года;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2; Кабель питания, м: 1; Монтажная длина, мм: 180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ЦРН-32/8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77/7/5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Вес, кг: 2.688 кг; Частота питающей сети, ГЦ: 50; Мощность, Вт: 145/220/245; Бренд: Ресанта; Напор, м: 5/7/8; Максимальный поток, л/мин: 170; Габариты упаковки: 1.655 × 1.655 × 1.655 м; Гарантия: 3 года; Расширенная гарантия: 2 года; Максимальное давление в системе, бар: 10; Степень защиты: IP54; Класс изоляции: Н; Класс температур: TF 110; Материал крышки насоса: Чугун; Материал корпуса двигателя: Алюминий; Размер резьбы на насосе, дюйм: 2; Кабель питания, м: 1; Монтажная длина, мм: 180</w:t>
            </w:r>
          </w:p>
        </w:tc>
      </w:tr>
    </w:tbl>
    <w:p/>
    <w:p>
      <w:pPr>
        <w:pStyle w:val="Heading1"/>
      </w:pPr>
      <w:r>
        <w:t>Циркуляционный насос отопления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Ц-25/4 СТАНДАРТ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68/7/6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 кг; Напряжение питающей сети, В: 220-230; Бренд: Вихрь; Частота питающей сети, ГЦ: 50; Габариты упаковки: 0.205 × 0.15 × 0.14 м; Мощность, Вт: 36/53/72; Напор, м: 2/3/4; Максимальный поток, л/мин: 50; Максимальное давление в системе, бар: 10; Степень защиты: IP 44; Класс изоляции: Н; Класс температур: TF 110; Материал крышки насоса: Чугун; Материал корпуса двигателя: Алюминий; Размер резьбы на насосе, дюйм: 1 1/2; Монтажная длина, мм: 180; Гарантия: 1 год</w:t>
            </w:r>
          </w:p>
        </w:tc>
      </w:tr>
    </w:tbl>
    <w:p/>
    <w:p>
      <w:pPr>
        <w:pStyle w:val="Heading1"/>
      </w:pPr>
      <w:r>
        <w:t>Частотный инверторный преобразователь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ЧИП-2200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68/3/29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 электродвигателя насоса (при длине кабеля насоса до 20 м.): 2200 Вт; Номинальный ток: 11.5 А; Максимальный ток: 17.2 А; Тип электропитания: Однофазное; Напряжение источника питания: ~160В - 270В (~230В) / 50Гц; Напряжение на выходе из прибора: 220 В; Диапазон частот на выходе из прибора: 20 — 50 Гц; Характер нагрузки: Насос для воды; Питание датчика давления: 24В, 4-20мА; Диапазон задаваемого давления, бар: 1.0-9.0 бар; Гидроаккумулятор: Емкость не менее 2 литров (давление воздуха 60% от заданного); Температура окружающей среды: -10 - +50°С для внутренних помещений; Перекачиваемая среда: Чистая пресная вода с температурой 0 - +99°С; Бренд: Вихрь; Вес, кг: 10.9 кг; Габариты упаковки: 0.232 × 0.232 × 0.232 м</w:t>
            </w:r>
          </w:p>
        </w:tc>
      </w:tr>
    </w:tbl>
    <w:p/>
    <w:p>
      <w:pPr>
        <w:pStyle w:val="Heading1"/>
      </w:pPr>
      <w:r>
        <w:t>Чашка алмазная зачистная,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 мм, Турбо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Турбо; Вес, кг: 0.457 кг; Диаметр, мм: 125; Посадочный диаметр, мм: 22,2; Бренд: Вихрь; Габариты упаковки: 0.087 × 0.087 × 0.087 м; Вид: Алмазная зачистная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125 мм, двухрядная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Двухрядная; Вес, кг: 0.424 кг; Диаметр, мм: 125; Посадочный диаметр, мм: 22,2; Бренд: Вихрь; Габариты упаковки: 0.086 × 0.086 × 0.086 м; Вид: Алмазная зачистная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 мм, Турбо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Турбо; Вес, кг: 0.87 кг; Диаметр, мм: 180; Посадочный диаметр, мм: 22,2; Бренд: Вихрь; Габариты упаковки: 0.11 × 0.11 × 0.11 м; Вид: Алмазная зачистная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180 мм, двухрядная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Двухрядная; Вес, кг: 0.801 кг; Диаметр, мм: 180; Посадочный диаметр, мм: 22,2; Бренд: Вихрь; Габариты упаковки: 0.185 × 0.03 × 0.185 м; Вид: Алмазная зачистная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 мм, Турбо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Турбо; Вес, кг: 1.33 кг; Диаметр, мм: 230; Посадочный диаметр, мм: 22,2; Бренд: Вихрь; Габариты упаковки: 0.134 × 0.134 × 0.134 м; Вид: Алмазная зачистная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230 мм, двухрядная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73/10/3/8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Тип: Двухрядная; Вес, кг: 1.245 кг; Диаметр, мм: 230; Посадочный диаметр, мм: 22,2; Бренд: Вихрь; Габариты упаковки: 0.134 × 0.134 × 0.134 м; Вид: Алмазная зачистная</w:t>
            </w:r>
          </w:p>
        </w:tc>
      </w:tr>
    </w:tbl>
    <w:p/>
    <w:p>
      <w:pPr>
        <w:pStyle w:val="Heading1"/>
      </w:pPr>
      <w:r>
        <w:t>Шина CS-121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бензопилы BS-25 и электропилы ELS 1500P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0.5 кг; Бренд: Huter; Габариты упаковки: 0.06 × 0.06 × 0.06 м; Толщина звена, мм: 1.3; Длина шины, мм: 300; Количество звеньев, шт.: 45</w:t>
            </w:r>
          </w:p>
        </w:tc>
      </w:tr>
    </w:tbl>
    <w:p/>
    <w:p>
      <w:pPr>
        <w:pStyle w:val="Heading1"/>
      </w:pPr>
      <w:r>
        <w:t>Шина CS-141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электропилы ELS-1800P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0.567 кг; Бренд: Huter; Габариты упаковки: 0.063 × 0.063 × 0.063 м; Толщина звена, мм: 1.3; Длина шины, мм: 350; Количество звеньев, шт.: 53</w:t>
            </w:r>
          </w:p>
        </w:tc>
      </w:tr>
    </w:tbl>
    <w:p/>
    <w:p>
      <w:pPr>
        <w:pStyle w:val="Heading1"/>
      </w:pPr>
      <w:r>
        <w:t>Шина CS-161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BS-40, BS-45M, ELS-2000, ELS-2000Р, ELS-2200Р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0.615 кг; Бренд: Huter; Габариты упаковки: 0.067 × 0.067 × 0.067 м; Толщина звена, мм: 1.3; Длина шины, мм: 400; Количество звеньев, шт.: 57</w:t>
            </w:r>
          </w:p>
        </w:tc>
      </w:tr>
    </w:tbl>
    <w:p/>
    <w:p>
      <w:pPr>
        <w:pStyle w:val="Heading1"/>
      </w:pPr>
      <w:r>
        <w:t>Шина CS-181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бензопилы BS-45, BS-52M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0.8 кг; Бренд: Huter; Габариты упаковки: 0.068 × 0.006 × 0.068 м; Толщина звена, мм: 1.5; Длина шины, мм: 450; Количество звеньев, шт.: 72</w:t>
            </w:r>
          </w:p>
        </w:tc>
      </w:tr>
    </w:tbl>
    <w:p/>
    <w:p>
      <w:pPr>
        <w:pStyle w:val="Heading1"/>
      </w:pPr>
      <w:r>
        <w:t>Шина CS-181Е для электропилы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ELS-2400, ELS-2800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0.67 кг; Бренд: Huter; Габариты упаковки: 0.07 × 0.07 × 0.07 м; Толщина звена, мм: 1.3; Длина шины, мм: 450; Количество звеньев, шт.: 63</w:t>
            </w:r>
          </w:p>
        </w:tc>
      </w:tr>
    </w:tbl>
    <w:p/>
    <w:p>
      <w:pPr>
        <w:pStyle w:val="Heading1"/>
      </w:pPr>
      <w:r>
        <w:t>Шина CS-201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бензопилы BS-52, BS-62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1 кг; Бренд: Huter; Габариты упаковки: 0.071 × 0.071 × 0.586 м; Толщина звена, мм: 1.5; Длина шины, мм: 505; Количество звеньев, шт.: 76</w:t>
            </w:r>
          </w:p>
        </w:tc>
      </w:tr>
    </w:tbl>
    <w:p/>
    <w:p>
      <w:pPr>
        <w:pStyle w:val="Heading1"/>
      </w:pPr>
      <w:r>
        <w:t>Шина CS-61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аккумуляторной пилы ELS-20Li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 кг; Бренд: Huter; Габариты упаковки: 0.042 × 0.042 × 0.042 м; Длина шины, мм: 152; Шаг цепи, дюйм: 1; Количество звеньев, шт.: 36</w:t>
            </w:r>
          </w:p>
        </w:tc>
      </w:tr>
    </w:tbl>
    <w:p/>
    <w:p>
      <w:pPr>
        <w:pStyle w:val="Heading1"/>
      </w:pPr>
      <w:r>
        <w:t>Шина CS-81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(8"-1/4-45 для ELS-20/8 Li)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71/4/39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шина; Вес, кг: 0.149 кг; Бренд: Huter; Габариты упаковки: 0.053 × 0.053 × 0.053 м; Толщина звена, мм: 1.3; Длина шины, мм: 200; Количество звеньев, шт.: 45</w:t>
            </w:r>
          </w:p>
        </w:tc>
      </w:tr>
    </w:tbl>
    <w:p/>
    <w:p>
      <w:pPr>
        <w:pStyle w:val="Heading1"/>
      </w:pPr>
      <w:r>
        <w:t>Шланг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резиновый армированный, 12,5 х 16- 1,0 - ВГ., бухта 25м (чёрный) ТЭП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Вихрь; Габариты упаковки: 0.249 × 0.249 × 0.249 м; Длина, м: 25; Диаметр, мм: 12.7; Максимальное давление, бар: 30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резиновый армированный, 25 х 32 - 1,0 - ВГ., бухта 25м (чёрный) ТЭП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9.5 кг; Бренд: Вихрь; Габариты упаковки: 0.174 × 0.174 × 0.174 м; Длина, м: 25; Диаметр, мм: 25.4; Максимальное давление, бар: 30</w:t>
            </w:r>
          </w:p>
        </w:tc>
      </w:tr>
    </w:tbl>
    <w:p/>
    <w:p>
      <w:pPr>
        <w:pStyle w:val="Heading1"/>
      </w:pPr>
      <w:r>
        <w:t>Шланг воздушный спиральный для компрессора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10 метров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Давление, бар: 0-12; Бренд: Вихрь; Вес, кг: 0.367 кг; Габариты упаковки: 0.133 × 0.133 × 0.133 м; Максимальное давление, бар: 25; Тип соединения: Рапид (EURO); Внешний диаметр, мм: 8; Внутренний диаметр, мм: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15 метров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74/3/92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Давление, бар: 0-12; Бренд: Вихрь; Вес, кг: 0.493 кг; Габариты упаковки: 0.152 × 0.152 × 0.152 м; Максимальное давление, бар: 25; Тип соединения: Рапид (EURO); Внешний диаметр, мм: 8; Внутренний диаметр, мм: 5</w:t>
            </w:r>
          </w:p>
        </w:tc>
      </w:tr>
    </w:tbl>
    <w:p/>
    <w:p>
      <w:pPr>
        <w:pStyle w:val="Heading1"/>
      </w:pPr>
      <w:r>
        <w:t>Шланг высокого давления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YL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0.625 кг; Бренд: Huter; Габариты упаковки: 0.146 × 0.146 × 0.146 м; Длина,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W135-AR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0.515 кг; Бренд: Huter; Габариты упаковки: 0.133 × 0.133 × 0.133 м; Длина,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W165-ARV, W195-ARV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0.561 кг; Бренд: Huter; Габариты упаковки: 0.145 × 0.145 × 0.145 м; Длина,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линеек 105 серии ALV, 135, 165, 195 (кроме AR и ARV)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0.83 кг; Бренд: Huter; Габариты упаковки: 0.151 × 0.151 × 0.151 м; Длина, м: 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линеек 105 серии ALV, 135, 165, 195 (кроме AR и ARV) 5 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0.583 кг; Бренд: Huter; Габариты упаковки: 0.141 × 0.141 × 0.141 м; Длина, 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линейки 105 серии HUX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0.535 кг; Бренд: Huter; Габариты упаковки: 0.133 × 0.133 × 0.133 м; Длина, м: 5</w:t>
            </w:r>
          </w:p>
        </w:tc>
      </w:tr>
    </w:tbl>
    <w:p/>
    <w:p>
      <w:pPr>
        <w:pStyle w:val="Heading1"/>
      </w:pPr>
      <w:r>
        <w:t>Шланг высокого давления для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AR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0.674 кг; Бренд: Huter; Габариты упаковки: 0.133 × 0.133 × 0.133 м; Длина, м: 7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W135, 165, 195-AR HUX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шланг для мойки; Вес, кг: 0.875 кг; Бренд: Huter; Габариты упаковки: 0.1 × 0.1 × 0.1 м; Длина, м: 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М2000-А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0.633 кг; Бренд: Huter; Габариты упаковки: 0.151 × 0.151 × 0.151 м; Длина, м: 8</w:t>
            </w:r>
          </w:p>
        </w:tc>
      </w:tr>
    </w:tbl>
    <w:p/>
    <w:p>
      <w:pPr>
        <w:pStyle w:val="Heading1"/>
      </w:pPr>
      <w:r>
        <w:t>Шланг высокого давления для W210i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МР-220 ПРОФ Ресанта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Вес, кг: 0.989 кг; Бренд: Huter; Габариты упаковки: 0.162 × 0.162 × 0.162 м; Длина, м: 8</w:t>
            </w:r>
          </w:p>
        </w:tc>
      </w:tr>
    </w:tbl>
    <w:p/>
    <w:p>
      <w:pPr>
        <w:pStyle w:val="Heading1"/>
      </w:pPr>
      <w:r>
        <w:t>Шланг высокого давления для линеек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170, 200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0.162 × 0.162 × 0.162 м; Длина, м: 8; Вес, кг: 0.857 кг</w:t>
            </w:r>
          </w:p>
        </w:tc>
      </w:tr>
    </w:tbl>
    <w:p/>
    <w:p>
      <w:pPr>
        <w:pStyle w:val="Heading1"/>
      </w:pPr>
      <w:r>
        <w:t>Шланг напорно-всасывающий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НСВ 1" 10м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2.4 кг; Бренд: Вихрь; Габариты упаковки: 0.26 × 0.26 × 0.26 м; Длина, м: 10; Диаметр, мм: 25.4; Максимальное давление, бар: 21</w:t>
            </w:r>
          </w:p>
        </w:tc>
      </w:tr>
    </w:tbl>
    <w:p/>
    <w:p>
      <w:pPr>
        <w:pStyle w:val="Heading1"/>
      </w:pPr>
      <w:r>
        <w:t>Шланг поливочный "Силикон" однослойный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3/4", 25м (прозрачный)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 кг; Бренд: Вихрь; Габариты упаковки: 0.45 × 0.45 × 0.16 м; Диаметр, мм: 19; Максимальное давление, бар: 3; Длина бухты, метр: 25</w:t>
            </w:r>
          </w:p>
        </w:tc>
      </w:tr>
    </w:tbl>
    <w:p/>
    <w:p>
      <w:pPr>
        <w:pStyle w:val="Heading1"/>
      </w:pPr>
      <w:r>
        <w:t>Шланг поливочный "Силикон", трехслойный армированный прозрачный,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 кг; Бренд: Вихрь; Габариты упаковки: 0.4 × 0.2 × 0.2 м; Диаметр, мм: 19; Максимальное давление, бар: 10; Длина бухты, метр: 25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 кг; Бренд: Вихрь; Габариты упаковки: 0.357 × 0.357 × 0.357 м; Длина, м: 50; Диаметр, мм: 19; Максимальное давление, бар: 10</w:t>
            </w:r>
          </w:p>
        </w:tc>
      </w:tr>
    </w:tbl>
    <w:p/>
    <w:p>
      <w:pPr>
        <w:pStyle w:val="Heading1"/>
      </w:pPr>
      <w:r>
        <w:t>Шланг поливочный ПВХ, пятислойный усиленный премиум,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 кг; Бренд: Вихрь; Габариты упаковки: 0.42 × 0.2 × 0.42 м; Диаметр, мм: 19; Максимальное давление, бар: 30; Длина бухты, метр: 25;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14 кг; Бренд: Вихрь; Габариты упаковки: 0.5 × 0.26 × 0.5 м; Диаметр, мм: 19; Максимальное давление, бар: 30; Длина бухты, метр: 50;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Шланг поливочный ПВХ, трёхслойный армированный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2.25 кг; Бренд: Вихрь; Габариты упаковки: 0.3 × 0.14 × 0.3 м; Диаметр, мм: 15; Максимальное давление, бар: 10; Длина бухты, метр: 25;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15м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1.4 кг; Бренд: Вихрь; Габариты упаковки: 0.33 × 0.2 × 0.33 м; Длина, м: 15; Диаметр, мм: 19;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3.5 кг; Бренд: Вихрь; Габариты упаковки: 0.41 × 0.18 × 0.41 м; Длина, м: 25; Диаметр, мм: 19;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 кг; Бренд: Вихрь; Габариты упаковки: 0.43 × 0.267 × 0.43 м; Длина, м: 50; Диаметр, мм: 19;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Шланг поливочный ПВХ, трёхслойный премиум,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3.25 кг; Бренд: Вихрь; Габариты упаковки: 0.34 × 0.16 × 0.34 м; Диаметр, мм: 15; Максимальное давление, бар: 25; Длина бухты, метр: 25;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 кг; Бренд: Вихрь; Габариты упаковки: 0.4 × 0.18 × 0.4 м; Длина, м: 25; Диаметр, мм: 19;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 кг; Бренд: Вихрь; Габариты упаковки: 0.45 × 0.24 × 0.45 м; Длина, м: 50; Диаметр, мм: 19; Страна бренда: Россия</w:t>
            </w:r>
          </w:p>
        </w:tc>
      </w:tr>
    </w:tbl>
    <w:p/>
    <w:p>
      <w:pPr>
        <w:pStyle w:val="Heading1"/>
      </w:pPr>
      <w:r>
        <w:t>Шланг поливочный ПВХ, трёхслойный усиленный,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1",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8.5 кг; Бренд: Вихрь; Габариты упаковки: 0.369 × 0.369 × 0.369 м; Длина, м: 25; Диаметр, мм: 25.4; Максимальное давление, бар: 18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2.75 кг; Бренд: Вихрь; Габариты упаковки: 0.32 × 0.15 × 0.32 м; Длина, м: 25; Диаметр, мм: 12;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1/2,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5.5 кг; Бренд: Вихрь; Габариты упаковки: 0.28 × 0.28 × 0.28 м; Длина, м: 50; Диаметр, мм: 12.7; Максимальное давление, бар: 18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25м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4.25 кг; Бренд: Вихрь; Габариты упаковки: 0.43 × 0.16 × 0.43 м; Длина, м: 25; Диаметр, мм: 19; Страна бренда: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3/4, 50м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8.5 кг; Бренд: Вихрь; Габариты упаковки: 0.47 × 0.18 × 0.47 м; Длина, м: 50; Диаметр, мм: 19; Страна бренда: Россия</w:t>
            </w:r>
          </w:p>
        </w:tc>
      </w:tr>
    </w:tbl>
    <w:p/>
    <w:p>
      <w:pPr>
        <w:pStyle w:val="Heading1"/>
      </w:pPr>
      <w:r>
        <w:t>Шланг резиновый армированный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19*25 1,0 ВГ бухта 50м (ТЭП, 3-х слойный, черный)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10 кг; Бренд: Вихрь; Габариты упаковки: 0.48 × 0.2 × 0.48 м; Длина, м: 50; Страна производства: Россия</w:t>
            </w:r>
          </w:p>
        </w:tc>
      </w:tr>
    </w:tbl>
    <w:p/>
    <w:p>
      <w:pPr>
        <w:pStyle w:val="Heading1"/>
      </w:pPr>
      <w:r>
        <w:t>Шланг резиновый армированный,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19 х 25 - 1,0 - ВГ., бухта 25 м (3-х слойный, синий с желтой полосой) ТЭП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73/7/2/28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6.5 кг; Бренд: Вихрь; Габариты упаковки: 0.42 × 0.18 × 0.42 м; Длина, м: 25</w:t>
            </w:r>
          </w:p>
        </w:tc>
      </w:tr>
    </w:tbl>
    <w:p/>
    <w:p>
      <w:pPr>
        <w:pStyle w:val="Heading1"/>
      </w:pPr>
      <w:r>
        <w:t>Шлифовальная машина для стен и потолков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ЭШМ-225СП (жираф)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1300; Бренд: Вихрь; Габариты упаковки: 0.383 × 0.383 × 0.383 м; Диаметр диска, мм: 225; Вес, кг: 9.658 кг; Электронная регулировка оборотов: Есть; Подсветка рабочей зоны: Есть; Частота вращения, об/мин: 1000 — 1800; Длина регилируемой рукоятки, м: 1,35-1,8; Телескопическая рукоятка: Есть; Пылесборный мешок: Есть; Вакуумная система: Есть</w:t>
            </w:r>
          </w:p>
        </w:tc>
      </w:tr>
    </w:tbl>
    <w:p/>
    <w:p>
      <w:pPr>
        <w:pStyle w:val="Heading1"/>
      </w:pPr>
      <w:r>
        <w:t>Шпатель (13)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6х6 мм, зубчатый, нержавейка, пластик,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0.088 кг; Бренд: Вихрь; Габариты упаковки: 0.063 × 0.063 × 0.063 м; Размер зубьев: 6х6; Длина рабочей части, мм: 150; Ширина, мм: 150; Назначение: Для плитки;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6х6 мм, зубчатый, нержавейка, пластик, 200мм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0.126 кг; Бренд: Вихрь; Габариты упаковки: 0.071 × 0.071 × 0.071 м; Размер зубьев: 6х6; Длина рабочей части, мм: 200; Ширина, мм: 200; Назначение: Для плитки;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6х6 мм, зубчатый, нержавейка, пластик, 250мм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0.168 кг; Бренд: Вихрь; Габариты упаковки: 0.077 × 0.077 × 0.077 м; Размер зубьев: 6х6; Длина рабочей части, мм: 250; Ширина, мм: 250; Назначение: Для плитки;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100мм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0.066 кг; Бренд: Вихрь; Габариты упаковки: 0.054 × 0.054 × 0.054 м; Длина рабочей части, мм: 100; Ширина, мм: 100;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150мм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0.095 кг; Бренд: Вихрь; Габариты упаковки: 0.063 × 0.063 × 0.063 м; Длина рабочей части, мм: 150; Ширина, мм: 150;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200мм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0.126 кг; Бренд: Вихрь; Габариты упаковки: 0.073 × 0.073 × 0.073 м; Длина рабочей части, мм: 200; Ширина, мм: 200;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250мм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0.168 кг; Бренд: Вихрь; Габариты упаковки: 0.076 × 0.076 × 0.076 м; Длина рабочей части, мм: 250; Ширина, мм: 250;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300мм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0.178 кг; Бренд: Вихрь; Габариты упаковки: 0.076 × 0.076 × 0.076 м; Длина рабочей части, мм: 300; Ширина, мм: 300;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350мм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0.211 кг; Бренд: Вихрь; Габариты упаковки: 0.079 × 0.079 × 0.079 м; Длина рабочей части, мм: 350; Ширина, мм: 350;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40мм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0.045 кг; Бренд: Вихрь; Габариты упаковки: 0.04 × 0.01 × 0.21 м; Длина рабочей части, мм: 40; Ширина, мм: 40;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450мм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0.285 кг; Бренд: Вихрь; Габариты упаковки: 0.041 × 0.041 × 0.041 м; Длина рабочей части, мм: 450; Ширина, мм: 450;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60мм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0.036 кг; Бренд: Вихрь; Габариты упаковки: 0.05 × 0.385 × 0.05 м; Длина рабочей части, мм: 60; Ширина, мм: 60; Назначение: Для шпаклевки и штукатурки; Страна бренда: Россия;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нержавейка, пластик 80мм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73/3/2/17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0.049 кг; Бренд: Вихрь; Габариты упаковки: 0.05 × 0.05 × 0.05 м; Длина рабочей части, мм: 80; Ширина, мм: 80; Назначение: Для шпаклевки и штукатурки; Страна бренда: Россия; Страна производства: Россия</w:t>
            </w:r>
          </w:p>
        </w:tc>
      </w:tr>
    </w:tbl>
    <w:p/>
    <w:p>
      <w:pPr>
        <w:pStyle w:val="Heading1"/>
      </w:pPr>
      <w:r>
        <w:t>Штангенциркуль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ШЦ-250 с глубинометром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73/11/2/4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кейс; Диапазон захвата, мм: 0-250; Тип: Нониусный; Материал губок: сталь; Вес, кг: 0.515 кг; Бренд: Вихрь; Габариты упаковки: 0.104 × 0.104 × 0.104 м; Цена деления, мм: 0.03</w:t>
            </w:r>
          </w:p>
        </w:tc>
      </w:tr>
    </w:tbl>
    <w:p/>
    <w:p>
      <w:pPr>
        <w:pStyle w:val="Heading1"/>
      </w:pPr>
      <w:r>
        <w:t>Штангенциркуль с глубиномером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ШЦ-150 в кейсе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73/11/2/1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кейс; Тип: Нониусный; Материал губок: сталь; Вес, кг: 0.24 кг; Бренд: Вихрь; Габариты упаковки: 0.094 × 0.094 × 0.094 м; Диапазон, мм: 0-150; Материал штанги: Сталь; Особенности: Глубиномер; Размер шага, мм: 0,02</w:t>
            </w:r>
          </w:p>
        </w:tc>
      </w:tr>
    </w:tbl>
    <w:p/>
    <w:p>
      <w:pPr>
        <w:pStyle w:val="Heading1"/>
      </w:pPr>
      <w:r>
        <w:t>Штангенциркуль электронный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ШЦ-150ЦН ПРО с глубиномером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73/11/2/3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кейс; Материал губок: сталь; Вес, кг: 1 кг; Длина, мм: 150; Бренд: Вихрь; Габариты упаковки: 1 × 1 × 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ШЦ-150ЦН с глубиномером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73/11/2/2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Упаковка: Пластиковый кейс; Диапазон захвата, мм: 0-150; Материал губок: сталь; Вес, кг: 0.32 кг; Бренд: Вихрь; Габариты упаковки: 0.089 × 0.089 × 0.089 м; Цена деления, мм: 0.03</w:t>
            </w:r>
          </w:p>
        </w:tc>
      </w:tr>
    </w:tbl>
    <w:p/>
    <w:p>
      <w:pPr>
        <w:pStyle w:val="Heading1"/>
      </w:pPr>
      <w:r>
        <w:t>Штатив универсальный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ШУ-1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0.156 × 0.156 × 0.156 м; Вес, кг: 0.695 кг; Цвет: Серый; Самовыравнивание: Да; Адаптер: 5/8"-1/4"; Класс товара: Профессиональный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ШУ-2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61/10/539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0.19 × 0.19 × 0.19 м; Вес, кг: 1.007 кг; Адаптер: 5/8"-1/4"; Максимальная высота, мм: 1500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ШУ-3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61/10/540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0.29 × 0.29 × 0.29 м; Вес, кг: 3.63 кг; Адаптер: 5/8"-1/4"; Максимальная высота, мм: 3650</w:t>
            </w:r>
          </w:p>
        </w:tc>
      </w:tr>
    </w:tbl>
    <w:p/>
    <w:p>
      <w:pPr>
        <w:pStyle w:val="Heading1"/>
      </w:pPr>
      <w:r>
        <w:t>Штифт со шплинтом для снегоуборщиков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Штифт со шплинтом для снегоуборщиков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71/7/19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Страна бренда: Германия; Тип комплектующих: штифт; Вес, кг: 0.012 кг; Бренд: Huter; Габариты упаковки: 0.024 × 0.024 × 0.024 м</w:t>
            </w:r>
          </w:p>
        </w:tc>
      </w:tr>
    </w:tbl>
    <w:p/>
    <w:p>
      <w:pPr>
        <w:pStyle w:val="Heading1"/>
      </w:pPr>
      <w:r>
        <w:t>Штроборез электрический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ШТ-30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1600; Бренд: Вихрь; Габариты упаковки: 0.243 × 0.243 × 0.243 м; Обороты холостого хода, об/мин: 8500; Диаметр диска, мм: 125; Вес, кг: 5.475 кг; Диаметр посадочного отверстия диска, мм: 22.2; Глубина слота, мм: 5-29; Ширина слота, мм: 8-30; Шаг регулировки ширины штробы, мм: 4.3; Плавный пуск: есть; Константная электроника: Есть; Защита от перегрузки: Есть; Пылезащита: Есть; Уровень звуковой мощности (LpA), дБ: 98.5; Уровень звукового давления (LwA), дБ: 109.5; Среднеквадратичное виброускорение, м/с²: 3.844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ШТ-30Д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1600; Бренд: Вихрь; Габариты упаковки: 0.241 × 0.241 × 0.241 м; Обороты холостого хода, об/мин: 9500; Диаметр диска, мм: 125; Вес, кг: 4.525 кг; Диаметр посадочного отверстия диска, мм: 22.2; Глубина слота, мм: 5-30; Ширина слота, мм: 8-30; Шаг регулировки ширины штробы, мм: 4.3; Плавный пуск: есть; Константная электроника: Есть; Защита от перегрузки: Есть; Пылезащита: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ШТ-30/2000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Мощность, Вт: 2000; Обороты холостого хода, об/мин: 8500; Диаметр диска, мм: 125; Диаметр посадочного отверстия диска, мм: 22.2; Бренд: Ресанта; Глубина слота, мм: 5-29; Габариты упаковки: 0.246 × 0.246 × 0.246 м; Ширина слота, мм: 8-30; Шаг регулировки ширины штробы, мм: 4.3; Плавный пуск: есть; Константная электроника: Есть; Защита от перегрузки: Есть; Пылезащита: Есть; Вес, кг: 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ШТ-30/2000K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75/21/2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Частота питающей сети, ГЦ: 50; Обороты холостого хода, об/мин: 8500; Диаметр диска, мм: 125; Диаметр посадочного отверстия диска, мм: 22,2; Бренд: Ресанта; Глубина слота, мм: 5-29; Габариты упаковки: 0.295 × 0.295 × 0.295 м; Ширина слота, мм: 8-30; Упаковка: Кейс; Шаг регулировки ширины штробы, мм: 4,3; Плавный пуск: есть; Константная электроника: Есть; Защита от перегрузки: Есть; Пылезащита: Есть; Вес, кг: 7.105 кг; Мощность: 2000 Вт</w:t>
            </w:r>
          </w:p>
        </w:tc>
      </w:tr>
    </w:tbl>
    <w:p/>
    <w:p>
      <w:pPr>
        <w:pStyle w:val="Heading1"/>
      </w:pPr>
      <w:r>
        <w:t>Штыковая лопата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металлический черенок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1.75 кг; Бренд: Вихрь; Габариты упаковки: 0.178 × 0.178 × 0.178 м; Длина, м: 1.2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 изогнутой тулейкой, металлический черенок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1.713 кг; Бренд: Вихрь; Габариты упаковки: 0.178 × 0.178 × 0.178 м; Длина, м: 1.2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фиберглассовый черенок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73/7/1/8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1.83 кг; Бренд: Вихрь; Габариты упаковки: 0.178 × 0.178 × 0.178 м; Длина, м: 1.2</w:t>
            </w:r>
          </w:p>
        </w:tc>
      </w:tr>
    </w:tbl>
    <w:p/>
    <w:p>
      <w:pPr>
        <w:pStyle w:val="Heading1"/>
      </w:pPr>
      <w:r>
        <w:t>Щётка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моек высокого давления YLV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71/5/40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0.249 кг; Бренд: Huter; Габариты упаковки: 0.133 × 0.133 × 0.133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для моек высокого давления универсальная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900/71/5/36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0.219 кг; Бренд: Huter; Габариты упаковки: 0.12 × 0.12 × 0.12 м</w:t>
            </w:r>
          </w:p>
        </w:tc>
      </w:tr>
    </w:tbl>
    <w:p/>
    <w:p>
      <w:pPr>
        <w:pStyle w:val="Heading1"/>
      </w:pPr>
      <w:r>
        <w:t>Щётка для УШМ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плоская, крученая, 125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Диаметр проволоки: 0.5 мм; Вес, кг: 0.189 кг; Бренд: Вихрь; Габариты упаковки: 0.09 × 0.09 × 0.09 м; Диаметр, мм: 125; Посадочный диаметр, мм: 22.2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плоская, латунированная, 125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Диаметр проволоки: 0.3; Вес, кг: 0.347 кг; Бренд: Вихрь; Габариты упаковки: 0.09 × 0.09 × 0.09 м; Диаметр, мм: 125; Посадочный диаметр, мм: 22.2</w:t>
            </w:r>
          </w:p>
        </w:tc>
      </w:tr>
    </w:tbl>
    <w:p/>
    <w:p>
      <w:pPr>
        <w:pStyle w:val="Heading1"/>
      </w:pPr>
      <w:r>
        <w:t>Щётка для дрели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плоская, крученая, 75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Диаметр проволоки: 0.5 мм; Вес, кг: 0.137 кг; Бренд: Вихрь; Габариты упаковки: 0.08 × 0.08 × 0.08 м; Диаметр, мм: 75</w:t>
            </w:r>
          </w:p>
        </w:tc>
      </w:tr>
    </w:tbl>
    <w:p/>
    <w:p>
      <w:pPr>
        <w:pStyle w:val="Heading1"/>
      </w:pPr>
      <w:r>
        <w:t>Щётка из латунированной стали с пластиковой ручкой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240мм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Общая длина, мм: 240; Вес, кг: 0.118 кг; Бренд: Вихрь; Габариты упаковки: 0.075 × 0.075 × 0.075 м</w:t>
            </w:r>
          </w:p>
        </w:tc>
      </w:tr>
    </w:tbl>
    <w:p/>
    <w:p>
      <w:pPr>
        <w:pStyle w:val="Heading1"/>
      </w:pPr>
      <w:r>
        <w:t>Щётка чашечная для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УШМ, крученая, 75 мм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73/1/3/56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Диаметр проволоки: 0.5 мм; Вес, кг: 0.272 кг; Бренд: Вихрь; Габариты упаковки: 0.08 × 0.08 × 0.08 м; Диаметр, мм: 75; Посадочный диаметр, мм: 22.2</w:t>
            </w:r>
          </w:p>
        </w:tc>
      </w:tr>
    </w:tbl>
    <w:p/>
    <w:p>
      <w:pPr>
        <w:pStyle w:val="Heading1"/>
      </w:pPr>
      <w:r>
        <w:t>Эксцентриковая (орбитальная) шлифмашина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ЭШМ-125/5Э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450; Частота вращения, об/мин: 4000-13000; Диаметр шлифовальной подошвы, мм: 125; Электронная регулировка оборотов: есть; Амплитуда колебаний, мм: 5; Бренд: Ресанта; Габариты упаковки: 0.2 × 0.2 × 0.2 м; Вес, кг: 2.428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450; Частота вращения, об/мин: 4000-13000; Диаметр шлифовальной подошвы, мм: 125; Электронная регулировка оборотов: есть; Амплитуда колебаний, мм: 2.4; Бренд: Ресанта; Габариты упаковки: 0.219 × 0.219 × 0.219 м; Вес, кг: 2.767 кг</w:t>
            </w:r>
          </w:p>
        </w:tc>
      </w:tr>
    </w:tbl>
    <w:p/>
    <w:p>
      <w:pPr>
        <w:pStyle w:val="Heading1"/>
      </w:pPr>
      <w:r>
        <w:t>Эксцентриковая (орбитальная) шлифовальная машина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ЭШМ-125/5Э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450; Бренд: Вихрь; Габариты упаковки: 0.203 × 0.203 × 0.203 м; Частота вращения, об/мин: 4000-13000; Диаметр шлифовальной подошвы, мм: 125; Вес, кг: 2.375 кг; Электронная регулировка оборотов: Есть; Амплитуда колебаний, мм: 5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450; Бренд: Вихрь; Габариты упаковки: 0.217 × 0.212 × 0.217 м; Частота вращения, об/мин: 4000-13000; Диаметр шлифовальной подошвы, мм: 125; Вес, кг: 2.575 кг; Электронная регулировка оборотов: Есть; Амплитуда колебаний, мм: 2.4</w:t>
            </w:r>
          </w:p>
        </w:tc>
      </w:tr>
    </w:tbl>
    <w:p/>
    <w:p>
      <w:pPr>
        <w:pStyle w:val="Heading1"/>
      </w:pPr>
      <w:r>
        <w:t>Эксцентриковая шлифовальная машина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300; Бренд: Вихрь; Габариты упаковки: 0.183 × 0.183 × 0.183 м; Частота вращения, об/мин: 4000-14000; Диаметр шлифовальной подошвы, мм: 125; Вес, кг: 1.65 кг; Электронная регулировка оборотов: есть; Амплитуда колебаний, мм: 2.4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ЭШМ-125АК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72/6/15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400; Бренд: Вихрь; Габариты упаковки: 0.196 × 0.196 × 0.196 м; Частота вращения, об/мин: 4000-14000; Диаметр шлифовальной подошвы, мм: 125; Вес, кг: 1.873 кг; Электронная регулировка оборотов: Есть; Амплитуда колебаний, мм: 2,4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ЭШМ-125К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75/6/4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300; Частота вращения, об/мин: 4000-14000; Диаметр шлифовальной подошвы, мм: 125; Электронная регулировка оборотов: есть; Амплитуда колебаний, мм: 2.4; Бренд: Ресанта; Габариты упаковки: 0.183 × 0.183 × 0.183 м; Вес, кг: 1.65 кг</w:t>
            </w:r>
          </w:p>
        </w:tc>
      </w:tr>
    </w:tbl>
    <w:p/>
    <w:p>
      <w:pPr>
        <w:pStyle w:val="Heading1"/>
      </w:pPr>
      <w:r>
        <w:t>Электрическая аккумуляторная пила ELS-20-Li 6+8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(две цепи, две шины, АКБ и ЗУ в комплекте)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аккумулятора: Li-ion; Тип двигателя: Щеточный; Количество аккумуляторов: 1; Напряжение аккумулятора, В: 20; Длина шины, мм/дюйм: 150/6", 200/8"; Скорость пиления, м/сек: 6,5; Количество звеньев, шт.: 36; Шаг цепи: 1/4; Быстрая затяжка цепи: Нет; Автоматическая смазка цепи: Нет; Бренд: Eurolux; Вес, кг: 1.883 кг; Габариты упаковки: 0.222 × 0.222 × 0.222 м</w:t>
            </w:r>
          </w:p>
        </w:tc>
      </w:tr>
    </w:tbl>
    <w:p/>
    <w:p>
      <w:pPr>
        <w:pStyle w:val="Heading1"/>
      </w:pPr>
      <w:r>
        <w:t>Электрическая аккумуляторная пила ELS-20-Li-2К 6+8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(две цепи,две шины,2 АКБ и ЗУ в компл)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Емкость аккумулятора, А*ч: 2; Тип аккумулятора: Li-ion; Тип двигателя: Щеточный; Количество аккумуляторов: 2; Напряжение аккумулятора, В: 20; Длина шины, мм/дюйм: 150/6", 200/8"; Скорость пиления, м/сек: 6,5; Количество звеньев, шт.: 36; Шаг цепи: 1/4; Быстрая затяжка цепи: Нет; Автоматическая смазка цепи: Нет; Бренд: Eurolux; Вес, кг: 2.672 кг; Габариты упаковки: 0.22 × 0.22 × 0.22 м</w:t>
            </w:r>
          </w:p>
        </w:tc>
      </w:tr>
    </w:tbl>
    <w:p/>
    <w:p>
      <w:pPr>
        <w:pStyle w:val="Heading1"/>
      </w:pPr>
      <w:r>
        <w:t>Электрическая газонокосилка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КР-1200 ЭП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8.5 кг; Мощность, Вт: 1200; Бренд: Ресанта; Габариты упаковки: 0.38 × 0.26 × 0.57 м; Регулировка высоты среза: Индивидуальная, 20 - 55; Ширина среза, мм: 320; Материал травосборника: пластик; Объем травосборника, л: 35; Напряжение питающей сети, В: 220-230В, ~50 Гц; Обороты холостого хода, об/мин: 3100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КР-1500 ЭТ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11.4 кг; Мощность, Вт: 1500; Бренд: Ресанта; Габариты упаковки: 0.32 × 0.458 × 0.655 м; Регулировка высоты среза: Индивидуальная, 25 - 55; Ширина среза, мм: 380; Материал травосборника: Ткань; Объем травосборника, л: 35; Напряжение питающей сети, В: 220-230В, ~50 Гц; Обороты холостого хода, об/мин: 3200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КР-2000 ЭП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70/4/16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13.7 кг; Мощность, Вт: 2000; Бренд: Ресанта; Габариты упаковки: 0.465 × 0.39 × 0.766 м; Регулировка высоты среза: Центральная,15 - 50; Ширина среза, мм: 430; Материал травосборника: пластик; Объем травосборника, л: 45; Напряжение питающей сети, В: 220-230В, ~50 Гц; Обороты холостого хода, об/мин: 3200</w:t>
            </w:r>
          </w:p>
        </w:tc>
      </w:tr>
    </w:tbl>
    <w:p/>
    <w:p>
      <w:pPr>
        <w:pStyle w:val="Heading1"/>
      </w:pPr>
      <w:r>
        <w:t>Электрическая тепловая пушка (12)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ТЭП-15000К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15000; Нагревательный элемент: ТЭН; Напряжение, В: 380-400; Номинальная частота, Гц: 50; Потребляемая мощность в режиме 1, Вт: 100 (вентиляция); Потребляемая мощность в режиме 2, Вт: 9000; Потребляемая мощность в режиме 3, Вт: 15000; Терморегулятор: Да; Режим вентилятора: Да; Термозащита: Да; Вес, кг: 19 кг; Форма корпуса: круглая; Подключение: Кабель; Гарантия: 1 год; Комплектация: Тепловая пушка, Паспорт (инструкция), Упаковка; Габариты упаковки: 0.455 × 0.59 × 0.345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ТЭП-2000К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ТЭН; Напряжение, В: 220-230; Номинальная частота, Гц: 50; Потребляемая мощность в режиме 1, Вт: 30 (вентиляция); Потребляемая мощность в режиме 2, Вт: 2000; Терморегулятор: Да; Режим вентилятора: Да; Термозащита: Да; Вес, кг: 2.45 кг; Форма корпуса: круглая; Подключение: Евровилка; Гарантия: 1 год; Комплектация: Тепловая пушка, Паспорт (инструкция), Упаковка; Габариты упаковки: 0.24 × 0.21 × 0.25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ТЭП-24000К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24000; Нагревательный элемент: ТЭН; Напряжение, В: 380-400; Номинальная частота, Гц: 50; Потребляемая мощность в режиме 1, Вт: 80 (вентиляция); Потребляемая мощность в режиме 2, Вт: 12000; Потребляемая мощность в режиме 3, Вт: 24000; Терморегулятор: Да; Режим вентилятора: Да; Термозащита: Да; Вес, кг: 15.15 кг; Форма корпуса: круглая; Подключение: Клеммная колодка; Гарантия: 1 год; Комплектация: Тепловая пушка, Паспорт (инструкция), Упаковка; Габариты упаковки: 0.665 × 0.455 × 0.57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ТЭП-3000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ТЭН; Напряжение, В: 220-230; Номинальная частота, Гц: 50; Потребляемая мощность в режиме 1, Вт: 1000; Потребляемая мощность в режиме 2, Вт: 2000; Потребляемая мощность в режиме 3, Вт: 3000; Терморегулятор: Да; Термозащита: Да; Вес, кг: 3.62 кг; Форма корпуса: квадратная; Подключение: Евровилка; Гарантия: 1 год; Комплектация: Тепловая пушка, Паспорт (инструкция), Упаковка; Габариты упаковки: 0.295 × 0.245 × 0.4 м; Бренд: Ресанта; Класс защиты: IP10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ТЭП-3000Н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ТЭН; Напряжение, В: 220-230; Номинальная частота, Гц: 50; Потребляемая мощность в режиме 1, Вт: 1000; Потребляемая мощность в режиме 2, Вт: 2000; Потребляемая мощность в режиме 3, Вт: 3000; Терморегулятор: Да; Термозащита: Да; Вес, кг: 3.9 кг; Форма корпуса: квадратная; Подключение: Евровилка; Гарантия: 1 год; Комплектация: Тепловая пушка, Паспорт (инструкция), Упаковка; Габариты упаковки: 0.26 × 0.255 × 0.34 м; Бренд: Ресанта; Класс защиты: IP10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ТЭП-5000К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ТЭН; Напряжение, В: 380-400; Номинальная частота, Гц: 50; Потребляемая мощность в режиме 1, Вт: 50 (вентиляция); Потребляемая мощность в режиме 2, Вт: 2500; Потребляемая мощность в режиме 3, Вт: 5000; Терморегулятор: Да; Режим вентилятора: Да; Термозащита: Да; Вес, кг: 4.65 кг; Форма корпуса: круглая; Подключение: Кабель; Гарантия: 1 год; Комплектация: Тепловая пушка, Паспорт (инструкция), Упаковка; Габариты упаковки: 0.27 × 0.32 × 0.385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ТЭП-9000К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9000; Нагревательный элемент: ТЭН; Напряжение, В: 380-400; Номинальная частота, Гц: 50; Потребляемая мощность в режиме 1, Вт: 65 (вентиляция); Потребляемая мощность в режиме 2, Вт: 4500; Потребляемая мощность в режиме 3, Вт: 9000; Терморегулятор: Да; Режим вентилятора: Да; Термозащита: Да; Вес, кг: 7.14 кг; Форма корпуса: круглая; Подключение: Кабель; Гарантия: 1 год; Комплектация: Тепловая пушка, Паспорт (инструкция), Упаковка; Габариты упаковки: 0.375 × 0.544 × 0.375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Напряжение, В: 220-230; Номинальная частота, Гц: 50; Потребляемая мощность в режиме 1, Вт: 1000; Потребляемая мощность в режиме 2, Вт: 2000; Термозащита: Да; Вес, кг: 1.3 кг; Форма корпуса: квадратная; Подключение: Евровилка; Гарантия: 1 год; Комплектация: Тепловая пушка, Паспорт (инструкция), Упаковка; Габариты упаковки: 0.2 × 0.186 × 0.205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ТЭПК-3000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Керамический; Напряжение, В: 220-230; Номинальная частота, Гц: 50; Потребляемая мощность в режиме 1, Вт: 1000; Потребляемая мощность в режиме 2, Вт: 2000; Потребляемая мощность в режиме 3, Вт: 3000; Термозащита: Да; Вес, кг: 2.4 кг; Форма корпуса: квадратная; Подключение: Евровилка; Гарантия: 1 год; Комплектация: Тепловая пушка, Паспорт (инструкция), Упаковка; Габариты упаковки: 0.28 × 0.27 × 0.23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ТЭПК-5000K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Керамический; Напряжение, В: 380-400; Номинальная частота, Гц: 50; Потребляемая мощность в режиме 1, Вт: 50 (вентиляция); Потребляемая мощность в режиме 2, Вт: 3300; Потребляемая мощность в режиме 3, Вт: 5000; Терморегулятор: Да; Режим вентилятора: Да; Термозащита: Да; Вес, кг: 4.32 кг; Форма корпуса: круглая; Подключение: 5-контактная вилка; Гарантия: 1 год; Комплектация: Тепловая пушка, Паспорт (инструкция), Упаковка; Габариты упаковки: 0.335 × 0.25 × 0.36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ТЭПК-5000K1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Керамический; Напряжение, В: 220-230; Номинальная частота, Гц: 50; Потребляемая мощность в режиме 1, Вт: 40 (вентиляция); Потребляемая мощность в режиме 2, Вт: 3000; Потребляемая мощность в режиме 3, Вт: 5000; Терморегулятор: Да; Режим вентилятора: Да; Термозащита: Да; Вес, кг: 4.32 кг; Форма корпуса: круглая; Габариты упаковки: 0.309 × 0.309 × 0.309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ТЭПК-9000К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9000; Нагревательный элемент: Керамический; Напряжение, В: 380-400; Номинальная частота, Гц: 50; Потребляемая мощность в режиме 1, Вт: 80 (вентиляция); Потребляемая мощность в режиме 2, Вт: 6000; Потребляемая мощность в режиме 3, Вт: 9000; Терморегулятор: Да; Режим вентилятора: Да; Термозащита: Да; Вес, кг: 6.9 кг; Форма корпуса: круглая; Подключение: 5-контактная вилка; Гарантия: 1 год; Комплектация: Тепловая пушка, Паспорт (инструкция), Упаковка; Габариты упаковки: 0.41 × 0.32 × 0.525 м; Бренд: Ресанта; Класс защиты: IP20</w:t>
            </w:r>
          </w:p>
        </w:tc>
      </w:tr>
    </w:tbl>
    <w:p/>
    <w:p>
      <w:pPr>
        <w:pStyle w:val="Heading1"/>
      </w:pPr>
      <w:r>
        <w:t>Электрическая теплопушка (13)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Габариты упаковки: 0.202 × 0.202 × 0.202 м; Напряжение, В: 220-230; Номинальная частота, Гц: 50; Потребляемая мощность в режиме 1, Вт: 1000; Потребляемая мощность в режиме 2, Вт: 2000; Термозащита: Да; Форма корпуса: квадратная; Подключение: Евровилка; Гарантия: 1 год; Класс защиты: IP20; Вес, кг: 1.3 кг; Комплектация: Тепловая пушка,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ТЭПК-EU-2000K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Габариты упаковки: 0.197 × 0.197 × 0.197 м; Напряжение, В: 220-230; Номинальная частота, Гц: 50; Потребляемая мощность в режиме 1, Вт: 5 (вентиляция); Потребляемая мощность в режиме 3, Вт: 2000; Режим вентилятора: Да; Терморегулятор: Да; Потребляемая мощность в режиме 2, Вт: 1000; Термозащита: Да; Форма корпуса: круглая; Подключение: Евровилка; Гарантия: 1 год; Класс защиты: IP20; Вес, кг: 1.05 кг; Комплектация: Тепловая пушка,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ТЭПК-EU-3000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Керамический; Габариты упаковки: 0.247 × 0.247 × 0.247 м; Напряжение, В: 220-230; Номинальная частота, Гц: 50; Потребляемая мощность в режиме 1, Вт: 1000; Потребляемая мощность в режиме 3, Вт: 3000; Потребляемая мощность в режиме 2, Вт: 2000; Термозащита: Да; Форма корпуса: квадратная; Подключение: Евровилка; Гарантия: 1 год; Класс защиты: IP20; Вес, кг: 2.75 кг; Комплектация: Тепловая пушка,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ТЭПК-EU-3000K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Керамический; Габариты упаковки: 0.29 × 0.16 × 0.26 м; Напряжение, В: 220-230; Номинальная частота, Гц: 50; Потребляемая мощность в режиме 1, Вт: 30 (вентиляция); Потребляемая мощность в режиме 3, Вт: 3000; Режим вентилятора: Да; Терморегулятор: Да; Потребляемая мощность в режиме 2, Вт: 2000; Термозащита: Да; Форма корпуса: круглая; Подключение: Евровилка; Гарантия: 1 год; Класс защиты: IP20; Вес, кг: 1.78 кг; Комплектация: Тепловая пушка,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ТЭПК-EU-5000K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Керамический; Габариты упаковки: 0.33 × 0.36 × 0.26 м; Напряжение, В: 380-400; Номинальная частота, Гц: 50; Потребляемая мощность в режиме 1, Вт: 50 (вентиляция); Потребляемая мощность в режиме 3, Вт: 5000; Режим вентилятора: Да; Терморегулятор: Да; Потребляемая мощность в режиме 2, Вт: 3300; Термозащита: Да; Форма корпуса: круглая; Подключение: 5-контактная вилка; Гарантия: 1 год; Класс защиты: IP20; Вес, кг: 4.32 кг; Комплектация: Тепловая пушка,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ТЭН; Напряжение, В: 220-230; Номинальная частота, Гц: 50; Потребляемая мощность в режиме 1, Вт: 40 (вентиляция); Потребляемая мощность в режиме 2, Вт: 1000; Потребляемая мощность в режиме 3, Вт: 2000; Терморегулятор: Да; Режим вентилятора: Да; Термозащита: Да; Вес, кг: 3.3 кг; Форма корпуса: квадратная; Подключение: Евровилка; Комплектация: Тепловая пушка, Паспорт (инструкция), Упаковка; Габариты упаковки: 0.235 × 0.205 × 0.34 м; Бренд: Ресанта; Класс защиты: IP10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ТЭП-2000Н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ТЭН; Напряжение, В: 220-230; Номинальная частота, Гц: 50; Потребляемая мощность в режиме 1, Вт: 25 (вентиляция); Потребляемая мощность в режиме 2, Вт: 1000; Потребляемая мощность в режиме 3, Вт: 2000; Терморегулятор: Да; Режим вентилятора: Да; Термозащита: Да; Вес, кг: 2.8 кг; Форма корпуса: квадратная; Подключение: Евровилка; Гарантия: 1 год; Комплектация: Тепловая пушка, Паспорт (инструкция), Упаковка; Габариты упаковки: 0.25 × 0.24 × 0.35 м; Бренд: Ресанта; Класс защиты: IP10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ТЭП-3000К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ТЭН; Напряжение, В: 220-230; Номинальная частота, Гц: 50; Потребляемая мощность в режиме 1, Вт: 40 (вентиляция); Потребляемая мощность в режиме 2, Вт: 1500; Потребляемая мощность в режиме 3, Вт: 3000; Терморегулятор: Да; Режим вентилятора: Да; Термозащита: Да; Вес, кг: 2.8 кг; Форма корпуса: круглая; Подключение: Евровилка; Гарантия: 1 год; Комплектация: Тепловая пушка, Паспорт (инструкция), Упаковка; Габариты упаковки: 0.24 × 0.215 × 0.265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ТЭП-5000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ТЭН; Напряжение, В: 380-400; Номинальная частота, Гц: 50; Потребляемая мощность в режиме 1, Вт: 50 (вентиляция); Потребляемая мощность в режиме 2, Вт: 2500; Потребляемая мощность в режиме 3, Вт: 5000; Терморегулятор: Да; Режим вентилятора: Да; Термозащита: Да; Вес, кг: 5.5 кг; Форма корпуса: квадратная; Подключение: Клеммная колодка; Гарантия: 1 год; Комплектация: Тепловая пушка, Паспорт (инструкция), Упаковка; Габариты упаковки: 0.24 × 0.4 × 0.3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ТЭП-5000К1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5000; Нагревательный элемент: ТЭН; Напряжение, В: 220-230; Номинальная частота, Гц: 50; Потребляемая мощность в режиме 1, Вт: 30 (вентиляция); Потребляемая мощность в режиме 2, Вт: 3300; Потребляемая мощность в режиме 3, Вт: 5000; Терморегулятор: Да; Режим вентилятора: Да; Термозащита: Да; Вес, кг: 4.3 кг; Форма корпуса: круглая; Подключение: Кабель; Гарантия: 1 год; Комплектация: Тепловая пушка, Паспорт (инструкция), Упаковка; Габариты упаковки: 0.26 × 0.26 × 0.34 м; Бренд: Ресанта; Класс защиты: IP20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ТЭП-9000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9000; Нагревательный элемент: ТЭН; Напряжение, В: 380-400; Номинальная частота, Гц: 50; Потребляемая мощность в режиме 1, Вт: 30 (вентиляция); Потребляемая мощность в режиме 2, Вт: 4500; Потребляемая мощность в режиме 3, Вт: 9000; Терморегулятор: Да; Режим вентилятора: Да; Термозащита: Да; Вес, кг: 8.5 кг; Форма корпуса: квадратная; Подключение: 5-контактная вилка; Гарантия: 1 год; Комплектация: Тепловая пушка, Паспорт (инструкция), Упаковка; Габариты упаковки: 0.365 × 0.495 × 0.315 м; Бренд: Ресанта; Класс защиты: IP10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ТЭПК-2000K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Керамический; Напряжение, В: 220-230; Номинальная частота, Гц: 50; Потребляемая мощность в режиме 1, Вт: 25 (вентиляция); Потребляемая мощность в режиме 2, Вт: 1000; Потребляемая мощность в режиме 3, Вт: 2000; Терморегулятор: Да; Режим вентилятора: Да; Термозащита: Да; Вес, кг: 1.8 кг; Форма корпуса: круглая; Подключение: Евровилка; Гарантия: 1 год; Комплектация: Тепловая пушка, Паспорт (инструкция), Упаковка; Габариты упаковки: 0.22 × 0.23 × 0.17 м; Бренд: Ресанта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ТЭПК-3000K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67/1/27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3000; Нагревательный элемент: Керамический; Напряжение, В: 220-230; Номинальная частота, Гц: 50; Потребляемая мощность в режиме 1, Вт: 30 (вентиляция); Потребляемая мощность в режиме 2, Вт: 2000; Потребляемая мощность в режиме 3, Вт: 3000; Терморегулятор: Да; Режим вентилятора: Да; Термозащита: Да; Вес, кг: 1.78 кг; Форма корпуса: круглая; Подключение: Евровилка; Гарантия: 1 год; Комплектация: Тепловая пушка, Паспорт (инструкция), Упаковка; Габариты упаковки: 0.23 × 0.215 × 0.295 м; Бренд: Ресанта; Класс защиты: IP20</w:t>
            </w:r>
          </w:p>
        </w:tc>
      </w:tr>
    </w:tbl>
    <w:p/>
    <w:p>
      <w:pPr>
        <w:pStyle w:val="Heading1"/>
      </w:pPr>
      <w:r>
        <w:t>Электрический культиватор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ЕМС-1200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70/5/70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Электрический, синхронный, щеточный; Вес, кг: 8.04 кг; Бренд: Huter; Мощность, Вт: 1200; Габариты упаковки: 0.388 × 0.388 × 0.388 м; Передачи: 1 вперед; Ширина обработки, см: 32; Диаметр фрез, см: 21; Скорость вращения фрез, об/мин: 380;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ЕМС-1600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Электро; Вес, кг: 15 кг; Бренд: Huter; Мощность, Вт: 1600; Габариты упаковки: 0.427 × 0.412 × 0.412 м; Передачи: 1 вперед; Ширина обработки, см: 40; Диаметр фрез, см: 21; Скорость вращения фрез, об/мин: 380;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ЕМС-2000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70/5/67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Тип двигателя: Электрический, синхронный, щеточный; Бренд: Ресанта; Вес, кг: 11.88 кг; Передачи: 1 вперед; Габариты упаковки: 0.431 × 0.431 × 0.431 м; Ширина обработки, см: 40; Диаметр фрез, см: 21; Скорость вращения фрез, об/мин: 380</w:t>
            </w:r>
          </w:p>
        </w:tc>
      </w:tr>
    </w:tbl>
    <w:p/>
    <w:p>
      <w:pPr>
        <w:pStyle w:val="Heading1"/>
      </w:pPr>
      <w:r>
        <w:t>Электрический плиткорез с водяным охлаждением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ЭП-200/620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72/22/2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Размер стола, мм: 645x400; Производительность водяного насоса, л/час: 600; Напряжение питающей сети, В: 220-230В, ~50 Гц; Мощность, Вт: 900; Бренд: Вихрь; Габариты упаковки: 0.96 × 0.35 × 0.45 м; Частота вращения, об/мин: 2950; Глубина пропила под углом: 90°-35 мм; 45°-25 мм; Диаметр диска, мм: 200; Вес, кг: 34.4 кг; Диаметр посадочного отверстия диска, мм: 22.2</w:t>
            </w:r>
          </w:p>
        </w:tc>
      </w:tr>
    </w:tbl>
    <w:p/>
    <w:p>
      <w:pPr>
        <w:pStyle w:val="Heading1"/>
      </w:pPr>
      <w:r>
        <w:t>Электрический рубанок (3)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Р-110/1300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Вихрь; Ширина строгания, мм: 110; Габариты упаковки: 0.259 × 0.259 × 0.259 м; Глубина строгания, мм: 0-3,5; Число оборотов, об/мин: 15000; Стационарное крепление: нет; Вес, кг: 5.65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Р-110СТ (со станиной)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1300; Бренд: Вихрь; Ширина строгания, мм: 110; Габариты упаковки: 0.287 × 0.287 × 0.287 м; Глубина строгания, мм: 0-3,5; Число оборотов, об/мин: 15000; Стационарное крепление: есть; Вес, кг: 7.2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Р-82СТ (со станиной)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Ширина строгания, мм: 82; Габариты упаковки: 0.259 × 0.374 × 0.259 м; Глубина строгания, мм: 0-3; Число оборотов, об/мин: 16000; Стационарное крепление: есть; Вес, кг: 5.125 кг</w:t>
            </w:r>
          </w:p>
        </w:tc>
      </w:tr>
    </w:tbl>
    <w:p/>
    <w:p>
      <w:pPr>
        <w:pStyle w:val="Heading1"/>
      </w:pPr>
      <w:r>
        <w:t>Электрический скарификатор-аэратор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ESA-1500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70/16/2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230; Тип двигателя: Электрический с термозащитой; Мощность, Вт: 1500; Обороты холостого хода, об/мин: 3200; Вес, кг: 12.59 кг; Ширина обработки, см: 32; Глубина обработки, мм: -12/+4; Бренд: Huter; Регулировка глубины обработки: Центральная, передняя ось; Габариты упаковки: 0.468 × 0.468 × 0.468 м; Количество ножей на сменном валике 1: 16; Количество ножей на сменном валике 2: 20; Объем травосборника, л: 35; Материал травосборника: Ткань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ESA-2000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70/16/3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Тип двигателя: Электрический с термозащитой; Мощность, Вт: 2000; Обороты холостого хода, об/мин: 3200; Вес, кг: 15.42 кг; Ширина обработки, см: 32; Глубина обработки, мм: -12/+6; Бренд: Huter; Регулировка глубины обработки: Центральная, передняя ось; Габариты упаковки: 0.485 × 0.485 × 0.485 м; Количество ножей на сменном валике 1: 20; Количество ножей на сменном валике 2: 24; Объем травосборника, л: 55; Материал травосборника: Ткань</w:t>
            </w:r>
          </w:p>
        </w:tc>
      </w:tr>
    </w:tbl>
    <w:p/>
    <w:p>
      <w:pPr>
        <w:pStyle w:val="Heading1"/>
      </w:pPr>
      <w:r>
        <w:t>Электрический триммер (28)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GET-1000S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1000; Расположение двигателя: Верхнее; Род тока: Переменный, однофазный; Режущий элемент: Леска; Тип рукоятки: D-образная; Плавный пуск: нет; Диаметр нейлоновой лески, мм: 2; Частота вращения, об/мин: 8000; Ширина кошения за один проход, cм: 35; Гарантия: 1 год; Расширенная гарантия: 1 год; Вес, кг: 5.5 кг; Бренд: Huter; Габариты упаковки: 0.23 × 0.117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GET-1200SL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1200; Расположение двигателя: Верхнее; Род тока: Переменный, однофазный; Режущий элемент: Нейлоновая леска + сменный нож; Тип рукоятки: D-образная; Плавный пуск: нет; Диаметр нейлоновой лески, мм: 2.4; Частота вращения, об/мин: 8000; Ширина кошения за один проход, cм: 42; Гарантия: 1 год; Расширенная гарантия: 1 год; Тип ножа в комплекте: 3Т; Вес, кг: 6 кг; Бренд: Huter; Габариты упаковки: 0.23 × 0.117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GET-1450В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Ширина кошения за один проход, cм: 42; Вес, кг: 6.4 кг; Бренд: Huter; Габариты упаковки: 0.295 × 0.295 × 0.295 м; Мощность, Вт: 1500; Частота тока, Гц: 50; Род тока: Переменный, однофазный; Частота вращения лески на холостом ходу, об/мин: 8000; Режущий элемент: Нейлоновая леска + сменный нож; Тип рукоятки: Велосипедная; Диаметр нейлоновой лески, мм: 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GET-1500B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Велосипедная; Плавный пуск: есть; Диаметр нейлоновой лески, мм: 2.4; Частота вращения, об/мин: 8000; Ширина кошения за один проход, cм: 42; Гарантия: 1 год; Расширенная гарантия: 1 год; Тип ножа в комплекте: 3Т; Вес, кг: 6.4 кг; Бренд: Huter; Габариты упаковки: 0.23 × 0.112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GET-1500SL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D-образная; Плавный пуск: нет; Диаметр нейлоновой лески, мм: 2; Частота вращения, об/мин: 8000; Ширина кошения за один проход, cм: 42; Гарантия: 1 год; Расширенная гарантия: 1 год; Тип ножа в комплекте: 3Т; Вес, кг: 6.2 кг; Бренд: Huter; Габариты упаковки: 0.23 × 0.12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GET-1700B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1700; Расположение двигателя: Верхнее; Род тока: Переменный, однофазный; Режущий элемент: Нейлоновая леска + сменный нож; Тип рукоятки: Велосипедная; Плавный пуск: есть; Диаметр нейлоновой лески, мм: 2.4; Частота вращения, об/мин: 8000; Ширина кошения за один проход, cм: 42; Гарантия: 1 год; Расширенная гарантия: 1 год; Тип ножа в комплекте: 3Т; Вес, кг: 6.6 кг; Бренд: Huter; Габариты упаковки: 0.23 × 0.12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GET-2000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70/1/57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Напряжение питающей сети, В: 220-230В, ~50 Гц; Мощность, Вт: 2000; Тип катушки: "Easy Load"; Расположение двигателя: Верхнее; Род тока: Переменный, однофазный; Режущий элемент: Нейлоновая леска + сменный нож; Тип рукоятки: Велосипедная; Плавный пуск: есть; Диаметр нейлоновой лески, мм: 2.0 - 3.0; Частота вращения, об/мин: 8000; Ширина кошения за один проход, cм: 42; Гарантия: 1 год; Расширенная гарантия: 1 год; Тип ножа в комплекте: 40ТP; Вес, кг: 6.9 кг; Бренд: Huter; Габариты упаковки: 0.307 × 0.307 × 0.307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GET-24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350; Расположение двигателя: Нижнее; Род тока: Переменный, однофазный; Режущий элемент: Нейлоновая леска; Уровень звукового давления, дБ: 92; Тип рукоятки: Т-образная; Частота вращения, об/мин: 10000; Рекомендуемая толщина лески,мм: 1,2; Ширина кошения за один проход, cм: 24; Вес, кг: 1.35 кг; Бренд: Huter; Габариты упаковки: 0.1 × 0.2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GET-320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Расположение двигателя: Нижнее; Род тока: Переменный, однофазный; Режущий элемент: Нейлоновая леска; Уровень звукового давления, дБ: 96; Тип рукоятки: D-образная; Частота вращения, об/мин: 11000; Рекомендуемая толщина лески,мм: 1,6; Ширина кошения за один проход, cм: 32; Вес, кг: 3.145 кг; Бренд: Huter; Габариты упаковки: 1000 × 400 × 300 мм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350; Расположение двигателя: Нижнее; Род тока: Переменный, однофазный; Режущий элемент: Нейлоновая леска; Уровень звукового давления, дБ: 92; Тип рукоятки: Т-образная; Частота вращения, об/мин: 10000; Рекомендуемая толщина лески,мм: 1,2; Ширина кошения за один проход, cм: 24; Гарантия: 1 год; Расширенная гарантия: 1 год; Вес, кг: 1.35 кг; Бренд: Huter; Габариты упаковки: 0.1 × 0.2 × 0.38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GET-420B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70/1/35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1700; Расположение двигателя: Верхнее; Род тока: Переменный, однофазный; Режущий элемент: Нейлоновая леска + сменный нож; Тип рукоятки: Велосипедная; Плавный пуск: есть; Диаметр нейлоновой лески, мм: 2.4; Частота вращения, об/мин: 8000; Ширина кошения за один проход, cм: 42; Тип ножа в комплекте: 3Т; Вес, кг: 6.38 кг; Бренд: Huter; Габариты упаковки: 0.299 × 0.299 × 0.299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GET-420B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1700; Расположение двигателя: Верхнее; Род тока: Переменный, однофазный; Режущий элемент: Нейлоновая леска + сменный нож; Тип рукоятки: Велосипедная; Плавный пуск: есть; Диаметр нейлоновой лески, мм: 2.4; Частота вращения, об/мин: 8000; Ширина кошения за один проход, cм: 42; Тип ножа в комплекте: 3Т; Вес, кг: 6.55 кг; Бренд: Huter; Габариты упаковки: 0.295 × 0.295 × 0.295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500; Расположение двигателя: Нижнее; Род тока: Переменный, однофазный; Режущий элемент: Нейлоновая леска; Уровень звукового давления, дБ: 96; Тип рукоятки: Т-образная; Частота вращения, об/мин: 12000; Рекомендуемая толщина лески,мм: 1,6; Ширина кошения за один проход, cм: 25; Гарантия: 1 год; Расширенная гарантия: 1 год; Вес, кг: 1.78 кг; Бренд: Huter; Габариты упаковки: 0.11 × 0.205 × 0.64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Расположение двигателя: Нижнее; Род тока: Переменный, однофазный; Режущий элемент: Нейлоновая леска; Уровень звукового давления, дБ: 96; Тип рукоятки: D-образная; Частота вращения, об/мин: 11000; Рекомендуемая толщина лески,мм: 1,6; Ширина кошения за один проход, cм: 32; Гарантия: 1 год; Расширенная гарантия: 1 год; Вес, кг: 2.4 кг; Бренд: Huter; Габариты упаковки: 0.11 × 0.23 × 0.95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GET-LS45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D-образная; Плавный пуск: нет; Диаметр нейлоновой лески, мм: 2.4; Частота вращения, об/мин: 8000; Ширина кошения за один проход, cм: 42; Тип ножа в комплекте: 3Т; Вес, кг: 6.2 кг; Бренд: Huter; Габариты упаковки: 0.23 × 0.12 × 0.91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GET-LS45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70/1/151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D-образная; Плавный пуск: нет; Диаметр нейлоновой лески, мм: 2.4; Частота вращения, об/мин: 8000; Ширина кошения за один проход, cм: 42; Тип ножа в комплекте: 3Т; Вес, кг: 6.02 кг; Бренд: Huter; Габариты упаковки: 0.291 × 0.291 × 0.291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GET-RS22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350; Расположение двигателя: Нижнее; Род тока: Переменный, однофазный; Режущий элемент: Нейлоновая леска; Уровень звукового давления, дБ: 92; Тип рукоятки: Т-образная; Частота вращения, об/мин: 10000; Рекомендуемая толщина лески,мм: 1,2; Ширина кошения за один проход, cм: 24; Вес, кг: 1.794 кг; Бренд: Huter; Габариты упаковки: 0.219 × 0.219 × 0.219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GET-RS32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900/70/1/15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Расположение двигателя: Нижнее; Род тока: Переменный, однофазный; Режущий элемент: Нейлоновая леска; Уровень звукового давления, дБ: 96; Тип рукоятки: D-образная; Частота вращения, об/мин: 11000; Рекомендуемая толщина лески,мм: 1,6; Ширина кошения за один проход, cм: 32; Вес, кг: 3.185 кг; Бренд: Huter; Габариты упаковки: 0.309 × 0.309 × 0.309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GET-RS42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1200; Расположение двигателя: Верхнее; Род тока: Переменный, однофазный; Режущий элемент: Нейлоновая леска + сменный нож; Тип рукоятки: D-образная; Диаметр нейлоновой лески, мм: 2; Частота вращения, об/мин: 8000; Ширина кошения за один проход, cм: 42; Тип ножа в комплекте: 3Т; Вес, кг: 6.02 кг; Бренд: Huter; Габариты упаковки: 0.291 × 0.291 × 0.291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GET-RS42B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Велосипедная; Диаметр нейлоновой лески, мм: 2; Частота вращения, об/мин: 8000; Ширина кошения за один проход, cм: 42; Тип ножа в комплекте: 3Т; Вес, кг: 6.6 кг; Бренд: Huter; Габариты упаковки: 0.295 × 0.295 × 0.295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GET-RS52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900/70/1/30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1500; Расположение двигателя: Верхнее; Род тока: Переменный, однофазный; Режущий элемент: Нейлоновая леска + сменный нож; Тип рукоятки: D-образная; Диаметр нейлоновой лески, мм: 2; Частота вращения, об/мин: 8000; Ширина кошения за один проход, cм: 42; Тип ножа в комплекте: 3Т; Вес, кг: 5.92 кг; Бренд: Huter; Габариты упаковки: 0.295 × 0.295 × 0.295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Верхнее; Напряжение сети, В/Гц: 220-230/50; Род тока: Переменный, однофазный; Мощность, Вт: 1000; Плавный пуск: нет; Частота вращения, об/мин: 8000; Ширина кошения за один проход, cм: 35; Режущий элемент: Леска; Тип ножа в комплекте: Нет; Тип рукоятки: D-образная; Диаметр нейлоновой лески, мм: 2; Габариты упаковки: 0.23 × 0.117 × 0.91 м; Вес, кг: 5.5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ЭТ-1200Н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Верхнее; Напряжение сети, В/Гц: 220-230/50; Род тока: Переменный, однофазный; Мощность, Вт: 1200; Плавный пуск: нет; Частота вращения, об/мин: 8000; Ширина кошения за один проход, cм: 42; Режущий элемент: Нейлоновая леска + сменный нож; Тип ножа в комплекте: 40ТР; Тип рукоятки: D-образная; Диаметр нейлоновой лески, мм: 2; Габариты упаковки: 0.23 × 0.117 × 0.91 м; Вес, кг: 6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ЭТ-1500Н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Верхнее; Напряжение сети, В/Гц: 220-230/50; Род тока: Переменный, однофазный; Мощность, Вт: 1500; Плавный пуск: есть; Частота вращения, об/мин: 8000; Ширина кошения за один проход, cм: 42; Режущий элемент: Нейлоновая леска + сменный нож; Тип ножа в комплекте: 40ТР; Тип рукоятки: D-образная; Диаметр нейлоновой лески, мм: 2; Габариты упаковки: 0.23 × 0.112 × 0.91 м; Вес, кг: 6.4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ЭТ-1500НВ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Верхнее; Напряжение сети, В/Гц: 220-230/50; Род тока: Переменный, однофазный; Мощность, Вт: 1500; Плавный пуск: есть; Частота вращения, об/мин: 8000; Ширина кошения за один проход, cм: 42; Режущий элемент: Нейлоновая леска + сменный нож; Тип ножа в комплекте: 40ТР; Тип рукоятки: Велосипедная; Диаметр нейлоновой лески, мм: 2; Габариты упаковки: 0.23 × 0.12 × 0.91 м; Вес, кг: 6.2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ЭТ-1700НВ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Верхнее; Напряжение сети, В/Гц: 220-230/50; Род тока: Переменный, однофазный; Мощность, Вт: 1700; Плавный пуск: есть; Частота вращения, об/мин: 8000; Ширина кошения за один проход, cм: 42; Режущий элемент: Нейлоновая леска + сменный нож; Тип ножа в комплекте: 40ТР; Тип рукоятки: Велосипедная; Диаметр нейлоновой лески, мм: 2; Габариты упаковки: 0.23 × 0.112 × 0.91 м; Вес, кг: 6.4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ЭТ-450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Нижнее; Напряжение сети, В/Гц: 220/50; Род тока: Переменный, однофазный; Мощность, Вт: 400; Частота вращения, об/мин: 10000; Уровень вибрации: 4,2 м/с² К=0,5; Степень защиты: IP20; Ширина кошения за один проход, cм: 24; Режущий элемент: Нейлоновая леска; Уровень звукового давления, дБ: 92; Тип рукоятки: Т-образная; Диаметр нейлоновой лески, мм: 1.2; Габариты упаковки: 0.1 × 0.2 × 0.38 м; Вес, кг: 1.35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ЭТ-600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Расположение двигателя: Нижнее; Напряжение сети, В/Гц: 220/50; Род тока: Переменный, однофазный; Мощность, Вт: 600; Частота вращения, об/мин: 11000; Уровень вибрации: 4,2 м/с² К=0,5; Степень защиты: IP20; Ширина кошения за один проход, cм: 32; Режущий элемент: Нейлоновая леска; Уровень звукового давления, дБ: 96; Тип рукоятки: D-образная, регулируемая; Диаметр нейлоновой лески, мм: 1.6; Габариты упаковки: 0.11 × 0.23 × 0.95 м; Вес, кг: 2.4 кг</w:t>
            </w:r>
          </w:p>
        </w:tc>
      </w:tr>
    </w:tbl>
    <w:p/>
    <w:p>
      <w:pPr>
        <w:pStyle w:val="Heading1"/>
      </w:pPr>
      <w:r>
        <w:t>Электрический триммер-кусторез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GET-7551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220-230; Мощность, Вт: 750; Частота вращения, об/мин: 1600; Максимальная толщина реза, мм: 16; Гарантия: 1 год; Расширенная гарантия: 1 год; Вес, кг: 3.935 кг; Бренд: Huter; Габариты упаковки: 0.307 × 0.307 × 0.307 м; Изменяемые положения задней рукоятки, °: -90/-45/0/+45/+90; Рабочая длина лезвий, мм: 510</w:t>
            </w:r>
          </w:p>
        </w:tc>
      </w:tr>
    </w:tbl>
    <w:p/>
    <w:p>
      <w:pPr>
        <w:pStyle w:val="Heading1"/>
      </w:pPr>
      <w:r>
        <w:t>Электрогенератор (30)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G U651A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900/64/1/90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71.53 кг; Бренд: Eurolux; Габариты упаковки: 0.71 × 0.56 × 0.52 м; Номинальное напряжение, В: 220 —; Номинальная частота переменного тока, Гц: 50; Максимальная мощность, Вт: 5500; Коэффициент мощности: 1; Тип генератора: Синхронный, щёточный; Количество фаз: 1; Номинальная мощность двигателя, л.с.: 13; Способ запуска: Ручной стартер; Тип топлива: Бензин АИ-92; Ёмкость бензобака, л: 22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 9.5A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64/1/133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80.58 кг; Бренд: Huter; Габариты упаковки: 0.606 × 0.606 × 0.606 м; Многофункциональный дисплей: Есть; Тип стартера: Ручной; Номинальная мощность двигателя, л.с.: 17; Расход топлива, г/кВтч: 375; Частота, Гц: 50; Тип двигателя: 4Т одноцилиндровый, бензиновый, с воздушным охлаждением; Подключение комплекта ручек и колес: Опция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 9.5A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79.98 кг; Габариты упаковки: 0.6 × 0.6 × 0.6 м; Многофункциональный дисплей: Есть; Гарантия: 1 год; Расширенная гарантия: 1 год; Тип стартера: Ручной; Номинальная мощность двигателя, л.с.: 17; Расход топлива, г/кВтч: 375; Частота, Гц: 50; Тип двигателя: 4Т одноцилиндровый, бензиновый, с воздушным охлаждением; Подключение комплекта ручек и колес: Опция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DY11,0LX-электростартер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1.0; Номинальная мощность двигателя, л.с.: 19;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82.825 кг; Бренд: Huter; Габариты упаковки: 0.6 × 0.6 × 0.6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DY11000L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1.0; Номинальная мощность двигателя, л.с.: 19; Колёса и ручки: Опция;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84.7 кг; Бренд: Huter; Габариты упаковки: 0.62 × 0.62 × 0.62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DY11000LX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1.0; Номинальная мощность двигателя, л.с.: 19;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84 кг; Бренд: Huter; Габариты упаковки: 0.61 × 0.61 × 0.7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DY11000LX-3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9000; Мощность, Вт: 8500; Тип генератора: Синхронный, щеточный; Расход топлива, г/кВтч: 375; Номинальная частота переменного тока, Гц: 50; Количество фаз: 3; Тип смазочного масла: SAE 10W-40 API: SL, SJ, SF; Ёмкость бензобака, л: 25; Ёмкость системы смазки, мл: 1100; Номинальное напряжение, В: 380 — 400; Коэффициент мощности: 1.0; Номинальная мощность двигателя, л.с.: 19;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85 кг; Бренд: Huter; Габариты упаковки: 0.62 × 0.62 × 0.7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DY13,0LX-электростартер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11000; Мощность, Вт: 9600; Тип генератора: Синхронный, щеточный; Тип смазочного масла: SAE 10W-40 API: SL, SJ, SF; Ёмкость бензобака, л: 25; Ёмкость системы смазки, мл: 1100; Номинальное напряжение, В: 220 — 230; Коэффициент мощности: 1;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93.98 кг; Бренд: Huter; Габариты упаковки: 0.608 × 0.608 × 0.608 м; Многофункциональный дисплей: Есть; Тип стартера: Электростартер от АКБ12В + Ручной; Номинальная мощность двигателя, л.с.: 21; Расход топлива, г/кВтч: 375; Частота, Гц: 50; Тип двигателя: 4Т одноцилиндровый, бензиновый, с воздушным охлаждением; Подключение комплекта ручек и колес: Опция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DY13000L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11000; Мощность, Вт: 9600; Тип генератора: Синхронный, щеточный; Тип смазочного масла: SAE 10W-40 API: SL, SJ, SF; Ёмкость бензобака, л: 25; Ёмкость системы смазки, мл: 1100; Номинальное напряжение, В: 220 — 230; Коэффициент мощности: 1;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88.43 кг; Бренд: Huter; Габариты упаковки: 0.62 × 0.62 × 0.62 м; Многофункциональный дисплей: Есть; Гарантия: 1 год; Расширенная гарантия: 1 год; Тип стартера: Ручной; Номинальная мощность двигателя, л.с.: 21; Расход топлива, г/кВтч: 375; Частота, Гц: 50; Тип двигателя: 4Т одноцилиндровый, бензиновый, с воздушным охлаждением; Подключение комплекта ручек и колес: Опция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DY13000LX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11000; Мощность, Вт: 9600; Тип генератора: Синхронный, щеточный; Тип смазочного масла: SAE 10W-40 API: SL, SJ, SF; Ёмкость бензобака, л: 25; Ёмкость системы смазки, мл: 1100; Номинальное напряжение, В: 220 — 230; Коэффициент мощности: 1;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93.98 кг; Бренд: Huter; Габариты упаковки: 0.62 × 0.62 × 0.62 м; Многофункциональный дисплей: Есть; Гарантия: 1 год; Расширенная гарантия: 1 год; Тип стартера: Электростартер от АКБ12В + Ручной; Номинальная мощность двигателя, л.с.: 21; Расход топлива, г/кВтч: 375; Частота, Гц: 50; Тип двигателя: 4Т одноцилиндровый, бензиновый, с воздушным охлаждением; Подключение комплекта ручек и колес: Опция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DY3.0A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2800; Мощность, Вт: 2500;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Номинальное напряжение, В: 220 — 230; Коэффициент мощности: 1.0; Номинальная мощность двигателя, л.с.: 7; Расход масла, г./кВтч: ≤6;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38.97 кг; Бренд: Huter; Габариты упаковки: 0.489 × 0.489 × 0.489 м; Количество цилиндров: 1; Число тактов: 4; Система зажигания: Магнето; Система подачи топлива: Свободный слив (самотек); Способ охлаждения: Воздушный принудительный; Система питания: Карбюратор; Тип воздушного фильтра: Пористый полиуретан; Тип системы смазки: Разбрызгиванием в картере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DY4,0LA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15; Ёмкость системы смазки, мл: 600; Номинальное напряжение, В: 220 — 230; Коэффициент мощности: 1.0; Номинальная мощность двигателя, л.с.: 7; Способ запуска: Ручной;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41 кг; Бренд: Huter; Габариты упаковки: 0.44 × 0.44 × 0.44 м; Число тактов: 4;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DY6,5LX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22; Ёмкость системы смазки, мл: 1100; Номинальное напряжение, В: 220 — 230; Коэффициент мощности: 1.0; Номинальная мощность двигателя, л.с.: 13;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76.61 кг; Бренд: Huter; Габариты упаковки: 0.565 × 0.59 × 0.7 м; Число тактов: 4;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DY8,0LX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Номинальное напряжение, В: 220 — 230; Коэффициент мощности: 1.0; Номинальная мощность двигателя, л.с.: 15;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80 кг; Бренд: Huter; Габариты упаковки: 0.57 × 0.565 × 0.7 м; Число тактов: 4;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DY8,0LX-электростартер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7000; Мощность, Вт: 6500;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Бензиновый, Бензиновый, четырёхтактный; Номинальное напряжение, В: 220 — 230; Коэффициент мощности: 1; Номинальная мощность двигателя, л.с.: 15;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79.48 кг; Бренд: Huter; Габариты упаковки: 0.6 × 0.6 × 0.6 м; Число тактов: 4;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DY9,5LX-электростартер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8000; Мощность, Вт: 7500; Тип генератора: Синхронный, щеточный; Расход топлива, г/кВтч: 375; Номинальная частота переменного тока, Гц: 50; Количество фаз: 1; Тип смазочного масла: SAE 10W-40 API: SL, SJ, SF; Ёмкость бензобака, л: 25; Ёмкость системы смазки, мл: 1100; Тип расположения: Бензиновый, Бензиновый, четырёхтактный; Номинальное напряжение, В: 220 — 230; Коэффициент мощности: 1; Номинальная мощность двигателя, л.с.: 17; Колёса и ручки: Возможна установка;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81.275 кг; Бренд: Huter; Габариты упаковки: 0.6 × 0.6 × 0.6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DY9500LX-3 PRO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64/1/77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Класс товара: Профессиональный; Максимальная мощность, Вт: 8000 (220В) / 8500 (380В); Тип генератора: Синхронный, щеточный; Расход топлива, г/кВтч: 375; Номинальная частота переменного тока, Гц: 50; Количество фаз: 1 / 3; Тип смазочного масла: SAE 10W-40 API: SL, SJ, SF; Ёмкость бензобака, л: 25; Ёмкость системы смазки, мл: 1100; Коэффициент мощности: 1; Номинальная мощность двигателя, л.с.: 19; Колёса и ручки: Опция; Способ запуска: Ручной и Электростартер; Тип свечи зажигания: F6TC, F7TC и аналогичные; Вид топлива: Бензин АИ-92 неэтилированный / газ пропан (пропан-бутан) при установке газового оборудования; Вес, кг: 78 кг; Бренд: Huter; Номинальное напряжение, В: 220-230В / 380-400В; Мощность, Вт: 6800 (220В) / 7800 (380В); Габариты упаковки: 0.57 × 0.56 × 0.7 м; Число тактов: 4; Многофункциональный дисплей: Да;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HT 1.0А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64/1/132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1100; Мощность, Вт: 1000; Тип генератора: Синхронный, щеточный; Тип смазочного масла: SAE 10W-40 API: SL, SJ, SF; Ёмкость бензобака, л: 6; Номинальное напряжение, В: 220 — 230; Коэффициент мощности: 1; Номинальная мощность двигателя, л.с.: 17; Тип свечи зажигания: A7TC и аналогичные (возможна версия двигателя с F6TC и аналогичными); Вид топлива: Бензин АИ-92 неэтилированный; Вес, кг: 24.14 кг; Бренд: Huter; Габариты упаковки: 0.406 × 0.406 × 0.406 м;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HT 1.0А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64/1/149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1100; Мощность, Вт: 1000; Тип генератора: Синхронный, щеточный; Тип смазочного масла: SAE 10W-40 API: SL, SJ, SF; Ёмкость бензобака, л: 6; Номинальное напряжение, В: 220 — 230; Коэффициент мощности: 1; Номинальная мощность двигателя, л.с.: 17; Тип свечи зажигания: A7TC и аналогичные (возможна версия двигателя с F6TC и аналогичными); Вид топлива: Бензин АИ-92 неэтилированный; Вес, кг: 24.14 кг; Бренд: Huter; Габариты упаковки: 0.411 × 0.411 × 0.411 м; Тип стартера: Ручной; Расход топлива, г/кВтч: 375; Частота, Гц: 50; Тип двигателя: 4Т одноцилиндровый, бензиновый, с воздушным охлаждением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11000 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Бензиновый, четырёхтактный; Способ запуска: Ручной стартер и электростартер; Номинальная мощность двигателя, л.с.: 19; Номинальная частота переменного тока, Гц: 50; Мощность, Вт: 8500; Многофункциональный дисплей: Да; Комплектация: Бенз. электрогенераторВилки (по типу и кол-ву розеток на панели)Свечной ключ, Вороток, Комплект резиновых опор с гайкамиАккум. батарея, Ключ электростартера, Провода и детали лотка АКБПаспорт; Количество фаз: 1; Коэффициент мощности: 1; Номинальное напряжение, В: 220 — 230; Гарантия: 3 года; Максимальная мощность, Вт: 9000; Бренд: Ресанта; Вес, кг: 89.5 кг; Габариты упаковки: 0.617 × 0.617 × 0.617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2500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15;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4606059025788; Номинальная мощность двигателя, л.с.: 7; Номинальная частота переменного тока, Гц: 50; Мощность, Вт: 2000; Многофункциональный дисплей: Да; Комплектация: Бензиновый электрогенератор Штепсельные вилки (по типу и количеству розеток на панели)Свечной ключ, Вороток, Комплект резиновых опор с гайкамиПаспорт (руководство по эксплуатации)Коробка; Количество фаз: 1; Коэффициент мощности: 1; Номинальное напряжение, В: 220 — 230; Гарантия: 3 года; Максимальная мощность, Вт: 2200; Бренд: Ресанта; Вес, кг: 41.2 кг; Габариты упаковки: 0.6 × 0.435 × 0.44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3000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15;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4606059025429; Номинальная мощность двигателя, л.с.: 7; Номинальная частота переменного тока, Гц: 50; Мощность, Вт: 2500; Многофункциональный дисплей: Да; Комплектация: Бензиновый электрогенератор Штепсельные вилки (по типу и количеству розеток на панели)Свечной ключ, Вороток, Комплект резиновых опор с гайкамиПаспорт (руководство по эксплуатации)Коробка; Количество фаз: 1; Коэффициент мощности: 1; Номинальное напряжение, В: 220 — 230; Гарантия: 3 года; Максимальная мощность, Вт: 2800; Бренд: Ресанта; Вес, кг: 41.8 кг; Габариты упаковки: 0.605 × 0.435 × 0.44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4000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15;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4606059025436; Номинальная мощность двигателя, л.с.: 7; Номинальная частота переменного тока, Гц: 50; Мощность, Вт: 3000; Многофункциональный дисплей: Да; Комплектация: Бензиновый электрогенератор Штепсельные вилки (по типу и количеству розеток на панели)Свечной ключ, Вороток, Комплект резиновых опор с гайкамиПаспорт (руководство по эксплуатации)Коробка; Количество фаз: 1; Коэффициент мощности: 1; Номинальное напряжение, В: 220 — 230; Гарантия: 3 года; Максимальная мощность, Вт: 3300; Бренд: Ресанта; Вес, кг: 43.8 кг; Габариты упаковки: 0.6 × 0.435 × 0.44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4000 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15;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 / электростартер; Штрихкод EAN-13: 4606059025795; Номинальная мощность двигателя, л.с.: 7; Номинальная частота переменного тока, Гц: 50; Мощность, Вт: 3000; Многофункциональный дисплей: Да; Комплектация: Бенз. электрогенераторВилки (по типу и кол-ву розеток на панели)Свечной ключ, Вороток, Комплект резиновых опор с гайкамиАккум. батарея, Ключ электростартера, Провода и детали лотка АКБПаспортКоробка; Количество фаз: 1; Коэффициент мощности: 1; Номинальное напряжение, В: 220 — 230; Гарантия: 3 года; Максимальная мощность, Вт: 3300; Бренд: Ресанта; Вес, кг: 47.9 кг; Габариты упаковки: 0.6 × 0.435 × 0.44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6500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22;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4606059025443; Номинальная мощность двигателя, л.с.: 13; Номинальная частота переменного тока, Гц: 50; Мощность, Вт: 5000; Многофункциональный дисплей: Да; Комплектация: Бензиновый электрогенераторШтепсельные вилки (по типу и количеству розеток на панели)Свечной ключ, Вороток, Комплект резиновых опор с гайкамиПаспорт (руководство по эксплуатации); Количество фаз: 1; Коэффициент мощности: 1; Номинальное напряжение, В: 220 — 230; Гарантия: 3 года; Максимальная мощность, Вт: 5500; Бренд: Ресанта; Вес, кг: 75.2 кг; Габариты упаковки: 0.69 × 0.57 × 0.55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6500 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22;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 / электростартер; Штрихкод EAN-13: 4606059025450; Номинальная мощность двигателя, л.с.: 13; Номинальная частота переменного тока, Гц: 50; Мощность, Вт: 5000; Многофункциональный дисплей: Да; Комплектация: Бенз. электрогенераторВилки (по типу и кол-ву розеток на панели)Свечной ключ, Вороток, Комплект резиновых опор с гайкамиАккум. батарея, Ключ электростартера, Провода и детали лотка АКБПаспортКоробка; Количество фаз: 1; Коэффициент мощности: 1; Номинальное напряжение, В: 220 — 230; Гарантия: 3 года; Максимальная мощность, Вт: 5500; Бренд: Ресанта; Вес, кг: 81.1 кг; Габариты упаковки: 0.69 × 0.57 × 0.55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8000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4606059025467; Номинальная мощность двигателя, л.с.: 15; Номинальная частота переменного тока, Гц: 50; Мощность, Вт: 6500; Многофункциональный дисплей: Да; Комплектация: Бензиновый электрогенераторШтепсельные вилки (по типу и количеству розеток на панели)Свечной ключ, Вороток, Комплект резиновых опор с гайкамиПаспорт (руководство по эксплуатации); Количество фаз: 1; Коэффициент мощности: 1; Номинальное напряжение, В: 220 — 230; Гарантия: 3 года; Максимальная мощность, Вт: 7000; Бренд: Ресанта; Вес, кг: 75.2 кг; Габариты упаковки: 0.69 × 0.55 × 0.525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8000 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 / электростартер; Штрихкод EAN-13: 4606059025474; Номинальная мощность двигателя, л.с.: 15; Номинальная частота переменного тока, Гц: 50; Мощность, Вт: 6500; Многофункциональный дисплей: Да; Комплектация: Бенз. электрогенераторВилки (по типу и кол-ву розеток на панели)Свечной ключ, Вороток, Комплект резиновых опор с гайкамиАккум. батарея, Ключ электростартера, Провода и детали лотка АКБПаспортКоробка; Количество фаз: 1; Коэффициент мощности: 1; Номинальное напряжение, В: 220 — 230; Гарантия: 3 года; Максимальная мощность, Вт: 7000; Бренд: Ресанта; Вес, кг: 78.03 кг; Габариты упаковки: 0.69 × 0.55 × 0.525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9500 Р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64/1/53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стартер; Штрихкод EAN-13: 4606059025801; Номинальная мощность двигателя, л.с.: 17; Номинальная частота переменного тока, Гц: 50; Мощность, Вт: 7500; Многофункциональный дисплей: Да; Комплектация: Бензиновый электрогенераторШтепсельные вилки (по типу и количеству розеток на панели)Свечной ключ, Вороток, Комплект резиновых опор с гайкамиПаспорт (руководство по эксплуатации); Количество фаз: 1; Коэффициент мощности: 1; Номинальное напряжение, В: 220 — 230; Гарантия: 3 года; Максимальная мощность, Вт: 8000; Бренд: Ресанта; Вес, кг: 85 кг; Габариты упаковки: 0.69 × 0.55 × 0.525 м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БГ 9500 Э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64/1/49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Ёмкость бензобака, л: 25; Тип топлива: Бензин АИ-92 неэтилированный / газ пропан (пропан-бутан) при установке газового оборудования; Тип генератора: Синхронный, щёточный; Тип расположения: Бензиновый; Способ запуска: Ручной стартер / электростартер; Штрихкод EAN-13: 4606059025481; Номинальная мощность двигателя, л.с.: 17; Номинальная частота переменного тока, Гц: 50; Мощность, Вт: 7500; Многофункциональный дисплей: Да; Комплектация: Бенз. электрогенераторВилки (по типу и кол-ву розеток на панели)Свечной ключ, Вороток, Комплект резиновых опор с гайкамиАккум. батарея, Ключ электростартера, Провода и детали лотка АКБПаспортКоробка; Количество фаз: 1; Коэффициент мощности: 1; Номинальное напряжение, В: 220 — 230; Гарантия: 3 года; Максимальная мощность, Вт: 8000; Бренд: Ресанта; Вес, кг: 84.06 кг; Габариты упаковки: 0.69 × 0.55 × 0.525 м</w:t>
            </w:r>
          </w:p>
        </w:tc>
      </w:tr>
    </w:tbl>
    <w:p/>
    <w:p>
      <w:pPr>
        <w:pStyle w:val="Heading1"/>
      </w:pPr>
      <w:r>
        <w:t>Электрогенератор дизельный (5)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LDG 10000LXА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8500; Мощность, Вт: 7500; Тип генератора: Синхронный, щеточный; Расход топлива, г/кВтч: 375; Номинальная частота переменного тока, Гц: 50; Тип топлива: Дизельное; Тип смазочного масла: SAE 10W-40 API: SL, SJ, SF; Ёмкость системы смазки, мл: 1700; Предподготовка для подключения АВР: Да; Номинальное напряжение, В: 220 — 230; Номинальная мощность двигателя, л.с.: 19; Вес, кг: 124.8 кг; Бренд: Huter; Габариты упаковки: 0.647 × 0.647 × 0.647 м; Гарантия: 1 год; Расширенная гарантия: 1 год; Тип стартера: Электростартер от АКБ12В + Ручной; Объем топливного бака, л: 14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LDG 13000LXА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9500; Мощность, Вт: 8500; Тип генератора: Синхронный, щеточный; Расход топлива, г/кВтч: 375; Номинальная частота переменного тока, Гц: 50; Тип топлива: Дизельное; Тип смазочного масла: SAE 10W-40 API: SL, SJ, SF; Ёмкость системы смазки, мл: 2100; Предподготовка для подключения АВР: Да; Номинальное напряжение, В: 220 — 230; Номинальная мощность двигателя, л.с.: 21; Вес, кг: 142.5 кг; Бренд: Huter; Габариты упаковки: 0.702 × 0.702 × 0.702 м; Гарантия: 1 год; Расширенная гарантия: 1 год; Тип стартера: от АКБ 12В; Объем топливного бака, л: 20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LDG 5000L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Синхронный, щеточный; Расход топлива, г/кВтч: 375; Номинальная частота переменного тока, Гц: 50; Тип топлива: Дизельное; Тип смазочного масла: SAE 10W-40 API: SL, SJ, SF; Ёмкость системы смазки, мл: 1100; Номинальное напряжение, В: 220 — 230; Номинальная мощность двигателя, л.с.: 8; Вес, кг: 68.68 кг; Бренд: Huter; Габариты упаковки: 0.572 × 0.572 × 0.572 м; Гарантия: 1 год; Расширенная гарантия: 1 год; Тип стартера: Ручной; Объем топливного бака, л: 14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LDG 5000LX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3300; Мощность, Вт: 3000; Тип генератора: Синхронный, щеточный; Расход топлива, г/кВтч: 375; Номинальная частота переменного тока, Гц: 50; Тип топлива: Дизельное; Тип смазочного масла: SAE 10W-40 API: SL, SJ, SF; Ёмкость системы смазки, мл: 1100; Предподготовка для подключения АВР: Нет; Номинальное напряжение, В: 220 — 230; Номинальная мощность двигателя, л.с.: 8; Вес, кг: 79 кг; Бренд: Huter; Габариты упаковки: 0.597 × 0.597 × 0.597 м; Гарантия: 1 год; Расширенная гарантия: 1 год; Тип стартера: Электростартер от АКБ12В + Ручной; Объем топливного бака, л: 14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LDG 7000LXА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64/2/8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5500; Мощность, Вт: 5000; Тип генератора: Синхронный, щеточный; Расход топлива, г/кВтч: 375; Номинальная частота переменного тока, Гц: 50; Тип топлива: Дизельное; Тип смазочного масла: SAE 10W-40 API: SL, SJ, SF; Ёмкость системы смазки, мл: 1700; Предподготовка для подключения АВР: Да; Номинальное напряжение, В: 220 — 230; Номинальная мощность двигателя, л.с.: 11; Вес, кг: 114.8 кг; Бренд: Huter; Габариты упаковки: 0.645 × 0.645 × 0.645 м; Гарантия: 1 год; Расширенная гарантия: 1 год; Тип стартера: Электростартер от АКБ12В + Ручной; Объем топливного бака, л: 14</w:t>
            </w:r>
          </w:p>
        </w:tc>
      </w:tr>
    </w:tbl>
    <w:p/>
    <w:p>
      <w:pPr>
        <w:pStyle w:val="Heading1"/>
      </w:pPr>
      <w:r>
        <w:t>Электрогенератор инверторный (1)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DN 5000iW (с функцией сварки)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64/1/93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Максимальная мощность, Вт: 4500; Мощность, Вт: 4200; Тип генератора: Инверторный; Расход топлива, г/кВтч: 375; Номинальная частота переменного тока, Гц: 50; Количество фаз: 1; Тип корпуса: Открытый; Тип топлива: Бензин АИ-92 неэтилированный; Тип смазочного масла: SAE 10W-40 API: SL, SJ, SF; Ёмкость бензобака, л: 18; Ёмкость системы смазки, мл: 500; Номинальное напряжение, В: 220 — 230; Функция сварки: Есть; Номинальная мощность двигателя, л.с.: 8; Вес, кг: 37.55 кг; Бренд: Huter; Габариты упаковки: 0.516 × 0.516 × 0.516 м; Гарантия: 1 год; Расширенная гарантия: 1 год; Тип стартера: Ручной</w:t>
            </w:r>
          </w:p>
        </w:tc>
      </w:tr>
    </w:tbl>
    <w:p/>
    <w:p>
      <w:pPr>
        <w:pStyle w:val="Heading1"/>
      </w:pPr>
      <w:r>
        <w:t>Электрод для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71/6/56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0.137 × 0.137 × 0.137 м; Вес, кг: 0.007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ИПР-25, ИПР-40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0.137 × 0.137 × 0.137 м; Вес, кг: 0.007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ИПР-40К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0.137 × 0.137 × 0.137 м; Вес, кг: 0.005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САИПА-350, 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71/6/81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Бренд: Ресанта; Габариты упаковки: 0.008 × 0.008 × 0.1 м; Вес, кг: 0.004 кг</w:t>
            </w:r>
          </w:p>
        </w:tc>
      </w:tr>
    </w:tbl>
    <w:p/>
    <w:p>
      <w:pPr>
        <w:pStyle w:val="Heading1"/>
      </w:pPr>
      <w:r>
        <w:t>Электрод для сварки (9)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Ресанта; Габариты упаковки: 0.11 × 0.11 × 0.11 м; Модель: МР-3; Назначение: Универсальные; Покрытие: Рутиловое; Свариваемый материал: Сталь; Диаметр, мм: 2.5; Длина, мм: 350; Толщина металла, мм: 1-3;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Ресанта; Габариты упаковки: 0.015 × 0.076 × 0.076 м; Модель: МР-3; Назначение: Универсальные; Покрытие: Рутиловое; Свариваемый материал: Сталь; Диаметр, мм: 3; Длина, мм: 350; Толщина металла, мм: 1-6;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Ресанта; Габариты упаковки: 0.11 × 0.11 × 0.11 м; Модель: МР-3; Назначение: Универсальные; Покрытие: Рутиловое; Свариваемый материал: Сталь; Диаметр, мм: 3; Длина, мм: 350; Толщина металла, мм: 1-6;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Ресанта; Габариты упаковки: 0.015 × 0.035 × 0.035 м; Модель: МР-3; Покрытие: Рутиловое; Свариваемый материал: Сталь; Диаметр, мм: 2.5; Длина, мм: 350; Толщина металла, мм: 1-3;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Ресанта; Габариты упаковки: 0.013 × 0.08 × 0.08 м; Модель: МР-3; Назначение: Универсальные; Покрытие: Рутиловое; Свариваемый материал: Сталь; Диаметр, мм: 4; Длина, мм: 450; Толщина металла, мм: 4-10;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Ресанта; Габариты упаковки: 0.114 × 0.114 × 0.114 м; Модель: МР-3; Назначение: Универсальные; Покрытие: Рутиловое; Свариваемый материал: Сталь; Диаметр, мм: 4; Длина, мм: 450; Толщина металла, мм: 4-10;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71/6/48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1 кг; Бренд: Ресанта; Габариты упаковки: 0.015 × 0.076 × 0.076 м; Модель: МР-3; Назначение: Универсальные; Покрытие: Рутиловое; Свариваемый материал: Сталь; Диаметр, мм: 2; Длина, мм: 350; Толщина металла, мм: 1.5;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900/71/6/18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3 кг; Бренд: Ресанта; Габариты упаковки: 0.65 × 0.03 × 0.07 м; Модель: МР-3; Назначение: Универсальные; Покрытие: Рутиловое; Свариваемый материал: Сталь; Диаметр, мм: 5; Длина, мм: 450; Толщина металла, мм: 6-14; Страна производства: Россия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МР-3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900/71/6/23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0.8 кг; Бренд: Ресанта; Габариты упаковки: 0.46 × 0.01 × 0.065 м; Модель: МР-3; Назначение: Универсальные; Покрытие: Рутиловое; Свариваемый материал: Сталь; Диаметр, мм: 5; Длина, мм: 450; Толщина металла, мм: 6-14; Страна производства: Россия</w:t>
            </w:r>
          </w:p>
        </w:tc>
      </w:tr>
    </w:tbl>
    <w:p/>
    <w:p>
      <w:pPr>
        <w:pStyle w:val="Heading1"/>
      </w:pPr>
      <w:r>
        <w:t>Электроконвектор (4)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1000; Нагревательный элемент: Монолитный "Х" образный; Габариты упаковки: 0.51 × 0.51 × 0.12 м; Напряжение, В: 220-230; Номинальная частота, Гц: 50; Рекомендуемая площадь, м²: 15; Потребляемая мощность в режиме 1, Вт: 500; Монтаж на стену: Да; Наличие сетевой вилки: Да; Терморегулятор: Да; Потребляемая мощность в режиме 2, Вт: 1000; Колёса: Да; Термозащита: Да; Цвет: Белый; Класс защиты: IP 24; Гарантия: 1 год; Вес, кг: 2.8 кг; Комплектация: Конвектор, Опоры с колёсами,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ОК-EU-1500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1500; Нагревательный элемент: Монолитный "Х" образный; Габариты упаковки: 0.5 × 0.12 × 0.6 м; Напряжение, В: 220-230; Номинальная частота, Гц: 50; Рекомендуемая площадь, м²: 20; Потребляемая мощность в режиме 1, Вт: 750; Монтаж на стену: Да; Наличие сетевой вилки: Да; Терморегулятор: Да; Потребляемая мощность в режиме 2, Вт: 1500; Колёса: Да; Термозащита: Да; Цвет: Белый; Класс защиты: IP 24; Гарантия: 1 год; Вес, кг: 3.4 кг; Комплектация: Конвектор, Опоры с колёсами,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2000; Нагревательный элемент: Монолитный "Х" образный; Габариты упаковки: 0.81 × 0.12 × 0.66 м; Напряжение, В: 220-230; Номинальная частота, Гц: 50; Рекомендуемая площадь, м²: 25; Монтаж на стену: Да; Наличие сетевой вилки: Да; Терморегулятор: Да; Потребляемая мощность в режиме 1, Вт: 1000; Потребляемая мощность в режиме 2, Вт: 2000; Колёса: Да; Термозащита: Да; Цвет: Белый; Класс защиты: IP 24; Гарантия: 1 год; Вес, кг: 5.36 кг; Комплектация: Конвектор, Опоры с колёсами, Комплект для крепления на стену, Паспорт (инструкция), Упаковка; Бренд: Eurolux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ОК-EU-2500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67/4/27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Мощность, Вт: 2500; Нагревательный элемент: Монолитный "Х" образный; Габариты упаковки: 0.82 × 0.14 × 0.51 м; Напряжение, В: 220-230; Номинальная частота, Гц: 50; Рекомендуемая площадь, м²: 30; Монтаж на стену: Да; Наличие сетевой вилки: Да; Терморегулятор: Да; Потребляемая мощность в режиме 1, Вт: 1250; Потребляемая мощность в режиме 2, Вт: 2500; Колёса: Да; Термозащита: Да; Цвет: Белый; Класс защиты: IP 24; Гарантия: 1 год; Вес, кг: 6.8 кг; Комплектация: Конвектор, Опоры с колёсами, Комплект для крепления на стену, Паспорт (инструкция), Упаковка; Бренд: Eurolux</w:t>
            </w:r>
          </w:p>
        </w:tc>
      </w:tr>
    </w:tbl>
    <w:p/>
    <w:p>
      <w:pPr>
        <w:pStyle w:val="Heading1"/>
      </w:pPr>
      <w:r>
        <w:t>Электролобзик (6)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850; Бренд: Вихрь; Глубина реза: металл/дерево, мм: 10/100; Габариты упаковки: 0.26 × 0.234 × 0.09 м; Ход штока, ход/мин: 800-3000; Лазерный указатель: Есть; Маятниковый ход: Есть; Вес, кг: 2.5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ЛЭ-55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600; Бренд: Вихрь; Глубина реза: металл/дерево, мм: 6/55; Габариты упаковки: 0.26 × 0.216 × 0.09 м; Ход штока, ход/мин: 500-3000; Лазерный указатель: Нет; Маятниковый ход: Нет; Вес, кг: 1.76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ЛЭ-55Б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500; Бренд: Вихрь; Глубина реза: металл/дерево, мм: 6/55; Габариты упаковки: 0.163 × 0.163 × 0.163 м; Ход штока, ход/мин: 3000; Лазерный указатель: Нет; Маятниковый ход: Нет; Вес, кг: 1.727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ЛЭ-65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650; Бренд: Вихрь; Глубина реза: металл/дерево, мм: 7/65; Габариты упаковки: 0.27 × 0.222 × 0.086 м; Ход штока, ход/мин: 500-3000; Лазерный указатель: Нет; Маятниковый ход: Есть; Вес, кг: 2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ЛЭ-80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750; Бренд: Вихрь; Глубина реза: металл/дерево, мм: 10/80; Габариты упаковки: 0.288 × 0.236 × 0.085 м; Ход штока, ход/мин: 500-3000; Лазерный указатель: Нет; Маятниковый ход: Есть; Вес, кг: 2.45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ЛЭ-850-10А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72/9/6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850; Бренд: Вихрь; Глубина реза: металл/дерево, мм: 10/100; Габариты упаковки: 0.26 × 0.1 × 0.3 м; Ход штока, ход/мин: 800-3000; Лазерный указатель: Есть; Маятниковый ход: Есть; Вес, кг: 2.5 кг; Гарантия: 1 год</w:t>
            </w:r>
          </w:p>
        </w:tc>
      </w:tr>
    </w:tbl>
    <w:p/>
    <w:p>
      <w:pPr>
        <w:pStyle w:val="Heading1"/>
      </w:pPr>
      <w:r>
        <w:t>Электропила (21)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ELS-1500P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Мощность, Вт: 1500; Бренд: Eurolux; Напряжение сети, В/Гц: 220-230/50; Габариты упаковки: 0.269 × 0.269 × 0.269 м; Длина шины, мм/дюйм: 305 / 12; Толщина звена и шаг цепи, мм/дюймы: 1,3 / 3/8; Количество звеньев цепи, шт: 45; Скорость пиления, м/сек: 13,6; Уровень звукового давления, дБ: 64; Быстрая затяжка цепи: Нет; Тормоз цепи: нет; Автоматическая смазка цепи: Есть; Вес, кг: 4.238 кг;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Eurolux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70/10/37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Мощность, Вт: 2000; Бренд: Eurolux; Напряжение сети, В/Гц: 220-230/50; Габариты упаковки: 0.275 × 0.275 × 0.275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Быстрая затяжка цепи: Нет; Тормоз цепи: Есть; Автоматическая смазка цепи: Есть; Вес, кг: 4.525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ELS-1500P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3.85 кг; Мощность, Вт: 1500; Бренд: Huter; Напряжение сети, В/Гц: 220-230/50; Габариты упаковки: 0.43 × 0.21 × 0.21 м; Длина шины, мм/дюйм: 305 / 12; Толщина звена и шаг цепи, мм/дюймы: 1,3 / 3/8; Количество звеньев цепи, шт: 45; Скорость пиления, м/сек: 13,6; Уровень звукового давления, дБ: 64; Тормоз цепи: нет; Быстрая затяжка цепи: Нет;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ELS-1800P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4.4 кг; Мощность, Вт: 1800; Бренд: Huter; Напряжение сети, В/Гц: 220-230/50; Габариты упаковки: 0.44 × 0.22 × 0.21 м; Длина шины, мм/дюйм: 355 / 14; Толщина звена и шаг цепи, мм/дюймы: 1,3 / 3/8; Количество звеньев цепи, шт: 52;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ELS-2,4/45L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900/70/10/19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5.985 кг; Мощность, Вт: 2400; Бренд: Huter; Напряжение сети, В/Гц: 220-230/50; Габариты упаковки: 0.306 × 0.306 × 0.306 м; Длина шины, мм/дюйм: 450/18; Скорость пиления, м/сек: 14; Уровень звукового давления, дБ: 64; Тормоз цепи: Есть; Быстрая затяжка цепи: Есть;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ELS-2,7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5.01 кг; Мощность, Вт: 2000; Бренд: Huter; Напряжение сети, В/Гц: 220-230/50; Габариты упаковки: 0.47 × 0.232 × 0.2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ELS-2,7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70/10/84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5.555 кг; Мощность, Вт: 2000; Бренд: Huter; Напряжение сети, В/Гц: 220-230/50; Габариты упаковки: 0.281 × 0.281 × 0.281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ELS-2,7P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70/10/9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5.39 кг; Мощность, Вт: 2000; Бренд: Huter; Напряжение сети, В/Гц: 220-230/50; Габариты упаковки: 0.54 × 0.19 × 0.23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ELS-2,7P Grey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70/10/83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5.25 кг; Мощность, Вт: 2000; Бренд: Huter; Напряжение сети, В/Гц: 220-230/50; Габариты упаковки: 0.287 × 0.287 × 0.287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ELS-2/40L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900/70/10/17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5.685 кг; Мощность, Вт: 2000; Бренд: Huter; Напряжение сети, В/Гц: 220-230/50; Габариты упаковки: 0.303 × 0.303 × 0.303 м; Длина шины, мм/дюйм: 400/16"; Скорость пиления, м/сек: 13,6; Уровень звукового давления, дБ: 64; Тормоз цепи: Есть; Быстрая затяжка цепи: Нет;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ELS-2/40PL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900/70/10/18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Вес, кг: 5.23 кг; Мощность, Вт: 2000; Бренд: Huter; Напряжение сети, В/Гц: 220-230/50; Габариты упаковки: 0.281 × 0.281 × 0.281 м; Длина шины, мм/дюйм: 400/16"; Скорость пиления, м/сек: 13,6; Уровень звукового давления, дБ: 64; Тормоз цепи: Есть; Быстрая затяжка цепи: Нет; Автоматическая смазка цепи: Есть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5.01 кг; Мощность, Вт: 2000; Бренд: Huter; Напряжение сети, В/Гц: 220-230/50; Габариты упаковки: 0.47 × 0.232 × 0.175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ELS-2000P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5.01 кг; Мощность, Вт: 2000; Бренд: Huter; Напряжение сети, В/Гц: 220-230/50; Габариты упаковки: 0.47 × 0.232 × 0.175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ELS-2200P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70/10/6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5.01 кг; Мощность, Вт: 2200; Бренд: Huter; Напряжение сети, В/Гц: 220-230/50; Габариты упаковки: 0.47 × 0.232 × 0.175 м; Длина шины, мм/дюйм: 400/16"; Толщина звена и шаг цепи, мм/дюймы: 1,3 / 3/8; Количество звеньев цепи, шт: 57; Скорость пиления, м/сек: 13,6; Уровень звукового давления, дБ: 64; Тормоз цепи: Есть; Быстрая затяжка цепи: Есть;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ELS-2400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5.67 кг; Мощность, Вт: 2400; Бренд: Huter; Напряжение сети, В/Гц: 220-230/50; Габариты упаковки: 0.54 × 0.192 × 0.23 м; Длина шины, мм/дюйм: 450/18; Толщина звена и шаг цепи, мм/дюймы: 1,3 / 3/8; Количество звеньев цепи, шт: 62; Скорость пиления, м/сек: 14; Уровень звукового давления, дБ: 64; Тормоз цепи: Есть; Быстрая затяжка цепи: Есть;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Huter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ELS-2800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70/10/7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5.67 кг; Мощность, Вт: 2800; Бренд: Huter; Напряжение сети, В/Гц: 220-230/50; Габариты упаковки: 0.54 × 0.192 × 0.23 м; Длина шины, мм/дюйм: 450/18; Толщина звена и шаг цепи, мм/дюймы: 1,3 / 3/8; Количество звеньев цепи, шт: 62; Скорость пиления, м/сек: 14; Уровень звукового давления, дБ: 64; Тормоз цепи: Есть; Быстрая затяжка цепи: Есть; Автоматическая смазка цепи: Есть; Гарантия: 1 год; Расширенная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ЭП-1512П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70/10/10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3.85 кг; Бренд: Ресанта; Мощность, Вт: 1500; Габариты упаковки: 0.43 × 0.21 × 0.21 м; Напряжение сети, В/Гц: 220-230/50; Длина шины, мм/дюйм: 305 / 12; Скорость пиления, м/сек: 13,6; Уровень звукового давления, дБ: 64; Тормоз цепи: нет;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ЭП-1814П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4.4 кг; Бренд: Ресанта; Мощность, Вт: 1800; Габариты упаковки: 0.44 × 0.22 × 0.21 м; Напряжение сети, В/Гц: 220-230/50; Длина шины, мм/дюйм: 355 / 14;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ЭП-2216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70/10/12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5.01 кг; Бренд: Ресанта; Мощность, Вт: 2200; Габариты упаковки: 0.47 × 0.232 × 0.175 м; Напряжение сети, В/Гц: 220-230/50; Длина шины, мм/дюйм: 400/16";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ЭП-2216П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70/10/13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Боковое; Вес, кг: 5.01 кг; Бренд: Ресанта; Мощность, Вт: 2200; Габариты упаковки: 0.47 × 0.232 × 0.175 м; Напряжение сети, В/Гц: 220-230/50; Длина шины, мм/дюйм: 400/16"; Скорость пиления, м/сек: 13,6; Уровень звукового давления, дБ: 64; Тормоз цепи: Есть; Быстрая затяжка цепи: Нет; Автоматическая смазка цепи: Есть; Гарантия: 1 год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Ресанта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ЭП-2418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70/10/14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Расположение двигателя: Продольное; Вес, кг: 5.67 кг; Бренд: Ресанта; Мощность, Вт: 2400; Габариты упаковки: 0.54 × 0.192 × 0.23 м; Напряжение сети, В/Гц: 220-230/50; Длина шины, мм/дюйм: 450/18; Скорость пиления, м/сек: 14; Уровень звукового давления, дБ: 64; Тормоз цепи: Есть; Быстрая затяжка цепи: Есть; Автоматическая смазка цепи: Есть; Гарантия: 1 год</w:t>
            </w:r>
          </w:p>
        </w:tc>
      </w:tr>
    </w:tbl>
    <w:p/>
    <w:p>
      <w:pPr>
        <w:pStyle w:val="Heading1"/>
      </w:pPr>
      <w:r>
        <w:t>Электрорубанок (2)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Бренд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Модель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Артикул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  <w:shd w:fill="E8EEF5"/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/>
                <w:sz w:val="17"/>
              </w:rPr>
              <w:t>Характеристики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Р-82/1100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72/5/5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1100; Бренд: Вихрь; Ширина строгания, мм: 82; Габариты упаковки: 0.217 × 0.217 × 0.217 м; Глубина строгания, мм: 0-3; Число оборотов, об/мин: 16000; Стационарное крепление: нет; Вес, кг: 3.55 кг</w:t>
            </w:r>
          </w:p>
        </w:tc>
      </w:tr>
      <w:tr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Вихрь</w:t>
            </w:r>
          </w:p>
        </w:tc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Р-82/800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72/5/1</w:t>
            </w:r>
          </w:p>
        </w:tc>
        <w:tc>
          <w:tcPr>
            <w:tcW w:type="dxa" w:w="53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A6B4C4"/>
              <w:left w:val="single" w:sz="4" w:space="0" w:color="A6B4C4"/>
              <w:bottom w:val="single" w:sz="4" w:space="0" w:color="A6B4C4"/>
              <w:right w:val="single" w:sz="4" w:space="0" w:color="A6B4C4"/>
              <w:insideH w:val="single" w:sz="4" w:space="0" w:color="A6B4C4"/>
              <w:insideV w:val="single" w:sz="4" w:space="0" w:color="A6B4C4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Calibri" w:hAnsi="Calibri"/>
                <w:b w:val="0"/>
                <w:sz w:val="16"/>
              </w:rPr>
              <w:t>Напряжение питающей сети, В: 220-230В, ~50 Гц; Мощность, Вт: 800; Бренд: Вихрь; Ширина строгания, мм: 82; Габариты упаковки: 0.218 × 0.218 × 0.218 м; Глубина строгания, мм: 0-2; Число оборотов, об/мин: 16000; Стационарное крепление: нет; Вес, кг: 3.3 кг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Каталог продукции Utake</dc:title>
  <dc:subject>Список товаров utake.ru с группой, брендом, моделью, артикулом и характеристиками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